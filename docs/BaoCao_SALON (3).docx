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D617" w14:textId="2A0594CA" w:rsidR="00D9438C" w:rsidRPr="005C5477" w:rsidRDefault="00D9438C" w:rsidP="00D9438C">
      <w:pPr>
        <w:ind w:hanging="425"/>
        <w:jc w:val="center"/>
        <w:rPr>
          <w:rFonts w:eastAsia="Times New Roman" w:cs="Times New Roman"/>
          <w:b/>
          <w:szCs w:val="28"/>
        </w:rPr>
      </w:pPr>
      <w:r w:rsidRPr="005C5477">
        <w:rPr>
          <w:rFonts w:eastAsia="Times New Roman" w:cs="Times New Roman"/>
          <w:b/>
          <w:szCs w:val="28"/>
        </w:rPr>
        <w:t>TRƯỜNG ĐẠI HỌC CÔNG NGHỆ THÔNG TIN VÀ TRUYỀN THÔNG</w:t>
      </w:r>
    </w:p>
    <w:p w14:paraId="4C00F6B7" w14:textId="77777777" w:rsidR="00D9438C" w:rsidRPr="005C5477" w:rsidRDefault="00D9438C" w:rsidP="00D9438C">
      <w:pPr>
        <w:ind w:hanging="425"/>
        <w:jc w:val="center"/>
        <w:rPr>
          <w:rFonts w:eastAsia="Times New Roman" w:cs="Times New Roman"/>
          <w:b/>
          <w:szCs w:val="28"/>
          <w:u w:val="single"/>
        </w:rPr>
      </w:pPr>
      <w:r w:rsidRPr="005C5477">
        <w:rPr>
          <w:rFonts w:eastAsia="Times New Roman" w:cs="Times New Roman"/>
          <w:b/>
          <w:szCs w:val="28"/>
          <w:u w:val="single"/>
        </w:rPr>
        <w:t>KHOA CÔNG NGHỆ THÔNG TIN</w:t>
      </w:r>
    </w:p>
    <w:p w14:paraId="7AB9B350" w14:textId="02F0147C" w:rsidR="00A7406A" w:rsidRDefault="00A7406A" w:rsidP="00A7406A">
      <w:pPr>
        <w:tabs>
          <w:tab w:val="left" w:pos="283"/>
        </w:tabs>
        <w:spacing w:after="0" w:line="360" w:lineRule="auto"/>
        <w:jc w:val="center"/>
        <w:rPr>
          <w:rFonts w:eastAsia="Times New Roman" w:cs="Times New Roman"/>
          <w:szCs w:val="26"/>
          <w:lang w:val="vi-VN"/>
        </w:rPr>
      </w:pPr>
    </w:p>
    <w:p w14:paraId="31703D7F" w14:textId="55A9957F" w:rsidR="00D9438C" w:rsidRPr="00D9438C" w:rsidRDefault="00D9438C" w:rsidP="00D9438C">
      <w:pPr>
        <w:tabs>
          <w:tab w:val="left" w:pos="283"/>
        </w:tabs>
        <w:spacing w:after="0" w:line="360" w:lineRule="auto"/>
        <w:jc w:val="center"/>
        <w:rPr>
          <w:rFonts w:eastAsia="Times New Roman" w:cs="Times New Roman"/>
          <w:szCs w:val="26"/>
          <w:lang w:val="vi-VN"/>
        </w:rPr>
      </w:pPr>
      <w:r w:rsidRPr="00EB2E36">
        <w:rPr>
          <w:rFonts w:cs="Times New Roman"/>
          <w:b/>
          <w:noProof/>
          <w:szCs w:val="32"/>
        </w:rPr>
        <w:drawing>
          <wp:inline distT="0" distB="0" distL="0" distR="0" wp14:anchorId="65D901C6" wp14:editId="51260490">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120F5BB" w14:textId="105F96DC" w:rsidR="00A7406A" w:rsidRPr="005A3FDA" w:rsidRDefault="00A7406A" w:rsidP="00A7406A">
      <w:pPr>
        <w:tabs>
          <w:tab w:val="left" w:pos="283"/>
        </w:tabs>
        <w:spacing w:after="0" w:line="360" w:lineRule="auto"/>
        <w:jc w:val="center"/>
        <w:rPr>
          <w:rFonts w:eastAsia="Times New Roman" w:cs="Times New Roman"/>
          <w:szCs w:val="26"/>
        </w:rPr>
      </w:pPr>
    </w:p>
    <w:p w14:paraId="287FCF8A" w14:textId="77777777" w:rsidR="00A7406A" w:rsidRPr="005A3FDA" w:rsidRDefault="00A7406A" w:rsidP="00A7406A">
      <w:pPr>
        <w:tabs>
          <w:tab w:val="left" w:pos="283"/>
        </w:tabs>
        <w:spacing w:after="0" w:line="360" w:lineRule="auto"/>
        <w:jc w:val="center"/>
        <w:rPr>
          <w:rFonts w:eastAsia="Times New Roman" w:cs="Times New Roman"/>
          <w:b/>
          <w:color w:val="EE0000"/>
          <w:sz w:val="52"/>
          <w:szCs w:val="40"/>
          <w:lang w:val="vi-VN"/>
        </w:rPr>
      </w:pPr>
      <w:r w:rsidRPr="005A3FDA">
        <w:rPr>
          <w:rFonts w:eastAsia="Times New Roman" w:cs="Times New Roman"/>
          <w:b/>
          <w:color w:val="EE0000"/>
          <w:sz w:val="52"/>
          <w:szCs w:val="40"/>
          <w:lang w:val="vi-VN"/>
        </w:rPr>
        <w:t>BÁO CÁO</w:t>
      </w:r>
    </w:p>
    <w:p w14:paraId="4A49BB59" w14:textId="2A5192B8" w:rsidR="00A7406A" w:rsidRPr="00D9438C" w:rsidRDefault="00A7406A" w:rsidP="00A7406A">
      <w:pPr>
        <w:tabs>
          <w:tab w:val="left" w:pos="283"/>
        </w:tabs>
        <w:spacing w:after="0" w:line="360" w:lineRule="auto"/>
        <w:jc w:val="center"/>
        <w:rPr>
          <w:rFonts w:eastAsia="Times New Roman" w:cs="Times New Roman"/>
          <w:sz w:val="40"/>
          <w:szCs w:val="40"/>
          <w:lang w:val="vi-VN"/>
        </w:rPr>
      </w:pPr>
      <w:r w:rsidRPr="00D9438C">
        <w:rPr>
          <w:rFonts w:eastAsia="Times New Roman" w:cs="Times New Roman"/>
          <w:b/>
          <w:color w:val="EE0000"/>
          <w:sz w:val="40"/>
          <w:szCs w:val="40"/>
          <w:lang w:val="vi-VN"/>
        </w:rPr>
        <w:t xml:space="preserve">HỌC PHẦN </w:t>
      </w:r>
      <w:r w:rsidRPr="00D9438C">
        <w:rPr>
          <w:rFonts w:eastAsia="Times New Roman" w:cs="Times New Roman"/>
          <w:b/>
          <w:color w:val="EE0000"/>
          <w:sz w:val="40"/>
          <w:szCs w:val="40"/>
          <w:lang w:val="vi-VN"/>
        </w:rPr>
        <w:t>ỨNG DỤNG TRÍ TUỆ NHÂN TẠO</w:t>
      </w:r>
    </w:p>
    <w:p w14:paraId="09A5137C" w14:textId="77777777" w:rsidR="00A7406A" w:rsidRPr="00EB2E36" w:rsidRDefault="00A7406A" w:rsidP="00A7406A">
      <w:pPr>
        <w:jc w:val="center"/>
        <w:rPr>
          <w:rFonts w:eastAsia="Times New Roman" w:cs="Times New Roman"/>
          <w:szCs w:val="26"/>
          <w:lang w:val="vi-VN"/>
        </w:rPr>
      </w:pPr>
    </w:p>
    <w:p w14:paraId="1CE940D5" w14:textId="77777777" w:rsidR="00A7406A" w:rsidRPr="00977283" w:rsidRDefault="00A7406A" w:rsidP="00A7406A">
      <w:pPr>
        <w:tabs>
          <w:tab w:val="left" w:pos="283"/>
        </w:tabs>
        <w:spacing w:after="0" w:line="360" w:lineRule="auto"/>
        <w:jc w:val="center"/>
        <w:rPr>
          <w:rFonts w:cs="Times New Roman"/>
          <w:b/>
          <w:i/>
          <w:sz w:val="28"/>
          <w:szCs w:val="28"/>
          <w:u w:val="single"/>
          <w:lang w:val="vi-VN"/>
        </w:rPr>
      </w:pPr>
    </w:p>
    <w:p w14:paraId="3B68FB7A" w14:textId="77777777" w:rsidR="00A7406A" w:rsidRPr="005A3FDA" w:rsidRDefault="00A7406A" w:rsidP="00A7406A">
      <w:pPr>
        <w:tabs>
          <w:tab w:val="left" w:pos="283"/>
        </w:tabs>
        <w:spacing w:after="0" w:line="360" w:lineRule="auto"/>
        <w:jc w:val="center"/>
        <w:rPr>
          <w:rFonts w:eastAsia="Times New Roman" w:cs="Times New Roman"/>
          <w:sz w:val="28"/>
          <w:szCs w:val="28"/>
        </w:rPr>
      </w:pPr>
      <w:r w:rsidRPr="00EB2E36">
        <w:rPr>
          <w:rFonts w:cs="Times New Roman"/>
          <w:b/>
          <w:i/>
          <w:sz w:val="28"/>
          <w:szCs w:val="28"/>
          <w:u w:val="single"/>
          <w:lang w:val="vi-VN"/>
        </w:rPr>
        <w:t>Đề tài:</w:t>
      </w:r>
    </w:p>
    <w:p w14:paraId="6E80B0EE" w14:textId="6ACF4B1F" w:rsidR="00A7406A" w:rsidRPr="00A7406A" w:rsidRDefault="00D9438C" w:rsidP="00A7406A">
      <w:pPr>
        <w:spacing w:after="0" w:line="240" w:lineRule="auto"/>
        <w:jc w:val="center"/>
        <w:rPr>
          <w:rFonts w:eastAsia="Times New Roman" w:cs="Times New Roman"/>
          <w:b/>
          <w:bCs/>
          <w:color w:val="auto"/>
          <w:sz w:val="36"/>
          <w:szCs w:val="36"/>
          <w:lang w:val="vi-VN" w:eastAsia="vi-VN"/>
        </w:rPr>
      </w:pPr>
      <w:r>
        <w:rPr>
          <w:rFonts w:eastAsia="Times New Roman" w:cs="Times New Roman"/>
          <w:b/>
          <w:bCs/>
          <w:sz w:val="36"/>
          <w:szCs w:val="36"/>
          <w:lang w:val="vi-VN" w:eastAsia="vi-VN"/>
        </w:rPr>
        <w:t>HỆ THỐNG QUẢN LÝ ĐẶT LỊCH SALON TÓC CÓ TÍCH HỢP AI</w:t>
      </w:r>
      <w:r w:rsidR="00A7406A" w:rsidRPr="00A7406A">
        <w:rPr>
          <w:rFonts w:eastAsia="Times New Roman" w:cs="Times New Roman"/>
          <w:b/>
          <w:bCs/>
          <w:sz w:val="36"/>
          <w:szCs w:val="36"/>
          <w:lang w:val="vi-VN" w:eastAsia="vi-VN"/>
        </w:rPr>
        <w:t xml:space="preserve"> </w:t>
      </w:r>
    </w:p>
    <w:p w14:paraId="012A380F" w14:textId="77777777" w:rsidR="00A7406A" w:rsidRPr="00EB2E36" w:rsidRDefault="00A7406A" w:rsidP="00A7406A">
      <w:pPr>
        <w:jc w:val="center"/>
        <w:rPr>
          <w:rFonts w:eastAsia="Times New Roman" w:cs="Times New Roman"/>
          <w:sz w:val="20"/>
          <w:szCs w:val="20"/>
          <w:lang w:val="vi-VN"/>
        </w:rPr>
      </w:pPr>
    </w:p>
    <w:p w14:paraId="5F17CC91" w14:textId="646E0EC1" w:rsidR="00A7406A" w:rsidRPr="00D9438C" w:rsidRDefault="00D9438C" w:rsidP="00D9438C">
      <w:pPr>
        <w:tabs>
          <w:tab w:val="left" w:pos="283"/>
          <w:tab w:val="left" w:pos="4395"/>
        </w:tabs>
        <w:spacing w:after="0" w:line="360" w:lineRule="auto"/>
        <w:jc w:val="both"/>
        <w:rPr>
          <w:rFonts w:cs="Times New Roman"/>
          <w:b/>
          <w:bCs/>
          <w:szCs w:val="24"/>
          <w:lang w:val="vi-VN"/>
        </w:rPr>
      </w:pPr>
      <w:r w:rsidRPr="00D9438C">
        <w:rPr>
          <w:rFonts w:cs="Times New Roman"/>
          <w:b/>
          <w:bCs/>
          <w:iCs/>
          <w:sz w:val="28"/>
          <w:szCs w:val="28"/>
          <w:lang w:val="vi-VN"/>
        </w:rPr>
        <w:t xml:space="preserve">   </w:t>
      </w:r>
      <w:r w:rsidRPr="00D9438C">
        <w:rPr>
          <w:rFonts w:cs="Times New Roman"/>
          <w:b/>
          <w:bCs/>
          <w:iCs/>
          <w:szCs w:val="24"/>
          <w:lang w:val="vi-VN"/>
        </w:rPr>
        <w:t>SINH VIÊN THỰC HIỆN</w:t>
      </w:r>
      <w:r w:rsidR="00A7406A" w:rsidRPr="00D9438C">
        <w:rPr>
          <w:rFonts w:cs="Times New Roman"/>
          <w:b/>
          <w:bCs/>
          <w:iCs/>
          <w:szCs w:val="24"/>
          <w:lang w:val="vi-VN"/>
        </w:rPr>
        <w:t>:</w:t>
      </w:r>
      <w:r w:rsidR="00A7406A" w:rsidRPr="00D9438C">
        <w:rPr>
          <w:rFonts w:eastAsia="Times New Roman" w:cs="Times New Roman"/>
          <w:b/>
          <w:bCs/>
          <w:szCs w:val="24"/>
          <w:lang w:val="vi-VN"/>
        </w:rPr>
        <w:t xml:space="preserve"> </w:t>
      </w:r>
    </w:p>
    <w:tbl>
      <w:tblPr>
        <w:tblStyle w:val="72"/>
        <w:tblW w:w="9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5"/>
        <w:gridCol w:w="990"/>
        <w:gridCol w:w="4140"/>
      </w:tblGrid>
      <w:tr w:rsidR="00A7406A" w:rsidRPr="005C5477" w14:paraId="6BD63868" w14:textId="77777777" w:rsidTr="00606631">
        <w:tc>
          <w:tcPr>
            <w:tcW w:w="4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F0FD1DC" w14:textId="2CEDD071" w:rsidR="00A7406A" w:rsidRPr="00A7406A" w:rsidRDefault="00A7406A" w:rsidP="00606631">
            <w:pPr>
              <w:widowControl w:val="0"/>
              <w:pBdr>
                <w:top w:val="nil"/>
                <w:left w:val="nil"/>
                <w:bottom w:val="nil"/>
                <w:right w:val="nil"/>
                <w:between w:val="nil"/>
              </w:pBdr>
              <w:jc w:val="center"/>
              <w:rPr>
                <w:rFonts w:eastAsia="Times New Roman" w:cs="Times New Roman"/>
                <w:b/>
                <w:szCs w:val="28"/>
                <w:lang w:val="vi-VN"/>
              </w:rPr>
            </w:pPr>
            <w:r>
              <w:rPr>
                <w:rFonts w:eastAsia="Times New Roman" w:cs="Times New Roman"/>
                <w:b/>
                <w:szCs w:val="28"/>
                <w:lang w:val="en-US"/>
              </w:rPr>
              <w:t>LƯƠNG</w:t>
            </w:r>
            <w:r>
              <w:rPr>
                <w:rFonts w:eastAsia="Times New Roman" w:cs="Times New Roman"/>
                <w:b/>
                <w:szCs w:val="28"/>
                <w:lang w:val="vi-VN"/>
              </w:rPr>
              <w:t xml:space="preserve"> VIỆT ANH</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0CF2B014" w14:textId="77777777" w:rsidR="00A7406A" w:rsidRPr="005C5477" w:rsidRDefault="00A7406A" w:rsidP="00606631">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rPr>
              <w:t>:</w:t>
            </w:r>
          </w:p>
        </w:tc>
        <w:tc>
          <w:tcPr>
            <w:tcW w:w="4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5559A9DC" w14:textId="74FD1A03" w:rsidR="00A7406A" w:rsidRPr="00036333" w:rsidRDefault="00036333" w:rsidP="00606631">
            <w:pPr>
              <w:widowControl w:val="0"/>
              <w:pBdr>
                <w:top w:val="nil"/>
                <w:left w:val="nil"/>
                <w:bottom w:val="nil"/>
                <w:right w:val="nil"/>
                <w:between w:val="nil"/>
              </w:pBdr>
              <w:jc w:val="center"/>
              <w:rPr>
                <w:rFonts w:eastAsia="Times New Roman" w:cs="Times New Roman"/>
                <w:b/>
                <w:szCs w:val="28"/>
                <w:lang w:val="vi-VN"/>
              </w:rPr>
            </w:pPr>
            <w:r>
              <w:rPr>
                <w:rFonts w:eastAsia="Times New Roman" w:cs="Times New Roman"/>
                <w:b/>
                <w:szCs w:val="28"/>
                <w:lang w:val="en-US"/>
              </w:rPr>
              <w:t>DTC245200063</w:t>
            </w:r>
          </w:p>
        </w:tc>
      </w:tr>
      <w:tr w:rsidR="00A7406A" w:rsidRPr="005C5477" w14:paraId="6DF1FB03" w14:textId="77777777" w:rsidTr="00606631">
        <w:tc>
          <w:tcPr>
            <w:tcW w:w="4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143EE5AB" w14:textId="14C318E2" w:rsidR="00A7406A" w:rsidRPr="00A7406A" w:rsidRDefault="00A7406A" w:rsidP="00606631">
            <w:pPr>
              <w:widowControl w:val="0"/>
              <w:pBdr>
                <w:top w:val="nil"/>
                <w:left w:val="nil"/>
                <w:bottom w:val="nil"/>
                <w:right w:val="nil"/>
                <w:between w:val="nil"/>
              </w:pBdr>
              <w:jc w:val="center"/>
              <w:rPr>
                <w:rFonts w:eastAsia="Times New Roman" w:cs="Times New Roman"/>
                <w:b/>
                <w:szCs w:val="28"/>
                <w:lang w:val="vi-VN"/>
              </w:rPr>
            </w:pPr>
            <w:r>
              <w:rPr>
                <w:rFonts w:eastAsia="Times New Roman" w:cs="Times New Roman"/>
                <w:b/>
                <w:szCs w:val="28"/>
                <w:lang w:val="en-US"/>
              </w:rPr>
              <w:t>LƯƠNG</w:t>
            </w:r>
            <w:r>
              <w:rPr>
                <w:rFonts w:eastAsia="Times New Roman" w:cs="Times New Roman"/>
                <w:b/>
                <w:szCs w:val="28"/>
                <w:lang w:val="vi-VN"/>
              </w:rPr>
              <w:t xml:space="preserve"> THẾ MẠNH</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4BFD9C93" w14:textId="77777777" w:rsidR="00A7406A" w:rsidRPr="005C5477" w:rsidRDefault="00A7406A" w:rsidP="00606631">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rPr>
              <w:t>:</w:t>
            </w:r>
          </w:p>
        </w:tc>
        <w:tc>
          <w:tcPr>
            <w:tcW w:w="4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5B6C89DE" w14:textId="7A7A7F65" w:rsidR="00A7406A" w:rsidRPr="00036333" w:rsidRDefault="00036333" w:rsidP="00606631">
            <w:pPr>
              <w:widowControl w:val="0"/>
              <w:pBdr>
                <w:top w:val="nil"/>
                <w:left w:val="nil"/>
                <w:bottom w:val="nil"/>
                <w:right w:val="nil"/>
                <w:between w:val="nil"/>
              </w:pBdr>
              <w:jc w:val="center"/>
              <w:rPr>
                <w:rFonts w:eastAsia="Times New Roman" w:cs="Times New Roman"/>
                <w:b/>
                <w:szCs w:val="28"/>
                <w:lang w:val="vi-VN"/>
              </w:rPr>
            </w:pPr>
            <w:r>
              <w:rPr>
                <w:rFonts w:eastAsia="Times New Roman" w:cs="Times New Roman"/>
                <w:b/>
                <w:szCs w:val="28"/>
                <w:lang w:val="en-US"/>
              </w:rPr>
              <w:t>DTC245200547</w:t>
            </w:r>
          </w:p>
        </w:tc>
      </w:tr>
    </w:tbl>
    <w:p w14:paraId="249842DA" w14:textId="3DC6BB28" w:rsidR="00A7406A" w:rsidRPr="00D9438C" w:rsidRDefault="00D9438C" w:rsidP="00D9438C">
      <w:pPr>
        <w:tabs>
          <w:tab w:val="left" w:pos="283"/>
          <w:tab w:val="left" w:pos="4395"/>
        </w:tabs>
        <w:spacing w:after="0" w:line="360" w:lineRule="auto"/>
        <w:jc w:val="both"/>
        <w:rPr>
          <w:rFonts w:cs="Times New Roman"/>
          <w:b/>
          <w:szCs w:val="24"/>
          <w:lang w:val="vi-VN"/>
        </w:rPr>
      </w:pPr>
      <w:r>
        <w:rPr>
          <w:rFonts w:cs="Times New Roman"/>
          <w:b/>
          <w:sz w:val="28"/>
          <w:szCs w:val="28"/>
          <w:lang w:val="vi-VN"/>
        </w:rPr>
        <w:t xml:space="preserve">    </w:t>
      </w:r>
      <w:r w:rsidRPr="00D9438C">
        <w:rPr>
          <w:rFonts w:cs="Times New Roman"/>
          <w:b/>
          <w:szCs w:val="24"/>
          <w:lang w:val="vi-VN"/>
        </w:rPr>
        <w:t xml:space="preserve">GIẢNG VIÊN HƯỚNG DẪN </w:t>
      </w:r>
      <w:r w:rsidR="00A7406A" w:rsidRPr="00D9438C">
        <w:rPr>
          <w:rFonts w:cs="Times New Roman"/>
          <w:b/>
          <w:szCs w:val="24"/>
          <w:lang w:val="vi-VN"/>
        </w:rPr>
        <w:t xml:space="preserve">: </w:t>
      </w:r>
      <w:r w:rsidRPr="00D9438C">
        <w:rPr>
          <w:rFonts w:cs="Times New Roman"/>
          <w:b/>
          <w:szCs w:val="24"/>
          <w:lang w:val="vi-VN"/>
        </w:rPr>
        <w:t>NGUYỄN ĐÌNH DŨNG</w:t>
      </w:r>
    </w:p>
    <w:p w14:paraId="00495C46" w14:textId="77777777" w:rsidR="00A7406A" w:rsidRPr="00D9438C" w:rsidRDefault="00A7406A" w:rsidP="00A7406A">
      <w:pPr>
        <w:tabs>
          <w:tab w:val="left" w:pos="283"/>
        </w:tabs>
        <w:spacing w:after="0" w:line="360" w:lineRule="auto"/>
        <w:jc w:val="both"/>
        <w:rPr>
          <w:rFonts w:eastAsia="Times New Roman" w:cs="Times New Roman"/>
          <w:b/>
          <w:bCs/>
          <w:szCs w:val="24"/>
          <w:lang w:val="vi-VN"/>
        </w:rPr>
      </w:pPr>
    </w:p>
    <w:p w14:paraId="196589F4" w14:textId="77777777" w:rsidR="00A7406A" w:rsidRPr="00B5170E" w:rsidRDefault="00A7406A" w:rsidP="00A7406A">
      <w:pPr>
        <w:tabs>
          <w:tab w:val="left" w:pos="283"/>
        </w:tabs>
        <w:spacing w:after="0" w:line="360" w:lineRule="auto"/>
        <w:jc w:val="both"/>
        <w:rPr>
          <w:rFonts w:eastAsia="Times New Roman" w:cs="Times New Roman"/>
          <w:b/>
          <w:bCs/>
          <w:sz w:val="28"/>
          <w:szCs w:val="28"/>
          <w:lang w:val="vi-VN"/>
        </w:rPr>
      </w:pPr>
    </w:p>
    <w:p w14:paraId="676A02AC" w14:textId="77777777" w:rsidR="00A7406A" w:rsidRPr="00B5170E" w:rsidRDefault="00A7406A" w:rsidP="00A7406A">
      <w:pPr>
        <w:tabs>
          <w:tab w:val="left" w:pos="283"/>
        </w:tabs>
        <w:spacing w:after="0" w:line="360" w:lineRule="auto"/>
        <w:jc w:val="both"/>
        <w:rPr>
          <w:rFonts w:eastAsia="Times New Roman" w:cs="Times New Roman"/>
          <w:b/>
          <w:bCs/>
          <w:sz w:val="28"/>
          <w:szCs w:val="28"/>
          <w:lang w:val="vi-VN"/>
        </w:rPr>
      </w:pPr>
    </w:p>
    <w:p w14:paraId="68F56F0F" w14:textId="77777777" w:rsidR="00A7406A" w:rsidRPr="00B5170E" w:rsidRDefault="00A7406A" w:rsidP="00A7406A">
      <w:pPr>
        <w:tabs>
          <w:tab w:val="left" w:pos="283"/>
        </w:tabs>
        <w:spacing w:after="0" w:line="360" w:lineRule="auto"/>
        <w:jc w:val="both"/>
        <w:rPr>
          <w:rFonts w:eastAsia="Times New Roman" w:cs="Times New Roman"/>
          <w:b/>
          <w:bCs/>
          <w:sz w:val="28"/>
          <w:szCs w:val="28"/>
          <w:lang w:val="vi-VN"/>
        </w:rPr>
      </w:pPr>
    </w:p>
    <w:p w14:paraId="2AB2780E" w14:textId="77777777" w:rsidR="00A7406A" w:rsidRPr="00B5170E" w:rsidRDefault="00A7406A" w:rsidP="00A7406A">
      <w:pPr>
        <w:tabs>
          <w:tab w:val="left" w:pos="283"/>
        </w:tabs>
        <w:spacing w:after="0" w:line="360" w:lineRule="auto"/>
        <w:jc w:val="both"/>
        <w:rPr>
          <w:rFonts w:eastAsia="Times New Roman" w:cs="Times New Roman"/>
          <w:b/>
          <w:bCs/>
          <w:sz w:val="28"/>
          <w:szCs w:val="28"/>
          <w:lang w:val="vi-VN"/>
        </w:rPr>
      </w:pPr>
    </w:p>
    <w:p w14:paraId="1BB47041" w14:textId="77777777" w:rsidR="00A7406A" w:rsidRPr="00B5170E" w:rsidRDefault="00A7406A" w:rsidP="00A7406A">
      <w:pPr>
        <w:tabs>
          <w:tab w:val="left" w:pos="283"/>
        </w:tabs>
        <w:spacing w:after="0" w:line="360" w:lineRule="auto"/>
        <w:jc w:val="both"/>
        <w:rPr>
          <w:rFonts w:eastAsia="Times New Roman" w:cs="Times New Roman"/>
          <w:b/>
          <w:bCs/>
          <w:sz w:val="28"/>
          <w:szCs w:val="28"/>
          <w:lang w:val="vi-VN"/>
        </w:rPr>
      </w:pPr>
    </w:p>
    <w:p w14:paraId="744325CE" w14:textId="77777777" w:rsidR="00A7406A" w:rsidRPr="00EB2E36" w:rsidRDefault="00A7406A" w:rsidP="00A7406A">
      <w:pPr>
        <w:jc w:val="center"/>
        <w:rPr>
          <w:rFonts w:eastAsia="Times New Roman" w:cs="Times New Roman"/>
          <w:b/>
          <w:sz w:val="28"/>
          <w:szCs w:val="28"/>
          <w:lang w:val="vi-VN"/>
        </w:rPr>
      </w:pPr>
      <w:r w:rsidRPr="00EB2E36">
        <w:rPr>
          <w:rFonts w:eastAsia="Times New Roman" w:cs="Times New Roman"/>
          <w:b/>
          <w:sz w:val="28"/>
          <w:szCs w:val="28"/>
          <w:lang w:val="vi-VN"/>
        </w:rPr>
        <w:t>THÁI NGUYÊN</w:t>
      </w:r>
      <w:r>
        <w:rPr>
          <w:rFonts w:eastAsia="Times New Roman" w:cs="Times New Roman"/>
          <w:b/>
          <w:sz w:val="28"/>
          <w:szCs w:val="28"/>
          <w:lang w:val="vi-VN"/>
        </w:rPr>
        <w:t xml:space="preserve"> Ngày ....</w:t>
      </w:r>
      <w:r w:rsidRPr="00EB2E36">
        <w:rPr>
          <w:rFonts w:eastAsia="Times New Roman" w:cs="Times New Roman"/>
          <w:b/>
          <w:sz w:val="28"/>
          <w:szCs w:val="28"/>
          <w:lang w:val="vi-VN"/>
        </w:rPr>
        <w:t>,</w:t>
      </w:r>
      <w:r>
        <w:rPr>
          <w:rFonts w:eastAsia="Times New Roman" w:cs="Times New Roman"/>
          <w:b/>
          <w:sz w:val="28"/>
          <w:szCs w:val="28"/>
          <w:lang w:val="vi-VN"/>
        </w:rPr>
        <w:t xml:space="preserve"> Tháng 10,</w:t>
      </w:r>
      <w:r w:rsidRPr="00EB2E36">
        <w:rPr>
          <w:rFonts w:eastAsia="Times New Roman" w:cs="Times New Roman"/>
          <w:b/>
          <w:sz w:val="28"/>
          <w:szCs w:val="28"/>
          <w:lang w:val="vi-VN"/>
        </w:rPr>
        <w:t xml:space="preserve"> NĂM 2026</w:t>
      </w:r>
    </w:p>
    <w:p w14:paraId="4F0E58E1" w14:textId="77777777" w:rsidR="00A7406A" w:rsidRPr="00EB2E36" w:rsidRDefault="00A7406A" w:rsidP="00A7406A">
      <w:pPr>
        <w:jc w:val="center"/>
        <w:rPr>
          <w:rFonts w:eastAsia="Times New Roman" w:cs="Times New Roman"/>
          <w:b/>
          <w:sz w:val="28"/>
          <w:szCs w:val="28"/>
          <w:lang w:val="vi-VN"/>
        </w:rPr>
        <w:sectPr w:rsidR="00A7406A" w:rsidRPr="00EB2E36" w:rsidSect="00A7406A">
          <w:footerReference w:type="default" r:id="rId9"/>
          <w:pgSz w:w="11907" w:h="16840" w:code="9"/>
          <w:pgMar w:top="1418" w:right="1134" w:bottom="1418" w:left="1701" w:header="851" w:footer="851" w:gutter="0"/>
          <w:pgBorders w:display="firstPage">
            <w:top w:val="thinThickSmallGap" w:sz="36" w:space="1" w:color="auto"/>
            <w:left w:val="thinThickSmallGap" w:sz="36" w:space="4" w:color="auto"/>
            <w:bottom w:val="thickThinSmallGap" w:sz="36" w:space="1" w:color="auto"/>
            <w:right w:val="thickThinSmallGap" w:sz="36" w:space="4" w:color="auto"/>
          </w:pgBorders>
          <w:pgNumType w:fmt="lowerRoman"/>
          <w:cols w:space="720"/>
          <w:docGrid w:linePitch="360"/>
        </w:sectPr>
      </w:pPr>
    </w:p>
    <w:p w14:paraId="1DBC0020" w14:textId="7474921E" w:rsidR="00D33CCF" w:rsidRPr="00A7406A" w:rsidRDefault="00D33CCF">
      <w:pPr>
        <w:rPr>
          <w:lang w:val="vi-VN"/>
        </w:rPr>
      </w:pPr>
    </w:p>
    <w:p w14:paraId="505D8E63" w14:textId="77777777" w:rsidR="00D33CCF" w:rsidRDefault="00000000">
      <w:pPr>
        <w:spacing w:before="240" w:after="320"/>
        <w:jc w:val="center"/>
      </w:pPr>
      <w:r>
        <w:rPr>
          <w:b/>
          <w:color w:val="003366"/>
          <w:sz w:val="32"/>
        </w:rPr>
        <w:t>MỤC LỤC</w:t>
      </w:r>
    </w:p>
    <w:p w14:paraId="302C3FBC" w14:textId="77777777" w:rsidR="00D33CCF" w:rsidRDefault="00000000">
      <w:pPr>
        <w:tabs>
          <w:tab w:val="right" w:leader="dot" w:pos="9360"/>
        </w:tabs>
        <w:spacing w:before="80" w:after="30" w:line="264" w:lineRule="auto"/>
      </w:pPr>
      <w:r>
        <w:rPr>
          <w:b/>
          <w:color w:val="003366"/>
          <w:sz w:val="22"/>
        </w:rPr>
        <w:t>CHƯƠNG 1: TỔNG QUAN KHẢO SÁT HIỆN TRẠNG VÀ ĐẶT VẤN ĐỀ</w:t>
      </w:r>
      <w:r>
        <w:tab/>
      </w:r>
      <w:r>
        <w:rPr>
          <w:b/>
          <w:color w:val="003366"/>
          <w:sz w:val="22"/>
        </w:rPr>
        <w:t>5</w:t>
      </w:r>
    </w:p>
    <w:p w14:paraId="2C95EBFC" w14:textId="77777777" w:rsidR="00D33CCF" w:rsidRDefault="00000000">
      <w:pPr>
        <w:tabs>
          <w:tab w:val="right" w:leader="dot" w:pos="9360"/>
        </w:tabs>
        <w:spacing w:before="10" w:after="10" w:line="264" w:lineRule="auto"/>
        <w:ind w:left="360"/>
      </w:pPr>
      <w:r>
        <w:rPr>
          <w:sz w:val="21"/>
        </w:rPr>
        <w:t>1.1 Mục tiêu và Phương pháp khảo sát quy trình quản lý Salon tóc</w:t>
      </w:r>
      <w:r>
        <w:tab/>
      </w:r>
      <w:r>
        <w:rPr>
          <w:sz w:val="21"/>
        </w:rPr>
        <w:t>5</w:t>
      </w:r>
    </w:p>
    <w:p w14:paraId="0E8AF07A" w14:textId="77777777" w:rsidR="00D33CCF" w:rsidRDefault="00000000">
      <w:pPr>
        <w:tabs>
          <w:tab w:val="right" w:leader="dot" w:pos="9360"/>
        </w:tabs>
        <w:spacing w:before="10" w:after="10" w:line="264" w:lineRule="auto"/>
        <w:ind w:left="360"/>
      </w:pPr>
      <w:r>
        <w:rPr>
          <w:sz w:val="21"/>
        </w:rPr>
        <w:t>1.2 Phân loại Tác nhân Người dùng &amp; Tác nhân Hệ thống (Actors)</w:t>
      </w:r>
      <w:r>
        <w:tab/>
      </w:r>
      <w:r>
        <w:rPr>
          <w:sz w:val="21"/>
        </w:rPr>
        <w:t>5</w:t>
      </w:r>
    </w:p>
    <w:p w14:paraId="03382834" w14:textId="77777777" w:rsidR="00D33CCF" w:rsidRDefault="00000000">
      <w:pPr>
        <w:tabs>
          <w:tab w:val="right" w:leader="dot" w:pos="9360"/>
        </w:tabs>
        <w:spacing w:before="10" w:after="10" w:line="264" w:lineRule="auto"/>
        <w:ind w:left="360"/>
      </w:pPr>
      <w:r>
        <w:rPr>
          <w:sz w:val="21"/>
        </w:rPr>
        <w:t>1.3 Thống kê Kết quả Khảo sát Thực trạng &amp; 05 Điểm đau (Pain Points)</w:t>
      </w:r>
      <w:r>
        <w:tab/>
      </w:r>
      <w:r>
        <w:rPr>
          <w:sz w:val="21"/>
        </w:rPr>
        <w:t>7</w:t>
      </w:r>
    </w:p>
    <w:p w14:paraId="1C6B08FE" w14:textId="77777777" w:rsidR="00D33CCF" w:rsidRDefault="00000000">
      <w:pPr>
        <w:tabs>
          <w:tab w:val="right" w:leader="dot" w:pos="9360"/>
        </w:tabs>
        <w:spacing w:before="10" w:after="10" w:line="264" w:lineRule="auto"/>
        <w:ind w:left="360"/>
      </w:pPr>
      <w:r>
        <w:rPr>
          <w:sz w:val="21"/>
        </w:rPr>
        <w:t>1.4 Ma trận Nhu cầu Người dùng và Đề xuất Giải pháp Tích hợp AI</w:t>
      </w:r>
      <w:r>
        <w:tab/>
      </w:r>
      <w:r>
        <w:rPr>
          <w:sz w:val="21"/>
        </w:rPr>
        <w:t>7</w:t>
      </w:r>
    </w:p>
    <w:p w14:paraId="5144B14C" w14:textId="77777777" w:rsidR="00D33CCF" w:rsidRDefault="00000000">
      <w:pPr>
        <w:tabs>
          <w:tab w:val="right" w:leader="dot" w:pos="9360"/>
        </w:tabs>
        <w:spacing w:before="80" w:after="30" w:line="264" w:lineRule="auto"/>
      </w:pPr>
      <w:r>
        <w:rPr>
          <w:b/>
          <w:color w:val="003366"/>
          <w:sz w:val="22"/>
        </w:rPr>
        <w:t>CHƯƠNG 2: PHÂN TÍCH YÊU CẦU CHỨC NĂNG (FUNCTIONAL REQUIREMENTS)</w:t>
      </w:r>
      <w:r>
        <w:tab/>
      </w:r>
      <w:r>
        <w:rPr>
          <w:b/>
          <w:color w:val="003366"/>
          <w:sz w:val="22"/>
        </w:rPr>
        <w:t>10</w:t>
      </w:r>
    </w:p>
    <w:p w14:paraId="535283DB" w14:textId="77777777" w:rsidR="00D33CCF" w:rsidRDefault="00000000">
      <w:pPr>
        <w:tabs>
          <w:tab w:val="right" w:leader="dot" w:pos="9360"/>
        </w:tabs>
        <w:spacing w:before="10" w:after="10" w:line="264" w:lineRule="auto"/>
        <w:ind w:left="360"/>
      </w:pPr>
      <w:r>
        <w:rPr>
          <w:sz w:val="21"/>
        </w:rPr>
        <w:t>2.1 Danh mục Yêu cầu Chức năng Nghiệp vụ Quản lý Hệ thống (FR-SYS)</w:t>
      </w:r>
      <w:r>
        <w:tab/>
      </w:r>
      <w:r>
        <w:rPr>
          <w:sz w:val="21"/>
        </w:rPr>
        <w:t>10</w:t>
      </w:r>
    </w:p>
    <w:p w14:paraId="1F993AD5" w14:textId="77777777" w:rsidR="00D33CCF" w:rsidRDefault="00000000">
      <w:pPr>
        <w:tabs>
          <w:tab w:val="right" w:leader="dot" w:pos="9360"/>
        </w:tabs>
        <w:spacing w:before="10" w:after="10" w:line="264" w:lineRule="auto"/>
        <w:ind w:left="360"/>
      </w:pPr>
      <w:r>
        <w:rPr>
          <w:sz w:val="21"/>
        </w:rPr>
        <w:t>2.2 Danh mục Yêu cầu Chức năng Tích hợp AI (FR-AI)</w:t>
      </w:r>
      <w:r>
        <w:tab/>
      </w:r>
      <w:r>
        <w:rPr>
          <w:sz w:val="21"/>
        </w:rPr>
        <w:t>11</w:t>
      </w:r>
    </w:p>
    <w:p w14:paraId="5472C1CA" w14:textId="77777777" w:rsidR="00D33CCF" w:rsidRDefault="00000000">
      <w:pPr>
        <w:tabs>
          <w:tab w:val="right" w:leader="dot" w:pos="9360"/>
        </w:tabs>
        <w:spacing w:before="10" w:after="10" w:line="264" w:lineRule="auto"/>
        <w:ind w:left="360"/>
      </w:pPr>
      <w:r>
        <w:rPr>
          <w:sz w:val="21"/>
        </w:rPr>
        <w:t>2.3 Sơ đồ Luồng Dữ liệu AI (Pipeline Flow) &amp; Kỹ thuật Prompt Engineering</w:t>
      </w:r>
      <w:r>
        <w:tab/>
      </w:r>
      <w:r>
        <w:rPr>
          <w:sz w:val="21"/>
        </w:rPr>
        <w:t>12</w:t>
      </w:r>
    </w:p>
    <w:p w14:paraId="51813601" w14:textId="77777777" w:rsidR="00D33CCF" w:rsidRDefault="00000000">
      <w:pPr>
        <w:tabs>
          <w:tab w:val="right" w:leader="dot" w:pos="9360"/>
        </w:tabs>
        <w:spacing w:before="80" w:after="30" w:line="264" w:lineRule="auto"/>
      </w:pPr>
      <w:r>
        <w:rPr>
          <w:b/>
          <w:color w:val="003366"/>
          <w:sz w:val="22"/>
        </w:rPr>
        <w:t>CHƯƠNG 3: PHÂN TÍCH YÊU CẦU PHI CHỨC NĂNG VÀ TIÊU CHÍ NGHIỆM THU</w:t>
      </w:r>
      <w:r>
        <w:tab/>
      </w:r>
      <w:r>
        <w:rPr>
          <w:b/>
          <w:color w:val="003366"/>
          <w:sz w:val="22"/>
        </w:rPr>
        <w:t>14</w:t>
      </w:r>
    </w:p>
    <w:p w14:paraId="6501931C" w14:textId="77777777" w:rsidR="00D33CCF" w:rsidRDefault="00000000">
      <w:pPr>
        <w:tabs>
          <w:tab w:val="right" w:leader="dot" w:pos="9360"/>
        </w:tabs>
        <w:spacing w:before="10" w:after="10" w:line="264" w:lineRule="auto"/>
        <w:ind w:left="360"/>
      </w:pPr>
      <w:r>
        <w:rPr>
          <w:sz w:val="21"/>
        </w:rPr>
        <w:t>3.1 Danh mục Yêu cầu Phi chức năng theo Chuẩn ISO/IEC 25010</w:t>
      </w:r>
      <w:r>
        <w:tab/>
      </w:r>
      <w:r>
        <w:rPr>
          <w:sz w:val="21"/>
        </w:rPr>
        <w:t>14</w:t>
      </w:r>
    </w:p>
    <w:p w14:paraId="087595B5" w14:textId="77777777" w:rsidR="00D33CCF" w:rsidRDefault="00000000">
      <w:pPr>
        <w:tabs>
          <w:tab w:val="right" w:leader="dot" w:pos="9360"/>
        </w:tabs>
        <w:spacing w:before="80" w:after="30" w:line="264" w:lineRule="auto"/>
      </w:pPr>
      <w:r>
        <w:rPr>
          <w:b/>
          <w:color w:val="003366"/>
          <w:sz w:val="22"/>
        </w:rPr>
        <w:t>CHƯƠNG 4: MÔ HÌNH HÓA CA SỬ DỤNG (USE CASE MODELING)</w:t>
      </w:r>
      <w:r>
        <w:tab/>
      </w:r>
      <w:r>
        <w:rPr>
          <w:b/>
          <w:color w:val="003366"/>
          <w:sz w:val="22"/>
        </w:rPr>
        <w:t>16</w:t>
      </w:r>
    </w:p>
    <w:p w14:paraId="21FCEFE3" w14:textId="77777777" w:rsidR="00D33CCF" w:rsidRDefault="00000000">
      <w:pPr>
        <w:tabs>
          <w:tab w:val="right" w:leader="dot" w:pos="9360"/>
        </w:tabs>
        <w:spacing w:before="10" w:after="10" w:line="264" w:lineRule="auto"/>
        <w:ind w:left="360"/>
      </w:pPr>
      <w:r>
        <w:rPr>
          <w:sz w:val="21"/>
        </w:rPr>
        <w:t>4.1 Danh mục Phân rã 09 Use Cases Cốt lõi của Hệ thống</w:t>
      </w:r>
      <w:r>
        <w:tab/>
      </w:r>
      <w:r>
        <w:rPr>
          <w:sz w:val="21"/>
        </w:rPr>
        <w:t>16</w:t>
      </w:r>
    </w:p>
    <w:p w14:paraId="7F8B949A" w14:textId="77777777" w:rsidR="00D33CCF" w:rsidRDefault="00000000">
      <w:pPr>
        <w:tabs>
          <w:tab w:val="right" w:leader="dot" w:pos="9360"/>
        </w:tabs>
        <w:spacing w:before="10" w:after="10" w:line="264" w:lineRule="auto"/>
        <w:ind w:left="360"/>
      </w:pPr>
      <w:r>
        <w:rPr>
          <w:sz w:val="21"/>
        </w:rPr>
        <w:t>4.2 Biểu đồ Use Case Tổng thể Toàn Hệ thống (System Use Case Diagram)</w:t>
      </w:r>
      <w:r>
        <w:tab/>
      </w:r>
      <w:r>
        <w:rPr>
          <w:sz w:val="21"/>
        </w:rPr>
        <w:t>17</w:t>
      </w:r>
    </w:p>
    <w:p w14:paraId="28D0E08B" w14:textId="77777777" w:rsidR="00D33CCF" w:rsidRDefault="00000000">
      <w:pPr>
        <w:tabs>
          <w:tab w:val="right" w:leader="dot" w:pos="9360"/>
        </w:tabs>
        <w:spacing w:before="10" w:after="10" w:line="264" w:lineRule="auto"/>
        <w:ind w:left="360"/>
      </w:pPr>
      <w:r>
        <w:rPr>
          <w:sz w:val="21"/>
        </w:rPr>
        <w:t>4.3 Phân rã Nghiệp vụ theo 05 Phân hệ Chức năng Cốt lõi</w:t>
      </w:r>
      <w:r>
        <w:tab/>
      </w:r>
      <w:r>
        <w:rPr>
          <w:sz w:val="21"/>
        </w:rPr>
        <w:t>17</w:t>
      </w:r>
    </w:p>
    <w:p w14:paraId="7042ED10" w14:textId="77777777" w:rsidR="00D33CCF" w:rsidRDefault="00000000">
      <w:pPr>
        <w:tabs>
          <w:tab w:val="right" w:leader="dot" w:pos="9360"/>
        </w:tabs>
        <w:spacing w:before="10" w:after="10" w:line="264" w:lineRule="auto"/>
        <w:ind w:left="360"/>
      </w:pPr>
      <w:r>
        <w:rPr>
          <w:sz w:val="21"/>
        </w:rPr>
        <w:t>4.4 Bảng Đặc tả Ca Sử dụng Mẫu theo Chuẩn IEEE 830 / RUP (UC006, UC007, UC009)</w:t>
      </w:r>
      <w:r>
        <w:tab/>
      </w:r>
      <w:r>
        <w:rPr>
          <w:sz w:val="21"/>
        </w:rPr>
        <w:t>18</w:t>
      </w:r>
    </w:p>
    <w:p w14:paraId="528D8455" w14:textId="77777777" w:rsidR="00D33CCF" w:rsidRDefault="00000000">
      <w:pPr>
        <w:tabs>
          <w:tab w:val="right" w:leader="dot" w:pos="9360"/>
        </w:tabs>
        <w:spacing w:before="10" w:after="10" w:line="264" w:lineRule="auto"/>
        <w:ind w:left="360"/>
      </w:pPr>
      <w:r>
        <w:rPr>
          <w:sz w:val="21"/>
        </w:rPr>
        <w:t>4.5 Ma trận Phân loại Mức độ Ưu tiên theo Phương pháp MoSCoW</w:t>
      </w:r>
      <w:r>
        <w:tab/>
      </w:r>
      <w:r>
        <w:rPr>
          <w:sz w:val="21"/>
        </w:rPr>
        <w:t>22</w:t>
      </w:r>
    </w:p>
    <w:p w14:paraId="1A1AA518" w14:textId="77777777" w:rsidR="00D33CCF" w:rsidRDefault="00000000">
      <w:pPr>
        <w:tabs>
          <w:tab w:val="right" w:leader="dot" w:pos="9360"/>
        </w:tabs>
        <w:spacing w:before="80" w:after="30" w:line="264" w:lineRule="auto"/>
      </w:pPr>
      <w:r>
        <w:rPr>
          <w:b/>
          <w:color w:val="003366"/>
          <w:sz w:val="22"/>
        </w:rPr>
        <w:t>CHƯƠNG 5: MÔ HÌNH HÓA VÀ THIẾT KẾ HỆ THỐNG BẰNG CÁC BIỂU ĐỒ UML</w:t>
      </w:r>
      <w:r>
        <w:tab/>
      </w:r>
      <w:r>
        <w:rPr>
          <w:b/>
          <w:color w:val="003366"/>
          <w:sz w:val="22"/>
        </w:rPr>
        <w:t>24</w:t>
      </w:r>
    </w:p>
    <w:p w14:paraId="0B3C58FF" w14:textId="77777777" w:rsidR="00D33CCF" w:rsidRDefault="00000000">
      <w:pPr>
        <w:tabs>
          <w:tab w:val="right" w:leader="dot" w:pos="9360"/>
        </w:tabs>
        <w:spacing w:before="10" w:after="10" w:line="264" w:lineRule="auto"/>
        <w:ind w:left="360"/>
      </w:pPr>
      <w:r>
        <w:rPr>
          <w:sz w:val="21"/>
        </w:rPr>
        <w:t>5.1 Biểu đồ Lớp Phân tích &amp; Thực thể (UML Class Diagram / Domain Entity Model)</w:t>
      </w:r>
      <w:r>
        <w:tab/>
      </w:r>
      <w:r>
        <w:rPr>
          <w:sz w:val="21"/>
        </w:rPr>
        <w:t>24</w:t>
      </w:r>
    </w:p>
    <w:p w14:paraId="252EE8DC" w14:textId="77777777" w:rsidR="00D33CCF" w:rsidRDefault="00000000">
      <w:pPr>
        <w:tabs>
          <w:tab w:val="right" w:leader="dot" w:pos="9360"/>
        </w:tabs>
        <w:spacing w:before="10" w:after="10" w:line="264" w:lineRule="auto"/>
        <w:ind w:left="360"/>
      </w:pPr>
      <w:r>
        <w:rPr>
          <w:sz w:val="21"/>
        </w:rPr>
        <w:t>5.2 Danh mục Biểu đồ Hoạt động (UML Activity Diagrams - 03 Quy trình Cốt lõi)</w:t>
      </w:r>
      <w:r>
        <w:tab/>
      </w:r>
      <w:r>
        <w:rPr>
          <w:sz w:val="21"/>
        </w:rPr>
        <w:t>33</w:t>
      </w:r>
    </w:p>
    <w:p w14:paraId="13A7F892" w14:textId="77777777" w:rsidR="00D33CCF" w:rsidRDefault="00000000">
      <w:pPr>
        <w:tabs>
          <w:tab w:val="right" w:leader="dot" w:pos="9360"/>
        </w:tabs>
        <w:spacing w:before="10" w:after="10" w:line="264" w:lineRule="auto"/>
        <w:ind w:left="360"/>
      </w:pPr>
      <w:r>
        <w:rPr>
          <w:sz w:val="21"/>
        </w:rPr>
        <w:t>5.3 Danh mục Biểu đồ Tuần tự (UML Sequence Diagrams - 04 Luồng BCE)</w:t>
      </w:r>
      <w:r>
        <w:tab/>
      </w:r>
      <w:r>
        <w:rPr>
          <w:sz w:val="21"/>
        </w:rPr>
        <w:t>35</w:t>
      </w:r>
    </w:p>
    <w:p w14:paraId="2DF7B8CE" w14:textId="77777777" w:rsidR="00D33CCF" w:rsidRDefault="00000000">
      <w:pPr>
        <w:tabs>
          <w:tab w:val="right" w:leader="dot" w:pos="9360"/>
        </w:tabs>
        <w:spacing w:before="10" w:after="10" w:line="264" w:lineRule="auto"/>
        <w:ind w:left="360"/>
      </w:pPr>
      <w:r>
        <w:rPr>
          <w:sz w:val="21"/>
        </w:rPr>
        <w:t>5.4 Danh mục Biểu đồ Máy Trạng thái (UML State Machine Diagrams)</w:t>
      </w:r>
      <w:r>
        <w:tab/>
      </w:r>
      <w:r>
        <w:rPr>
          <w:sz w:val="21"/>
        </w:rPr>
        <w:t>37</w:t>
      </w:r>
    </w:p>
    <w:p w14:paraId="1379806B" w14:textId="77777777" w:rsidR="00D33CCF" w:rsidRDefault="00000000">
      <w:pPr>
        <w:tabs>
          <w:tab w:val="right" w:leader="dot" w:pos="9360"/>
        </w:tabs>
        <w:spacing w:before="10" w:after="10" w:line="264" w:lineRule="auto"/>
        <w:ind w:left="360"/>
      </w:pPr>
      <w:r>
        <w:rPr>
          <w:sz w:val="21"/>
        </w:rPr>
        <w:t>5.5 Biểu đồ Thành phần &amp; Triển khai Docker Architecture (Component &amp; Deployment)</w:t>
      </w:r>
      <w:r>
        <w:tab/>
      </w:r>
      <w:r>
        <w:rPr>
          <w:sz w:val="21"/>
        </w:rPr>
        <w:t>39</w:t>
      </w:r>
    </w:p>
    <w:p w14:paraId="37404A96" w14:textId="77777777" w:rsidR="00D33CCF" w:rsidRDefault="00000000">
      <w:pPr>
        <w:tabs>
          <w:tab w:val="right" w:leader="dot" w:pos="9360"/>
        </w:tabs>
        <w:spacing w:before="10" w:after="10" w:line="264" w:lineRule="auto"/>
        <w:ind w:left="360"/>
      </w:pPr>
      <w:r>
        <w:rPr>
          <w:sz w:val="21"/>
        </w:rPr>
        <w:t>5.6 Sơ đồ Phân luồng 8 Màn hình Giao diện Ứng dụng React SPA (Screen Flow)</w:t>
      </w:r>
      <w:r>
        <w:tab/>
      </w:r>
      <w:r>
        <w:rPr>
          <w:sz w:val="21"/>
        </w:rPr>
        <w:t>40</w:t>
      </w:r>
    </w:p>
    <w:p w14:paraId="387A1B6F" w14:textId="77777777" w:rsidR="00D33CCF" w:rsidRDefault="00000000">
      <w:pPr>
        <w:tabs>
          <w:tab w:val="right" w:leader="dot" w:pos="9360"/>
        </w:tabs>
        <w:spacing w:before="80" w:after="30" w:line="264" w:lineRule="auto"/>
      </w:pPr>
      <w:r>
        <w:rPr>
          <w:b/>
          <w:color w:val="003366"/>
          <w:sz w:val="22"/>
        </w:rPr>
        <w:t>CHƯƠNG 6: MA TRẬN TRUY VẾT YÊU CẦU (RTM)</w:t>
      </w:r>
      <w:r>
        <w:tab/>
      </w:r>
      <w:r>
        <w:rPr>
          <w:b/>
          <w:color w:val="003366"/>
          <w:sz w:val="22"/>
        </w:rPr>
        <w:t>42</w:t>
      </w:r>
    </w:p>
    <w:p w14:paraId="3F7B3AFB" w14:textId="77777777" w:rsidR="00D33CCF" w:rsidRDefault="00000000">
      <w:pPr>
        <w:tabs>
          <w:tab w:val="right" w:leader="dot" w:pos="9360"/>
        </w:tabs>
        <w:spacing w:before="10" w:after="10" w:line="264" w:lineRule="auto"/>
        <w:ind w:left="360"/>
      </w:pPr>
      <w:r>
        <w:rPr>
          <w:sz w:val="21"/>
        </w:rPr>
        <w:t>6.1 Ma trận Ánh xạ Truy vết Toàn diện (FR -&gt; UC -&gt; Class/DB -&gt; API -&gt; Test)</w:t>
      </w:r>
      <w:r>
        <w:tab/>
      </w:r>
      <w:r>
        <w:rPr>
          <w:sz w:val="21"/>
        </w:rPr>
        <w:t>42</w:t>
      </w:r>
    </w:p>
    <w:p w14:paraId="759277DC" w14:textId="77777777" w:rsidR="00D33CCF" w:rsidRDefault="00000000">
      <w:pPr>
        <w:tabs>
          <w:tab w:val="right" w:leader="dot" w:pos="9360"/>
        </w:tabs>
        <w:spacing w:before="80" w:after="30" w:line="264" w:lineRule="auto"/>
      </w:pPr>
      <w:r>
        <w:rPr>
          <w:b/>
          <w:color w:val="003366"/>
          <w:sz w:val="22"/>
        </w:rPr>
        <w:t>CHƯƠNG 7: HIỆN THỰC HỆ THỐNG VÀ KIỂM THỬ TỰ ĐỘNG</w:t>
      </w:r>
      <w:r>
        <w:tab/>
      </w:r>
      <w:r>
        <w:rPr>
          <w:b/>
          <w:color w:val="003366"/>
          <w:sz w:val="22"/>
        </w:rPr>
        <w:t>44</w:t>
      </w:r>
    </w:p>
    <w:p w14:paraId="0F0D3A78" w14:textId="77777777" w:rsidR="00D33CCF" w:rsidRDefault="00000000">
      <w:pPr>
        <w:tabs>
          <w:tab w:val="right" w:leader="dot" w:pos="9360"/>
        </w:tabs>
        <w:spacing w:before="10" w:after="10" w:line="264" w:lineRule="auto"/>
        <w:ind w:left="360"/>
      </w:pPr>
      <w:r>
        <w:rPr>
          <w:sz w:val="21"/>
        </w:rPr>
        <w:t>7.1 Môi trường Công nghệ Thực tế &amp; Cấu trúc Thực thi</w:t>
      </w:r>
      <w:r>
        <w:tab/>
      </w:r>
      <w:r>
        <w:rPr>
          <w:sz w:val="21"/>
        </w:rPr>
        <w:t>44</w:t>
      </w:r>
    </w:p>
    <w:p w14:paraId="0988D7B4" w14:textId="77777777" w:rsidR="00D33CCF" w:rsidRDefault="00000000">
      <w:pPr>
        <w:tabs>
          <w:tab w:val="right" w:leader="dot" w:pos="9360"/>
        </w:tabs>
        <w:spacing w:before="10" w:after="10" w:line="264" w:lineRule="auto"/>
        <w:ind w:left="360"/>
      </w:pPr>
      <w:r>
        <w:rPr>
          <w:sz w:val="21"/>
        </w:rPr>
        <w:t>7.2 Chiến lược Kiểm thử Tự động &amp; Bảng Tổng hợp 50 Test Cases Pytest</w:t>
      </w:r>
      <w:r>
        <w:tab/>
      </w:r>
      <w:r>
        <w:rPr>
          <w:sz w:val="21"/>
        </w:rPr>
        <w:t>44</w:t>
      </w:r>
    </w:p>
    <w:p w14:paraId="61C7BA27" w14:textId="77777777" w:rsidR="00D33CCF" w:rsidRDefault="00000000">
      <w:pPr>
        <w:tabs>
          <w:tab w:val="right" w:leader="dot" w:pos="9360"/>
        </w:tabs>
        <w:spacing w:before="10" w:after="10" w:line="264" w:lineRule="auto"/>
        <w:ind w:left="360"/>
      </w:pPr>
      <w:r>
        <w:rPr>
          <w:sz w:val="21"/>
        </w:rPr>
        <w:t>7.3 Thực nghiệm Prompt Engineering Đối sánh (v1 vs v2 vs v3 trên 12 Mẫu thử)</w:t>
      </w:r>
      <w:r>
        <w:tab/>
      </w:r>
      <w:r>
        <w:rPr>
          <w:sz w:val="21"/>
        </w:rPr>
        <w:t>45</w:t>
      </w:r>
    </w:p>
    <w:p w14:paraId="463D58FD" w14:textId="77777777" w:rsidR="00D33CCF" w:rsidRDefault="00000000">
      <w:pPr>
        <w:tabs>
          <w:tab w:val="right" w:leader="dot" w:pos="9360"/>
        </w:tabs>
        <w:spacing w:before="10" w:after="10" w:line="264" w:lineRule="auto"/>
        <w:ind w:left="360"/>
      </w:pPr>
      <w:r>
        <w:rPr>
          <w:sz w:val="21"/>
        </w:rPr>
        <w:t>7.4 Kiểm thử Khả năng Chịu lỗi AI &amp; Fallback Engine</w:t>
      </w:r>
      <w:r>
        <w:tab/>
      </w:r>
      <w:r>
        <w:rPr>
          <w:sz w:val="21"/>
        </w:rPr>
        <w:t>46</w:t>
      </w:r>
    </w:p>
    <w:p w14:paraId="3A8BAE30" w14:textId="77777777" w:rsidR="00D33CCF" w:rsidRDefault="00000000">
      <w:pPr>
        <w:tabs>
          <w:tab w:val="right" w:leader="dot" w:pos="9360"/>
        </w:tabs>
        <w:spacing w:before="10" w:after="10" w:line="264" w:lineRule="auto"/>
        <w:ind w:left="360"/>
      </w:pPr>
      <w:r>
        <w:rPr>
          <w:sz w:val="21"/>
        </w:rPr>
        <w:t>7.5 Đánh giá An toàn Thông tin &amp; Bảo mật RBAC</w:t>
      </w:r>
      <w:r>
        <w:tab/>
      </w:r>
      <w:r>
        <w:rPr>
          <w:sz w:val="21"/>
        </w:rPr>
        <w:t>46</w:t>
      </w:r>
    </w:p>
    <w:p w14:paraId="1BA63DD5" w14:textId="77777777" w:rsidR="00D33CCF" w:rsidRDefault="00000000">
      <w:pPr>
        <w:tabs>
          <w:tab w:val="right" w:leader="dot" w:pos="9360"/>
        </w:tabs>
        <w:spacing w:before="80" w:after="30" w:line="264" w:lineRule="auto"/>
      </w:pPr>
      <w:r>
        <w:rPr>
          <w:b/>
          <w:color w:val="003366"/>
          <w:sz w:val="22"/>
        </w:rPr>
        <w:t>CHƯƠNG 8: HƯỚNG DẪN TRIỂN KHAI, VẬN HÀNH VÀ KỊCH BẢN DEMO</w:t>
      </w:r>
      <w:r>
        <w:tab/>
      </w:r>
      <w:r>
        <w:rPr>
          <w:b/>
          <w:color w:val="003366"/>
          <w:sz w:val="22"/>
        </w:rPr>
        <w:t>48</w:t>
      </w:r>
    </w:p>
    <w:p w14:paraId="539ED86A" w14:textId="77777777" w:rsidR="00D33CCF" w:rsidRDefault="00000000">
      <w:pPr>
        <w:tabs>
          <w:tab w:val="right" w:leader="dot" w:pos="9360"/>
        </w:tabs>
        <w:spacing w:before="10" w:after="10" w:line="264" w:lineRule="auto"/>
        <w:ind w:left="360"/>
      </w:pPr>
      <w:r>
        <w:rPr>
          <w:sz w:val="21"/>
        </w:rPr>
        <w:t>8.1 Hướng dẫn Cài đặt &amp; Vận hành Hệ thống</w:t>
      </w:r>
      <w:r>
        <w:tab/>
      </w:r>
      <w:r>
        <w:rPr>
          <w:sz w:val="21"/>
        </w:rPr>
        <w:t>48</w:t>
      </w:r>
    </w:p>
    <w:p w14:paraId="0FE131A7" w14:textId="77777777" w:rsidR="00D33CCF" w:rsidRDefault="00000000">
      <w:pPr>
        <w:tabs>
          <w:tab w:val="right" w:leader="dot" w:pos="9360"/>
        </w:tabs>
        <w:spacing w:before="10" w:after="10" w:line="264" w:lineRule="auto"/>
        <w:ind w:left="360"/>
      </w:pPr>
      <w:r>
        <w:rPr>
          <w:sz w:val="21"/>
        </w:rPr>
        <w:t>8.2 Hướng dẫn Sử dụng Chi tiết theo 04 Vai trò Người dùng</w:t>
      </w:r>
      <w:r>
        <w:tab/>
      </w:r>
      <w:r>
        <w:rPr>
          <w:sz w:val="21"/>
        </w:rPr>
        <w:t>48</w:t>
      </w:r>
    </w:p>
    <w:p w14:paraId="4D3A90A9" w14:textId="77777777" w:rsidR="00D33CCF" w:rsidRDefault="00000000">
      <w:pPr>
        <w:tabs>
          <w:tab w:val="right" w:leader="dot" w:pos="9360"/>
        </w:tabs>
        <w:spacing w:before="10" w:after="10" w:line="264" w:lineRule="auto"/>
        <w:ind w:left="360"/>
      </w:pPr>
      <w:r>
        <w:rPr>
          <w:sz w:val="21"/>
        </w:rPr>
        <w:t>8.3 Kịch bản Trình diễn Trực tiếp (Live Demo Script 8-10 Phút)</w:t>
      </w:r>
      <w:r>
        <w:tab/>
      </w:r>
      <w:r>
        <w:rPr>
          <w:sz w:val="21"/>
        </w:rPr>
        <w:t>49</w:t>
      </w:r>
    </w:p>
    <w:p w14:paraId="5ACC77B0" w14:textId="77777777" w:rsidR="00D33CCF" w:rsidRDefault="00000000">
      <w:pPr>
        <w:tabs>
          <w:tab w:val="right" w:leader="dot" w:pos="9360"/>
        </w:tabs>
        <w:spacing w:before="10" w:after="10" w:line="264" w:lineRule="auto"/>
        <w:ind w:left="360"/>
      </w:pPr>
      <w:r>
        <w:rPr>
          <w:sz w:val="21"/>
        </w:rPr>
        <w:t>8.4 Khung Mẫu Khảo sát Đánh giá Độ hài lòng Người dùng (CSAT)</w:t>
      </w:r>
      <w:r>
        <w:tab/>
      </w:r>
      <w:r>
        <w:rPr>
          <w:sz w:val="21"/>
        </w:rPr>
        <w:t>50</w:t>
      </w:r>
    </w:p>
    <w:p w14:paraId="71188209" w14:textId="77777777" w:rsidR="00D33CCF" w:rsidRDefault="00000000">
      <w:pPr>
        <w:tabs>
          <w:tab w:val="right" w:leader="dot" w:pos="9360"/>
        </w:tabs>
        <w:spacing w:before="80" w:after="30" w:line="264" w:lineRule="auto"/>
      </w:pPr>
      <w:r>
        <w:rPr>
          <w:b/>
          <w:color w:val="003366"/>
          <w:sz w:val="22"/>
        </w:rPr>
        <w:t>CHƯƠNG 9: SỬ DỤNG AI CÓ TRÁCH NHIỆM VÀ ĐÓNG GÓP THÀNH VIÊN</w:t>
      </w:r>
      <w:r>
        <w:tab/>
      </w:r>
      <w:r>
        <w:rPr>
          <w:b/>
          <w:color w:val="003366"/>
          <w:sz w:val="22"/>
        </w:rPr>
        <w:t>51</w:t>
      </w:r>
    </w:p>
    <w:p w14:paraId="54419113" w14:textId="77777777" w:rsidR="00D33CCF" w:rsidRDefault="00000000">
      <w:pPr>
        <w:tabs>
          <w:tab w:val="right" w:leader="dot" w:pos="9360"/>
        </w:tabs>
        <w:spacing w:before="10" w:after="10" w:line="264" w:lineRule="auto"/>
        <w:ind w:left="360"/>
      </w:pPr>
      <w:r>
        <w:rPr>
          <w:sz w:val="21"/>
        </w:rPr>
        <w:t>9.1 Minh chứng Ứng dụng AI qua Chu trình Phát triển Phần mềm (SDLC)</w:t>
      </w:r>
      <w:r>
        <w:tab/>
      </w:r>
      <w:r>
        <w:rPr>
          <w:sz w:val="21"/>
        </w:rPr>
        <w:t>51</w:t>
      </w:r>
    </w:p>
    <w:p w14:paraId="72675ED7" w14:textId="77777777" w:rsidR="00D33CCF" w:rsidRDefault="00000000">
      <w:pPr>
        <w:tabs>
          <w:tab w:val="right" w:leader="dot" w:pos="9360"/>
        </w:tabs>
        <w:spacing w:before="10" w:after="10" w:line="264" w:lineRule="auto"/>
        <w:ind w:left="360"/>
      </w:pPr>
      <w:r>
        <w:rPr>
          <w:sz w:val="21"/>
        </w:rPr>
        <w:lastRenderedPageBreak/>
        <w:t>9.2 Nhật ký Kiểm chứng và Sửa lỗi do AI Sinh ra (Case Studies)</w:t>
      </w:r>
      <w:r>
        <w:tab/>
      </w:r>
      <w:r>
        <w:rPr>
          <w:sz w:val="21"/>
        </w:rPr>
        <w:t>51</w:t>
      </w:r>
    </w:p>
    <w:p w14:paraId="02AE4F40" w14:textId="77777777" w:rsidR="00D33CCF" w:rsidRDefault="00000000">
      <w:pPr>
        <w:tabs>
          <w:tab w:val="right" w:leader="dot" w:pos="9360"/>
        </w:tabs>
        <w:spacing w:before="10" w:after="10" w:line="264" w:lineRule="auto"/>
        <w:ind w:left="360"/>
      </w:pPr>
      <w:r>
        <w:rPr>
          <w:sz w:val="21"/>
        </w:rPr>
        <w:t>9.3 Đạo đức AI &amp; Bảo vệ Quyền Riêng tư Dữ liệu Khách hàng</w:t>
      </w:r>
      <w:r>
        <w:tab/>
      </w:r>
      <w:r>
        <w:rPr>
          <w:sz w:val="21"/>
        </w:rPr>
        <w:t>52</w:t>
      </w:r>
    </w:p>
    <w:p w14:paraId="74230883" w14:textId="77777777" w:rsidR="00D33CCF" w:rsidRDefault="00000000">
      <w:pPr>
        <w:tabs>
          <w:tab w:val="right" w:leader="dot" w:pos="9360"/>
        </w:tabs>
        <w:spacing w:before="10" w:after="10" w:line="264" w:lineRule="auto"/>
        <w:ind w:left="360"/>
      </w:pPr>
      <w:r>
        <w:rPr>
          <w:sz w:val="21"/>
        </w:rPr>
        <w:t>9.4 Đánh giá Hạn chế Kỹ thuật Hiện tại &amp; Hướng Phát triển Tương lai</w:t>
      </w:r>
      <w:r>
        <w:tab/>
      </w:r>
      <w:r>
        <w:rPr>
          <w:sz w:val="21"/>
        </w:rPr>
        <w:t>52</w:t>
      </w:r>
    </w:p>
    <w:p w14:paraId="7F0A879E" w14:textId="77777777" w:rsidR="00D33CCF" w:rsidRDefault="00000000">
      <w:pPr>
        <w:tabs>
          <w:tab w:val="right" w:leader="dot" w:pos="9360"/>
        </w:tabs>
        <w:spacing w:before="10" w:after="10" w:line="264" w:lineRule="auto"/>
        <w:ind w:left="360"/>
      </w:pPr>
      <w:r>
        <w:rPr>
          <w:sz w:val="21"/>
        </w:rPr>
        <w:t>9.5 Bảng Phân chia Đóng góp Cá nhân của Từng Thành viên</w:t>
      </w:r>
      <w:r>
        <w:tab/>
      </w:r>
      <w:r>
        <w:rPr>
          <w:sz w:val="21"/>
        </w:rPr>
        <w:t>52</w:t>
      </w:r>
    </w:p>
    <w:p w14:paraId="5201BD3F" w14:textId="77777777" w:rsidR="00D33CCF" w:rsidRDefault="00000000">
      <w:pPr>
        <w:tabs>
          <w:tab w:val="right" w:leader="dot" w:pos="9360"/>
        </w:tabs>
        <w:spacing w:before="80" w:after="30" w:line="264" w:lineRule="auto"/>
      </w:pPr>
      <w:r>
        <w:rPr>
          <w:b/>
          <w:color w:val="003366"/>
          <w:sz w:val="22"/>
        </w:rPr>
        <w:t>KẾT LUẬN VÀ TÀI LIỆU THAM KHẢO</w:t>
      </w:r>
      <w:r>
        <w:tab/>
      </w:r>
      <w:r>
        <w:rPr>
          <w:b/>
          <w:color w:val="003366"/>
          <w:sz w:val="22"/>
        </w:rPr>
        <w:t>54</w:t>
      </w:r>
    </w:p>
    <w:p w14:paraId="27C5F5AD" w14:textId="77777777" w:rsidR="00D33CCF" w:rsidRDefault="00000000">
      <w:pPr>
        <w:tabs>
          <w:tab w:val="right" w:leader="dot" w:pos="9360"/>
        </w:tabs>
        <w:spacing w:before="10" w:after="10" w:line="264" w:lineRule="auto"/>
        <w:ind w:left="360"/>
      </w:pPr>
      <w:r>
        <w:rPr>
          <w:sz w:val="21"/>
        </w:rPr>
        <w:t>Tài liệu Tham khảo Chuẩn Học thuật IEEE</w:t>
      </w:r>
      <w:r>
        <w:tab/>
      </w:r>
      <w:r>
        <w:rPr>
          <w:sz w:val="21"/>
        </w:rPr>
        <w:t>54</w:t>
      </w:r>
    </w:p>
    <w:p w14:paraId="706EB4E1" w14:textId="77777777" w:rsidR="00D33CCF" w:rsidRDefault="00000000">
      <w:r>
        <w:br w:type="page"/>
      </w:r>
    </w:p>
    <w:p w14:paraId="621DFD12" w14:textId="77777777" w:rsidR="00D33CCF" w:rsidRDefault="00000000">
      <w:pPr>
        <w:pStyle w:val="Heading1"/>
        <w:pageBreakBefore/>
        <w:spacing w:before="480" w:after="240"/>
      </w:pPr>
      <w:r>
        <w:rPr>
          <w:rFonts w:ascii="Times New Roman" w:hAnsi="Times New Roman"/>
          <w:sz w:val="30"/>
        </w:rPr>
        <w:lastRenderedPageBreak/>
        <w:t>CHƯƠNG 1: TỔNG QUAN KHẢO SÁT HIỆN TRẠNG VÀ ĐẶT VẤN ĐỀ</w:t>
      </w:r>
    </w:p>
    <w:p w14:paraId="33827395" w14:textId="77777777" w:rsidR="00D33CCF" w:rsidRDefault="00000000">
      <w:pPr>
        <w:pStyle w:val="Heading2"/>
      </w:pPr>
      <w:r>
        <w:rPr>
          <w:rFonts w:ascii="Times New Roman" w:hAnsi="Times New Roman"/>
        </w:rPr>
        <w:t>1.1 Mục tiêu và Phương pháp khảo sát quy trình quản lý Salon tóc:</w:t>
      </w:r>
    </w:p>
    <w:p w14:paraId="2E98DF04" w14:textId="77777777" w:rsidR="00D33CCF" w:rsidRDefault="00000000">
      <w:pPr>
        <w:jc w:val="both"/>
      </w:pPr>
      <w:r>
        <w:t>Trong khuôn khổ giai đoạn khảo sát hiện trạng nghiệp vụ, nhóm tác giả đã tiến hành khảo sát thực địa toàn diện quy trình vận hành tại các cơ sở salon tóc vừa và nhỏ trên địa bàn, kết hợp rà soát đề tài nghiên cứu số 39 của học phần. Mục tiêu trọng tâm là làm rõ luồng nghiệp vụ thực tế, xác định các điểm nghẽn vận hành và định vị chính xác bài toán mà Trí tuệ Nhân tạo (AI) có thể giải quyết hiệu quả nhất. Phương pháp khảo sát bao gồm 3 kỹ thuật chính:</w:t>
      </w:r>
    </w:p>
    <w:p w14:paraId="39B065A9" w14:textId="77777777" w:rsidR="00D33CCF" w:rsidRDefault="00000000">
      <w:pPr>
        <w:jc w:val="both"/>
      </w:pPr>
      <w:r>
        <w:rPr>
          <w:b/>
          <w:color w:val="003366"/>
        </w:rPr>
        <w:t xml:space="preserve">• Phỏng vấn sâu (Deep Interview): </w:t>
      </w:r>
      <w:r>
        <w:t>Phỏng vấn trực tiếp 04 chủ salon / quản lý và 06 thợ làm tóc chính có từ 3 năm kinh nghiệm trở lên để thu thập quy trình tiếp nhận khách, phân chia ca thợ, kiểm tra tiền sử làm hóa chất và hạch toán doanh thu cuối ngày.</w:t>
      </w:r>
    </w:p>
    <w:p w14:paraId="3F38C9A1" w14:textId="77777777" w:rsidR="00D33CCF" w:rsidRDefault="00000000">
      <w:pPr>
        <w:jc w:val="both"/>
      </w:pPr>
      <w:r>
        <w:rPr>
          <w:b/>
          <w:color w:val="003366"/>
        </w:rPr>
        <w:t xml:space="preserve">• Khảo sát qua phiếu câu hỏi định lượng: </w:t>
      </w:r>
      <w:r>
        <w:t>Thu thập ý kiến khảo sát từ 85 khách hàng thường xuyên sử dụng dịch vụ làm tóc về trải nghiệm đặt lịch hẹn trước, thời gian phải chờ đợi khi salon quá tải, và mức độ hài lòng đối với hoạt động tư vấn dịch vụ.</w:t>
      </w:r>
    </w:p>
    <w:p w14:paraId="009BF90A" w14:textId="77777777" w:rsidR="00D33CCF" w:rsidRDefault="00000000">
      <w:pPr>
        <w:jc w:val="both"/>
      </w:pPr>
      <w:r>
        <w:rPr>
          <w:b/>
          <w:color w:val="003366"/>
        </w:rPr>
        <w:t xml:space="preserve">• Quan sát hiện trường (Direct Observation): </w:t>
      </w:r>
      <w:r>
        <w:t>Ghi nhận thực tế cách thức ghi sổ hẹn truyền thống, việc trao đổi qua tin nhắn mạng xã hội (Zalo, Messenger) và quá trình chuyển giao thông tin kỹ thuật giữa lễ tân và thợ làm tóc.</w:t>
      </w:r>
    </w:p>
    <w:p w14:paraId="7AAD960C" w14:textId="77777777" w:rsidR="00D33CCF" w:rsidRDefault="00000000">
      <w:pPr>
        <w:pStyle w:val="Heading2"/>
      </w:pPr>
      <w:r>
        <w:rPr>
          <w:rFonts w:ascii="Times New Roman" w:hAnsi="Times New Roman"/>
        </w:rPr>
        <w:t>1.2 Phân loại Tác nhân Người dùng &amp; Tác nhân Hệ thống (Actors):</w:t>
      </w:r>
    </w:p>
    <w:p w14:paraId="70624B03" w14:textId="77777777" w:rsidR="00D33CCF" w:rsidRDefault="00000000">
      <w:pPr>
        <w:pStyle w:val="Heading3"/>
      </w:pPr>
      <w:r>
        <w:rPr>
          <w:rFonts w:ascii="Times New Roman" w:hAnsi="Times New Roman"/>
        </w:rPr>
        <w:t>1.2.1 Chân dung Người dùng (User Personas):</w:t>
      </w:r>
    </w:p>
    <w:p w14:paraId="05E492D3" w14:textId="77777777" w:rsidR="00D33CCF" w:rsidRDefault="00000000">
      <w:pPr>
        <w:jc w:val="both"/>
      </w:pPr>
      <w:r>
        <w:t>Dựa trên kết quả khảo sát, các đối tượng tương tác trực tiếp với hệ thống được chuẩn hóa thành 04 tác nhân người dùng với các đặc tính, vai trò và mục tiêu nghiệp vụ được tổng hợp tại Bảng 1.1:</w:t>
      </w:r>
    </w:p>
    <w:p w14:paraId="2CE16F50" w14:textId="77777777" w:rsidR="00D33CCF" w:rsidRDefault="00000000">
      <w:pPr>
        <w:keepNext/>
        <w:spacing w:before="200" w:after="60"/>
      </w:pPr>
      <w:r>
        <w:rPr>
          <w:b/>
          <w:color w:val="003366"/>
          <w:sz w:val="22"/>
        </w:rPr>
        <w:t>Bảng 1.1: Bảng Chân dung Người dùng (User Personas) trong Hệ thống Salon Tóc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2160"/>
        <w:gridCol w:w="3312"/>
        <w:gridCol w:w="3168"/>
      </w:tblGrid>
      <w:tr w:rsidR="00D33CCF" w14:paraId="4F57639B" w14:textId="77777777">
        <w:trPr>
          <w:jc w:val="center"/>
        </w:trPr>
        <w:tc>
          <w:tcPr>
            <w:tcW w:w="1728" w:type="dxa"/>
            <w:shd w:val="clear" w:color="auto" w:fill="EBF3FA"/>
            <w:tcMar>
              <w:top w:w="120" w:type="dxa"/>
              <w:left w:w="140" w:type="dxa"/>
              <w:bottom w:w="120" w:type="dxa"/>
              <w:right w:w="140" w:type="dxa"/>
            </w:tcMar>
            <w:vAlign w:val="center"/>
          </w:tcPr>
          <w:p w14:paraId="5F780E8D" w14:textId="77777777" w:rsidR="00D33CCF" w:rsidRDefault="00000000">
            <w:pPr>
              <w:spacing w:before="40" w:after="40"/>
              <w:jc w:val="center"/>
            </w:pPr>
            <w:r>
              <w:rPr>
                <w:b/>
                <w:color w:val="003366"/>
                <w:sz w:val="21"/>
              </w:rPr>
              <w:t>Tác nhân (Actor)</w:t>
            </w:r>
          </w:p>
        </w:tc>
        <w:tc>
          <w:tcPr>
            <w:tcW w:w="2160" w:type="dxa"/>
            <w:shd w:val="clear" w:color="auto" w:fill="EBF3FA"/>
            <w:tcMar>
              <w:top w:w="120" w:type="dxa"/>
              <w:left w:w="140" w:type="dxa"/>
              <w:bottom w:w="120" w:type="dxa"/>
              <w:right w:w="140" w:type="dxa"/>
            </w:tcMar>
            <w:vAlign w:val="center"/>
          </w:tcPr>
          <w:p w14:paraId="1BD323CC" w14:textId="77777777" w:rsidR="00D33CCF" w:rsidRDefault="00000000">
            <w:pPr>
              <w:spacing w:before="40" w:after="40"/>
              <w:jc w:val="center"/>
            </w:pPr>
            <w:r>
              <w:rPr>
                <w:b/>
                <w:color w:val="003366"/>
                <w:sz w:val="21"/>
              </w:rPr>
              <w:t>Vai trò trong Salon</w:t>
            </w:r>
          </w:p>
        </w:tc>
        <w:tc>
          <w:tcPr>
            <w:tcW w:w="3312" w:type="dxa"/>
            <w:shd w:val="clear" w:color="auto" w:fill="EBF3FA"/>
            <w:tcMar>
              <w:top w:w="120" w:type="dxa"/>
              <w:left w:w="140" w:type="dxa"/>
              <w:bottom w:w="120" w:type="dxa"/>
              <w:right w:w="140" w:type="dxa"/>
            </w:tcMar>
            <w:vAlign w:val="center"/>
          </w:tcPr>
          <w:p w14:paraId="0E110428" w14:textId="77777777" w:rsidR="00D33CCF" w:rsidRDefault="00000000">
            <w:pPr>
              <w:spacing w:before="40" w:after="40"/>
              <w:jc w:val="center"/>
            </w:pPr>
            <w:r>
              <w:rPr>
                <w:b/>
                <w:color w:val="003366"/>
                <w:sz w:val="21"/>
              </w:rPr>
              <w:t>Mục tiêu cốt lõi</w:t>
            </w:r>
          </w:p>
        </w:tc>
        <w:tc>
          <w:tcPr>
            <w:tcW w:w="3168" w:type="dxa"/>
            <w:shd w:val="clear" w:color="auto" w:fill="EBF3FA"/>
            <w:tcMar>
              <w:top w:w="120" w:type="dxa"/>
              <w:left w:w="140" w:type="dxa"/>
              <w:bottom w:w="120" w:type="dxa"/>
              <w:right w:w="140" w:type="dxa"/>
            </w:tcMar>
            <w:vAlign w:val="center"/>
          </w:tcPr>
          <w:p w14:paraId="3DD92B1A" w14:textId="77777777" w:rsidR="00D33CCF" w:rsidRDefault="00000000">
            <w:pPr>
              <w:spacing w:before="40" w:after="40"/>
              <w:jc w:val="center"/>
            </w:pPr>
            <w:r>
              <w:rPr>
                <w:b/>
                <w:color w:val="003366"/>
                <w:sz w:val="21"/>
              </w:rPr>
              <w:t>Khó khăn / Điểm đau chính</w:t>
            </w:r>
          </w:p>
        </w:tc>
      </w:tr>
      <w:tr w:rsidR="00D33CCF" w14:paraId="2D7948D1" w14:textId="77777777">
        <w:trPr>
          <w:jc w:val="center"/>
        </w:trPr>
        <w:tc>
          <w:tcPr>
            <w:tcW w:w="1728" w:type="dxa"/>
            <w:tcMar>
              <w:top w:w="100" w:type="dxa"/>
              <w:left w:w="140" w:type="dxa"/>
              <w:bottom w:w="100" w:type="dxa"/>
              <w:right w:w="140" w:type="dxa"/>
            </w:tcMar>
            <w:vAlign w:val="center"/>
          </w:tcPr>
          <w:p w14:paraId="6694FF02" w14:textId="77777777" w:rsidR="00D33CCF" w:rsidRDefault="00000000">
            <w:pPr>
              <w:spacing w:before="40" w:after="40"/>
              <w:jc w:val="center"/>
            </w:pPr>
            <w:r>
              <w:rPr>
                <w:sz w:val="20"/>
              </w:rPr>
              <w:t>Khách hàng</w:t>
            </w:r>
            <w:r>
              <w:rPr>
                <w:sz w:val="20"/>
              </w:rPr>
              <w:br/>
              <w:t>(Customer)</w:t>
            </w:r>
          </w:p>
        </w:tc>
        <w:tc>
          <w:tcPr>
            <w:tcW w:w="2160" w:type="dxa"/>
            <w:tcMar>
              <w:top w:w="100" w:type="dxa"/>
              <w:left w:w="140" w:type="dxa"/>
              <w:bottom w:w="100" w:type="dxa"/>
              <w:right w:w="140" w:type="dxa"/>
            </w:tcMar>
            <w:vAlign w:val="center"/>
          </w:tcPr>
          <w:p w14:paraId="7D07D76D" w14:textId="77777777" w:rsidR="00D33CCF" w:rsidRDefault="00000000">
            <w:pPr>
              <w:spacing w:before="40" w:after="40"/>
            </w:pPr>
            <w:r>
              <w:rPr>
                <w:sz w:val="20"/>
              </w:rPr>
              <w:t>Người có nhu cầu làm đẹp, chăm sóc tóc và sử dụng dịch vụ tại salon.</w:t>
            </w:r>
          </w:p>
        </w:tc>
        <w:tc>
          <w:tcPr>
            <w:tcW w:w="3312" w:type="dxa"/>
            <w:tcMar>
              <w:top w:w="100" w:type="dxa"/>
              <w:left w:w="140" w:type="dxa"/>
              <w:bottom w:w="100" w:type="dxa"/>
              <w:right w:w="140" w:type="dxa"/>
            </w:tcMar>
            <w:vAlign w:val="center"/>
          </w:tcPr>
          <w:p w14:paraId="30E0596C" w14:textId="77777777" w:rsidR="00D33CCF" w:rsidRDefault="00000000">
            <w:pPr>
              <w:spacing w:before="40" w:after="40"/>
            </w:pPr>
            <w:r>
              <w:rPr>
                <w:sz w:val="20"/>
              </w:rPr>
              <w:t>Đặt lịch hẹn nhanh chóng, chủ động chọn thợ và khung giờ phù hợp; nhận được tư vấn gói dịch vụ đúng với tình trạng tóc hiện tại.</w:t>
            </w:r>
          </w:p>
        </w:tc>
        <w:tc>
          <w:tcPr>
            <w:tcW w:w="3168" w:type="dxa"/>
            <w:tcMar>
              <w:top w:w="100" w:type="dxa"/>
              <w:left w:w="140" w:type="dxa"/>
              <w:bottom w:w="100" w:type="dxa"/>
              <w:right w:w="140" w:type="dxa"/>
            </w:tcMar>
            <w:vAlign w:val="center"/>
          </w:tcPr>
          <w:p w14:paraId="29D36292" w14:textId="77777777" w:rsidR="00D33CCF" w:rsidRDefault="00000000">
            <w:pPr>
              <w:spacing w:before="40" w:after="40"/>
            </w:pPr>
            <w:r>
              <w:rPr>
                <w:sz w:val="20"/>
              </w:rPr>
              <w:t>Thường xuyên phải chờ đợi lâu dù đã hẹn miệng; khó diễn đạt tình trạng tóc; quên lịch hẹn do không được nhắc trước.</w:t>
            </w:r>
          </w:p>
        </w:tc>
      </w:tr>
      <w:tr w:rsidR="00D33CCF" w14:paraId="5AA59150" w14:textId="77777777">
        <w:trPr>
          <w:jc w:val="center"/>
        </w:trPr>
        <w:tc>
          <w:tcPr>
            <w:tcW w:w="1728" w:type="dxa"/>
            <w:shd w:val="clear" w:color="auto" w:fill="F8F9FA"/>
            <w:tcMar>
              <w:top w:w="100" w:type="dxa"/>
              <w:left w:w="140" w:type="dxa"/>
              <w:bottom w:w="100" w:type="dxa"/>
              <w:right w:w="140" w:type="dxa"/>
            </w:tcMar>
            <w:vAlign w:val="center"/>
          </w:tcPr>
          <w:p w14:paraId="20EB423C" w14:textId="77777777" w:rsidR="00D33CCF" w:rsidRDefault="00000000">
            <w:pPr>
              <w:spacing w:before="40" w:after="40"/>
              <w:jc w:val="center"/>
            </w:pPr>
            <w:r>
              <w:rPr>
                <w:sz w:val="20"/>
              </w:rPr>
              <w:t>Lễ tân</w:t>
            </w:r>
            <w:r>
              <w:rPr>
                <w:sz w:val="20"/>
              </w:rPr>
              <w:br/>
              <w:t>(Receptionist)</w:t>
            </w:r>
          </w:p>
        </w:tc>
        <w:tc>
          <w:tcPr>
            <w:tcW w:w="2160" w:type="dxa"/>
            <w:shd w:val="clear" w:color="auto" w:fill="F8F9FA"/>
            <w:tcMar>
              <w:top w:w="100" w:type="dxa"/>
              <w:left w:w="140" w:type="dxa"/>
              <w:bottom w:w="100" w:type="dxa"/>
              <w:right w:w="140" w:type="dxa"/>
            </w:tcMar>
            <w:vAlign w:val="center"/>
          </w:tcPr>
          <w:p w14:paraId="7C58B622" w14:textId="77777777" w:rsidR="00D33CCF" w:rsidRDefault="00000000">
            <w:pPr>
              <w:spacing w:before="40" w:after="40"/>
            </w:pPr>
            <w:r>
              <w:rPr>
                <w:sz w:val="20"/>
              </w:rPr>
              <w:t>Người điều phối lịch hẹn tại quầy, tiếp đón khách hàng và xuất hóa đơn thanh toán.</w:t>
            </w:r>
          </w:p>
        </w:tc>
        <w:tc>
          <w:tcPr>
            <w:tcW w:w="3312" w:type="dxa"/>
            <w:shd w:val="clear" w:color="auto" w:fill="F8F9FA"/>
            <w:tcMar>
              <w:top w:w="100" w:type="dxa"/>
              <w:left w:w="140" w:type="dxa"/>
              <w:bottom w:w="100" w:type="dxa"/>
              <w:right w:w="140" w:type="dxa"/>
            </w:tcMar>
            <w:vAlign w:val="center"/>
          </w:tcPr>
          <w:p w14:paraId="72503B59" w14:textId="77777777" w:rsidR="00D33CCF" w:rsidRDefault="00000000">
            <w:pPr>
              <w:spacing w:before="40" w:after="40"/>
            </w:pPr>
            <w:r>
              <w:rPr>
                <w:sz w:val="20"/>
              </w:rPr>
              <w:t>Nắm bắt lịch trực và tình trạng kín chỗ của thợ theo thời gian thực; xác nhận và đổi lịch nhanh; chăm sóc khách chu đáo.</w:t>
            </w:r>
          </w:p>
        </w:tc>
        <w:tc>
          <w:tcPr>
            <w:tcW w:w="3168" w:type="dxa"/>
            <w:shd w:val="clear" w:color="auto" w:fill="F8F9FA"/>
            <w:tcMar>
              <w:top w:w="100" w:type="dxa"/>
              <w:left w:w="140" w:type="dxa"/>
              <w:bottom w:w="100" w:type="dxa"/>
              <w:right w:w="140" w:type="dxa"/>
            </w:tcMar>
            <w:vAlign w:val="center"/>
          </w:tcPr>
          <w:p w14:paraId="0B01AF0F" w14:textId="77777777" w:rsidR="00D33CCF" w:rsidRDefault="00000000">
            <w:pPr>
              <w:spacing w:before="40" w:after="40"/>
            </w:pPr>
            <w:r>
              <w:rPr>
                <w:sz w:val="20"/>
              </w:rPr>
              <w:t>Dễ xếp trùng lịch thợ khi ghi chép sổ sách; tốn thời gian soạn tin nhắn nhắc lịch thủ công cho từng khách; dễ tính sai hóa đơn.</w:t>
            </w:r>
          </w:p>
        </w:tc>
      </w:tr>
      <w:tr w:rsidR="00D33CCF" w14:paraId="07C0B733" w14:textId="77777777">
        <w:trPr>
          <w:jc w:val="center"/>
        </w:trPr>
        <w:tc>
          <w:tcPr>
            <w:tcW w:w="1728" w:type="dxa"/>
            <w:tcMar>
              <w:top w:w="100" w:type="dxa"/>
              <w:left w:w="140" w:type="dxa"/>
              <w:bottom w:w="100" w:type="dxa"/>
              <w:right w:w="140" w:type="dxa"/>
            </w:tcMar>
            <w:vAlign w:val="center"/>
          </w:tcPr>
          <w:p w14:paraId="1CC4931D" w14:textId="77777777" w:rsidR="00D33CCF" w:rsidRDefault="00000000">
            <w:pPr>
              <w:spacing w:before="40" w:after="40"/>
              <w:jc w:val="center"/>
            </w:pPr>
            <w:r>
              <w:rPr>
                <w:sz w:val="20"/>
              </w:rPr>
              <w:lastRenderedPageBreak/>
              <w:t>Thợ làm tóc</w:t>
            </w:r>
            <w:r>
              <w:rPr>
                <w:sz w:val="20"/>
              </w:rPr>
              <w:br/>
              <w:t>(Hairdresser / Stylist)</w:t>
            </w:r>
          </w:p>
        </w:tc>
        <w:tc>
          <w:tcPr>
            <w:tcW w:w="2160" w:type="dxa"/>
            <w:tcMar>
              <w:top w:w="100" w:type="dxa"/>
              <w:left w:w="140" w:type="dxa"/>
              <w:bottom w:w="100" w:type="dxa"/>
              <w:right w:w="140" w:type="dxa"/>
            </w:tcMar>
            <w:vAlign w:val="center"/>
          </w:tcPr>
          <w:p w14:paraId="3C4C8C56" w14:textId="77777777" w:rsidR="00D33CCF" w:rsidRDefault="00000000">
            <w:pPr>
              <w:spacing w:before="40" w:after="40"/>
            </w:pPr>
            <w:r>
              <w:rPr>
                <w:sz w:val="20"/>
              </w:rPr>
              <w:t>Kỹ thuật viên trực tiếp thực hiện các dịch vụ cắt, uốn, nhuộm, phục hồi hóa chất.</w:t>
            </w:r>
          </w:p>
        </w:tc>
        <w:tc>
          <w:tcPr>
            <w:tcW w:w="3312" w:type="dxa"/>
            <w:tcMar>
              <w:top w:w="100" w:type="dxa"/>
              <w:left w:w="140" w:type="dxa"/>
              <w:bottom w:w="100" w:type="dxa"/>
              <w:right w:w="140" w:type="dxa"/>
            </w:tcMar>
            <w:vAlign w:val="center"/>
          </w:tcPr>
          <w:p w14:paraId="5FB0A00C" w14:textId="77777777" w:rsidR="00D33CCF" w:rsidRDefault="00000000">
            <w:pPr>
              <w:spacing w:before="40" w:after="40"/>
            </w:pPr>
            <w:r>
              <w:rPr>
                <w:sz w:val="20"/>
              </w:rPr>
              <w:t>Xem ca làm việc cá nhân rõ ràng; nắm bắt nhanh tiền sử chất tóc và lưu ý kỹ thuật của khách trước khi bắt đầu thao tác.</w:t>
            </w:r>
          </w:p>
        </w:tc>
        <w:tc>
          <w:tcPr>
            <w:tcW w:w="3168" w:type="dxa"/>
            <w:tcMar>
              <w:top w:w="100" w:type="dxa"/>
              <w:left w:w="140" w:type="dxa"/>
              <w:bottom w:w="100" w:type="dxa"/>
              <w:right w:w="140" w:type="dxa"/>
            </w:tcMar>
            <w:vAlign w:val="center"/>
          </w:tcPr>
          <w:p w14:paraId="15F8E047" w14:textId="77777777" w:rsidR="00D33CCF" w:rsidRDefault="00000000">
            <w:pPr>
              <w:spacing w:before="40" w:after="40"/>
            </w:pPr>
            <w:r>
              <w:rPr>
                <w:sz w:val="20"/>
              </w:rPr>
              <w:t>Bị quá tải đột xuất khi có nhiều khách dồn vào một khung giờ; không nhớ lịch sử hóa chất của khách cũ dẫn đến nguy cơ cháy tóc.</w:t>
            </w:r>
          </w:p>
        </w:tc>
      </w:tr>
      <w:tr w:rsidR="00D33CCF" w14:paraId="5EDC08FA" w14:textId="77777777">
        <w:trPr>
          <w:jc w:val="center"/>
        </w:trPr>
        <w:tc>
          <w:tcPr>
            <w:tcW w:w="1728" w:type="dxa"/>
            <w:shd w:val="clear" w:color="auto" w:fill="F8F9FA"/>
            <w:tcMar>
              <w:top w:w="100" w:type="dxa"/>
              <w:left w:w="140" w:type="dxa"/>
              <w:bottom w:w="100" w:type="dxa"/>
              <w:right w:w="140" w:type="dxa"/>
            </w:tcMar>
            <w:vAlign w:val="center"/>
          </w:tcPr>
          <w:p w14:paraId="0740C3DF" w14:textId="77777777" w:rsidR="00D33CCF" w:rsidRDefault="00000000">
            <w:pPr>
              <w:spacing w:before="40" w:after="40"/>
              <w:jc w:val="center"/>
            </w:pPr>
            <w:r>
              <w:rPr>
                <w:sz w:val="20"/>
              </w:rPr>
              <w:t>Quản lý Salon</w:t>
            </w:r>
            <w:r>
              <w:rPr>
                <w:sz w:val="20"/>
              </w:rPr>
              <w:br/>
              <w:t>(Manager)</w:t>
            </w:r>
          </w:p>
        </w:tc>
        <w:tc>
          <w:tcPr>
            <w:tcW w:w="2160" w:type="dxa"/>
            <w:shd w:val="clear" w:color="auto" w:fill="F8F9FA"/>
            <w:tcMar>
              <w:top w:w="100" w:type="dxa"/>
              <w:left w:w="140" w:type="dxa"/>
              <w:bottom w:w="100" w:type="dxa"/>
              <w:right w:w="140" w:type="dxa"/>
            </w:tcMar>
            <w:vAlign w:val="center"/>
          </w:tcPr>
          <w:p w14:paraId="5AA6F928" w14:textId="77777777" w:rsidR="00D33CCF" w:rsidRDefault="00000000">
            <w:pPr>
              <w:spacing w:before="40" w:after="40"/>
            </w:pPr>
            <w:r>
              <w:rPr>
                <w:sz w:val="20"/>
              </w:rPr>
              <w:t>Chủ cơ sở hoặc người quản lý điều hành toàn bộ hoạt động kinh doanh của salon.</w:t>
            </w:r>
          </w:p>
        </w:tc>
        <w:tc>
          <w:tcPr>
            <w:tcW w:w="3312" w:type="dxa"/>
            <w:shd w:val="clear" w:color="auto" w:fill="F8F9FA"/>
            <w:tcMar>
              <w:top w:w="100" w:type="dxa"/>
              <w:left w:w="140" w:type="dxa"/>
              <w:bottom w:w="100" w:type="dxa"/>
              <w:right w:w="140" w:type="dxa"/>
            </w:tcMar>
            <w:vAlign w:val="center"/>
          </w:tcPr>
          <w:p w14:paraId="52B167BF" w14:textId="77777777" w:rsidR="00D33CCF" w:rsidRDefault="00000000">
            <w:pPr>
              <w:spacing w:before="40" w:after="40"/>
            </w:pPr>
            <w:r>
              <w:rPr>
                <w:sz w:val="20"/>
              </w:rPr>
              <w:t>Kiểm soát tổng quan doanh thu, tần suất phục vụ của thợ; quản lý bảng giá dịch vụ và phân quyền nhân viên chặt chẽ.</w:t>
            </w:r>
          </w:p>
        </w:tc>
        <w:tc>
          <w:tcPr>
            <w:tcW w:w="3168" w:type="dxa"/>
            <w:shd w:val="clear" w:color="auto" w:fill="F8F9FA"/>
            <w:tcMar>
              <w:top w:w="100" w:type="dxa"/>
              <w:left w:w="140" w:type="dxa"/>
              <w:bottom w:w="100" w:type="dxa"/>
              <w:right w:w="140" w:type="dxa"/>
            </w:tcMar>
            <w:vAlign w:val="center"/>
          </w:tcPr>
          <w:p w14:paraId="7AE5D9A8" w14:textId="77777777" w:rsidR="00D33CCF" w:rsidRDefault="00000000">
            <w:pPr>
              <w:spacing w:before="40" w:after="40"/>
            </w:pPr>
            <w:r>
              <w:rPr>
                <w:sz w:val="20"/>
              </w:rPr>
              <w:t>Số liệu doanh thu phân tán, thiếu báo cáo thống kê theo thời gian thực; khó đánh giá năng suất thực tế của từng thợ.</w:t>
            </w:r>
          </w:p>
        </w:tc>
      </w:tr>
    </w:tbl>
    <w:p w14:paraId="3A513DE8" w14:textId="77777777" w:rsidR="00D33CCF" w:rsidRDefault="00D33CCF">
      <w:pPr>
        <w:spacing w:after="160"/>
      </w:pPr>
    </w:p>
    <w:p w14:paraId="59C0B403" w14:textId="77777777" w:rsidR="00D33CCF" w:rsidRDefault="00000000">
      <w:pPr>
        <w:pStyle w:val="Heading3"/>
      </w:pPr>
      <w:r>
        <w:rPr>
          <w:rFonts w:ascii="Times New Roman" w:hAnsi="Times New Roman"/>
        </w:rPr>
        <w:t>1.2.2 Tác nhân Kỹ thuật &amp; Dịch vụ Bên ngoài (System Actors &amp; External Services):</w:t>
      </w:r>
    </w:p>
    <w:p w14:paraId="50C6C2E9" w14:textId="77777777" w:rsidR="00D33CCF" w:rsidRDefault="00000000">
      <w:pPr>
        <w:jc w:val="both"/>
      </w:pPr>
      <w:r>
        <w:t>Bên cạnh người dùng trực tiếp, hệ thống tích hợp các dịch vụ nền tảng và tác nhân phần mềm nhằm đảm bảo tính tự động hóa và an toàn vận hành, chi tiết tại Bảng 1.2:</w:t>
      </w:r>
    </w:p>
    <w:p w14:paraId="74304D17" w14:textId="77777777" w:rsidR="00D33CCF" w:rsidRDefault="00000000">
      <w:pPr>
        <w:keepNext/>
        <w:spacing w:before="200" w:after="60"/>
      </w:pPr>
      <w:r>
        <w:rPr>
          <w:b/>
          <w:color w:val="003366"/>
          <w:sz w:val="22"/>
        </w:rPr>
        <w:t>Bảng 1.2: Bảng Tác nhân Kỹ thuật &amp; Dịch vụ Bên ngoài (System Actors)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872"/>
        <w:gridCol w:w="3744"/>
        <w:gridCol w:w="2592"/>
      </w:tblGrid>
      <w:tr w:rsidR="00D33CCF" w14:paraId="67A88EA6" w14:textId="77777777">
        <w:trPr>
          <w:jc w:val="center"/>
        </w:trPr>
        <w:tc>
          <w:tcPr>
            <w:tcW w:w="2160" w:type="dxa"/>
            <w:shd w:val="clear" w:color="auto" w:fill="EBF3FA"/>
            <w:tcMar>
              <w:top w:w="120" w:type="dxa"/>
              <w:left w:w="140" w:type="dxa"/>
              <w:bottom w:w="120" w:type="dxa"/>
              <w:right w:w="140" w:type="dxa"/>
            </w:tcMar>
            <w:vAlign w:val="center"/>
          </w:tcPr>
          <w:p w14:paraId="7C0A737F" w14:textId="77777777" w:rsidR="00D33CCF" w:rsidRDefault="00000000">
            <w:pPr>
              <w:spacing w:before="40" w:after="40"/>
              <w:jc w:val="center"/>
            </w:pPr>
            <w:r>
              <w:rPr>
                <w:b/>
                <w:color w:val="003366"/>
                <w:sz w:val="21"/>
              </w:rPr>
              <w:t>Tác nhân Kỹ thuật</w:t>
            </w:r>
          </w:p>
        </w:tc>
        <w:tc>
          <w:tcPr>
            <w:tcW w:w="1872" w:type="dxa"/>
            <w:shd w:val="clear" w:color="auto" w:fill="EBF3FA"/>
            <w:tcMar>
              <w:top w:w="120" w:type="dxa"/>
              <w:left w:w="140" w:type="dxa"/>
              <w:bottom w:w="120" w:type="dxa"/>
              <w:right w:w="140" w:type="dxa"/>
            </w:tcMar>
            <w:vAlign w:val="center"/>
          </w:tcPr>
          <w:p w14:paraId="37FDD0FD" w14:textId="77777777" w:rsidR="00D33CCF" w:rsidRDefault="00000000">
            <w:pPr>
              <w:spacing w:before="40" w:after="40"/>
              <w:jc w:val="center"/>
            </w:pPr>
            <w:r>
              <w:rPr>
                <w:b/>
                <w:color w:val="003366"/>
                <w:sz w:val="21"/>
              </w:rPr>
              <w:t>Loại tác nhân</w:t>
            </w:r>
          </w:p>
        </w:tc>
        <w:tc>
          <w:tcPr>
            <w:tcW w:w="3744" w:type="dxa"/>
            <w:shd w:val="clear" w:color="auto" w:fill="EBF3FA"/>
            <w:tcMar>
              <w:top w:w="120" w:type="dxa"/>
              <w:left w:w="140" w:type="dxa"/>
              <w:bottom w:w="120" w:type="dxa"/>
              <w:right w:w="140" w:type="dxa"/>
            </w:tcMar>
            <w:vAlign w:val="center"/>
          </w:tcPr>
          <w:p w14:paraId="1F474B82" w14:textId="77777777" w:rsidR="00D33CCF" w:rsidRDefault="00000000">
            <w:pPr>
              <w:spacing w:before="40" w:after="40"/>
              <w:jc w:val="center"/>
            </w:pPr>
            <w:r>
              <w:rPr>
                <w:b/>
                <w:color w:val="003366"/>
                <w:sz w:val="21"/>
              </w:rPr>
              <w:t>Vai trò &amp; Trách nhiệm Kỹ thuật</w:t>
            </w:r>
          </w:p>
        </w:tc>
        <w:tc>
          <w:tcPr>
            <w:tcW w:w="2592" w:type="dxa"/>
            <w:shd w:val="clear" w:color="auto" w:fill="EBF3FA"/>
            <w:tcMar>
              <w:top w:w="120" w:type="dxa"/>
              <w:left w:w="140" w:type="dxa"/>
              <w:bottom w:w="120" w:type="dxa"/>
              <w:right w:w="140" w:type="dxa"/>
            </w:tcMar>
            <w:vAlign w:val="center"/>
          </w:tcPr>
          <w:p w14:paraId="0D288CA7" w14:textId="77777777" w:rsidR="00D33CCF" w:rsidRDefault="00000000">
            <w:pPr>
              <w:spacing w:before="40" w:after="40"/>
              <w:jc w:val="center"/>
            </w:pPr>
            <w:r>
              <w:rPr>
                <w:b/>
                <w:color w:val="003366"/>
                <w:sz w:val="21"/>
              </w:rPr>
              <w:t>Cơ chế Tương tác / Giao thức</w:t>
            </w:r>
          </w:p>
        </w:tc>
      </w:tr>
      <w:tr w:rsidR="00D33CCF" w14:paraId="4CE5FE9D" w14:textId="77777777">
        <w:trPr>
          <w:jc w:val="center"/>
        </w:trPr>
        <w:tc>
          <w:tcPr>
            <w:tcW w:w="2160" w:type="dxa"/>
            <w:tcMar>
              <w:top w:w="100" w:type="dxa"/>
              <w:left w:w="140" w:type="dxa"/>
              <w:bottom w:w="100" w:type="dxa"/>
              <w:right w:w="140" w:type="dxa"/>
            </w:tcMar>
            <w:vAlign w:val="center"/>
          </w:tcPr>
          <w:p w14:paraId="4875680C" w14:textId="77777777" w:rsidR="00D33CCF" w:rsidRDefault="00000000">
            <w:pPr>
              <w:spacing w:before="40" w:after="40"/>
              <w:jc w:val="center"/>
            </w:pPr>
            <w:r>
              <w:rPr>
                <w:sz w:val="20"/>
              </w:rPr>
              <w:t>Google Gemini AI Engine</w:t>
            </w:r>
          </w:p>
        </w:tc>
        <w:tc>
          <w:tcPr>
            <w:tcW w:w="1872" w:type="dxa"/>
            <w:tcMar>
              <w:top w:w="100" w:type="dxa"/>
              <w:left w:w="140" w:type="dxa"/>
              <w:bottom w:w="100" w:type="dxa"/>
              <w:right w:w="140" w:type="dxa"/>
            </w:tcMar>
            <w:vAlign w:val="center"/>
          </w:tcPr>
          <w:p w14:paraId="5B2563DB" w14:textId="77777777" w:rsidR="00D33CCF" w:rsidRDefault="00000000">
            <w:pPr>
              <w:spacing w:before="40" w:after="40"/>
              <w:jc w:val="center"/>
            </w:pPr>
            <w:r>
              <w:rPr>
                <w:sz w:val="20"/>
              </w:rPr>
              <w:t>Dịch vụ AI Đám mây</w:t>
            </w:r>
            <w:r>
              <w:rPr>
                <w:sz w:val="20"/>
              </w:rPr>
              <w:br/>
              <w:t>(External LLM)</w:t>
            </w:r>
          </w:p>
        </w:tc>
        <w:tc>
          <w:tcPr>
            <w:tcW w:w="3744" w:type="dxa"/>
            <w:tcMar>
              <w:top w:w="100" w:type="dxa"/>
              <w:left w:w="140" w:type="dxa"/>
              <w:bottom w:w="100" w:type="dxa"/>
              <w:right w:w="140" w:type="dxa"/>
            </w:tcMar>
            <w:vAlign w:val="center"/>
          </w:tcPr>
          <w:p w14:paraId="4474BE0C" w14:textId="77777777" w:rsidR="00D33CCF" w:rsidRDefault="00000000">
            <w:pPr>
              <w:spacing w:before="40" w:after="40"/>
            </w:pPr>
            <w:r>
              <w:rPr>
                <w:sz w:val="20"/>
              </w:rPr>
              <w:t>Tiếp nhận prompt có cấu trúc từ backend, phân tích nhu cầu tự nhiên của khách và sinh phản hồi tư vấn / tóm tắt kỹ thuật.</w:t>
            </w:r>
          </w:p>
        </w:tc>
        <w:tc>
          <w:tcPr>
            <w:tcW w:w="2592" w:type="dxa"/>
            <w:tcMar>
              <w:top w:w="100" w:type="dxa"/>
              <w:left w:w="140" w:type="dxa"/>
              <w:bottom w:w="100" w:type="dxa"/>
              <w:right w:w="140" w:type="dxa"/>
            </w:tcMar>
            <w:vAlign w:val="center"/>
          </w:tcPr>
          <w:p w14:paraId="4DABA501" w14:textId="77777777" w:rsidR="00D33CCF" w:rsidRDefault="00000000">
            <w:pPr>
              <w:spacing w:before="40" w:after="40"/>
            </w:pPr>
            <w:r>
              <w:rPr>
                <w:sz w:val="20"/>
              </w:rPr>
              <w:t>Google GenAI SDK v1 (REST HTTPS / JSON API, timeout 10s, temperature 0.2, Structured Output).</w:t>
            </w:r>
          </w:p>
        </w:tc>
      </w:tr>
      <w:tr w:rsidR="00D33CCF" w14:paraId="30373A66" w14:textId="77777777">
        <w:trPr>
          <w:jc w:val="center"/>
        </w:trPr>
        <w:tc>
          <w:tcPr>
            <w:tcW w:w="2160" w:type="dxa"/>
            <w:shd w:val="clear" w:color="auto" w:fill="F8F9FA"/>
            <w:tcMar>
              <w:top w:w="100" w:type="dxa"/>
              <w:left w:w="140" w:type="dxa"/>
              <w:bottom w:w="100" w:type="dxa"/>
              <w:right w:w="140" w:type="dxa"/>
            </w:tcMar>
            <w:vAlign w:val="center"/>
          </w:tcPr>
          <w:p w14:paraId="2E65B26A" w14:textId="77777777" w:rsidR="00D33CCF" w:rsidRDefault="00000000">
            <w:pPr>
              <w:spacing w:before="40" w:after="40"/>
              <w:jc w:val="center"/>
            </w:pPr>
            <w:r>
              <w:rPr>
                <w:sz w:val="20"/>
              </w:rPr>
              <w:t>Rule-based Fallback Engine</w:t>
            </w:r>
          </w:p>
        </w:tc>
        <w:tc>
          <w:tcPr>
            <w:tcW w:w="1872" w:type="dxa"/>
            <w:shd w:val="clear" w:color="auto" w:fill="F8F9FA"/>
            <w:tcMar>
              <w:top w:w="100" w:type="dxa"/>
              <w:left w:w="140" w:type="dxa"/>
              <w:bottom w:w="100" w:type="dxa"/>
              <w:right w:w="140" w:type="dxa"/>
            </w:tcMar>
            <w:vAlign w:val="center"/>
          </w:tcPr>
          <w:p w14:paraId="0E7A5D22" w14:textId="77777777" w:rsidR="00D33CCF" w:rsidRDefault="00000000">
            <w:pPr>
              <w:spacing w:before="40" w:after="40"/>
              <w:jc w:val="center"/>
            </w:pPr>
            <w:r>
              <w:rPr>
                <w:sz w:val="20"/>
              </w:rPr>
              <w:t>Bộ máy suy luận cục bộ</w:t>
            </w:r>
            <w:r>
              <w:rPr>
                <w:sz w:val="20"/>
              </w:rPr>
              <w:br/>
              <w:t>(Internal Subsystem)</w:t>
            </w:r>
          </w:p>
        </w:tc>
        <w:tc>
          <w:tcPr>
            <w:tcW w:w="3744" w:type="dxa"/>
            <w:shd w:val="clear" w:color="auto" w:fill="F8F9FA"/>
            <w:tcMar>
              <w:top w:w="100" w:type="dxa"/>
              <w:left w:w="140" w:type="dxa"/>
              <w:bottom w:w="100" w:type="dxa"/>
              <w:right w:w="140" w:type="dxa"/>
            </w:tcMar>
            <w:vAlign w:val="center"/>
          </w:tcPr>
          <w:p w14:paraId="0753A5EA" w14:textId="77777777" w:rsidR="00D33CCF" w:rsidRDefault="00000000">
            <w:pPr>
              <w:spacing w:before="40" w:after="40"/>
            </w:pPr>
            <w:r>
              <w:rPr>
                <w:sz w:val="20"/>
              </w:rPr>
              <w:t>Tự động kích hoạt khi Gemini API gặp sự cố mạng, cạn quota hoặc timeout; suy luận định thức từ catalog dịch vụ có sẵn.</w:t>
            </w:r>
          </w:p>
        </w:tc>
        <w:tc>
          <w:tcPr>
            <w:tcW w:w="2592" w:type="dxa"/>
            <w:shd w:val="clear" w:color="auto" w:fill="F8F9FA"/>
            <w:tcMar>
              <w:top w:w="100" w:type="dxa"/>
              <w:left w:w="140" w:type="dxa"/>
              <w:bottom w:w="100" w:type="dxa"/>
              <w:right w:w="140" w:type="dxa"/>
            </w:tcMar>
            <w:vAlign w:val="center"/>
          </w:tcPr>
          <w:p w14:paraId="2F10BD34" w14:textId="77777777" w:rsidR="00D33CCF" w:rsidRDefault="00000000">
            <w:pPr>
              <w:spacing w:before="40" w:after="40"/>
            </w:pPr>
            <w:r>
              <w:rPr>
                <w:sz w:val="20"/>
              </w:rPr>
              <w:t>In-process Python execution (&lt; 1ms latency), Catalog Grounding không phụ thuộc mạng ngoài.</w:t>
            </w:r>
          </w:p>
        </w:tc>
      </w:tr>
      <w:tr w:rsidR="00D33CCF" w:rsidRPr="00941090" w14:paraId="76AED156" w14:textId="77777777">
        <w:trPr>
          <w:jc w:val="center"/>
        </w:trPr>
        <w:tc>
          <w:tcPr>
            <w:tcW w:w="2160" w:type="dxa"/>
            <w:tcMar>
              <w:top w:w="100" w:type="dxa"/>
              <w:left w:w="140" w:type="dxa"/>
              <w:bottom w:w="100" w:type="dxa"/>
              <w:right w:w="140" w:type="dxa"/>
            </w:tcMar>
            <w:vAlign w:val="center"/>
          </w:tcPr>
          <w:p w14:paraId="51C831F9" w14:textId="77777777" w:rsidR="00D33CCF" w:rsidRDefault="00000000">
            <w:pPr>
              <w:spacing w:before="40" w:after="40"/>
              <w:jc w:val="center"/>
            </w:pPr>
            <w:r>
              <w:rPr>
                <w:sz w:val="20"/>
              </w:rPr>
              <w:t>Relational Database (RDBMS)</w:t>
            </w:r>
          </w:p>
        </w:tc>
        <w:tc>
          <w:tcPr>
            <w:tcW w:w="1872" w:type="dxa"/>
            <w:tcMar>
              <w:top w:w="100" w:type="dxa"/>
              <w:left w:w="140" w:type="dxa"/>
              <w:bottom w:w="100" w:type="dxa"/>
              <w:right w:w="140" w:type="dxa"/>
            </w:tcMar>
            <w:vAlign w:val="center"/>
          </w:tcPr>
          <w:p w14:paraId="0831EBE9" w14:textId="77777777" w:rsidR="00D33CCF" w:rsidRPr="00941090" w:rsidRDefault="00000000">
            <w:pPr>
              <w:spacing w:before="40" w:after="40"/>
              <w:jc w:val="center"/>
              <w:rPr>
                <w:lang w:val="fr-FR"/>
              </w:rPr>
            </w:pPr>
            <w:proofErr w:type="spellStart"/>
            <w:r w:rsidRPr="00941090">
              <w:rPr>
                <w:sz w:val="20"/>
                <w:lang w:val="fr-FR"/>
              </w:rPr>
              <w:t>Cơ</w:t>
            </w:r>
            <w:proofErr w:type="spellEnd"/>
            <w:r w:rsidRPr="00941090">
              <w:rPr>
                <w:sz w:val="20"/>
                <w:lang w:val="fr-FR"/>
              </w:rPr>
              <w:t xml:space="preserve"> </w:t>
            </w:r>
            <w:proofErr w:type="spellStart"/>
            <w:r w:rsidRPr="00941090">
              <w:rPr>
                <w:sz w:val="20"/>
                <w:lang w:val="fr-FR"/>
              </w:rPr>
              <w:t>sở</w:t>
            </w:r>
            <w:proofErr w:type="spellEnd"/>
            <w:r w:rsidRPr="00941090">
              <w:rPr>
                <w:sz w:val="20"/>
                <w:lang w:val="fr-FR"/>
              </w:rPr>
              <w:t xml:space="preserve"> </w:t>
            </w:r>
            <w:proofErr w:type="spellStart"/>
            <w:r w:rsidRPr="00941090">
              <w:rPr>
                <w:sz w:val="20"/>
                <w:lang w:val="fr-FR"/>
              </w:rPr>
              <w:t>dữ</w:t>
            </w:r>
            <w:proofErr w:type="spellEnd"/>
            <w:r w:rsidRPr="00941090">
              <w:rPr>
                <w:sz w:val="20"/>
                <w:lang w:val="fr-FR"/>
              </w:rPr>
              <w:t xml:space="preserve"> </w:t>
            </w:r>
            <w:proofErr w:type="spellStart"/>
            <w:r w:rsidRPr="00941090">
              <w:rPr>
                <w:sz w:val="20"/>
                <w:lang w:val="fr-FR"/>
              </w:rPr>
              <w:t>liệu</w:t>
            </w:r>
            <w:proofErr w:type="spellEnd"/>
            <w:r w:rsidRPr="00941090">
              <w:rPr>
                <w:sz w:val="20"/>
                <w:lang w:val="fr-FR"/>
              </w:rPr>
              <w:br/>
              <w:t>(</w:t>
            </w:r>
            <w:proofErr w:type="spellStart"/>
            <w:r w:rsidRPr="00941090">
              <w:rPr>
                <w:sz w:val="20"/>
                <w:lang w:val="fr-FR"/>
              </w:rPr>
              <w:t>Persistence</w:t>
            </w:r>
            <w:proofErr w:type="spellEnd"/>
            <w:r w:rsidRPr="00941090">
              <w:rPr>
                <w:sz w:val="20"/>
                <w:lang w:val="fr-FR"/>
              </w:rPr>
              <w:t xml:space="preserve"> Tier)</w:t>
            </w:r>
          </w:p>
        </w:tc>
        <w:tc>
          <w:tcPr>
            <w:tcW w:w="3744" w:type="dxa"/>
            <w:tcMar>
              <w:top w:w="100" w:type="dxa"/>
              <w:left w:w="140" w:type="dxa"/>
              <w:bottom w:w="100" w:type="dxa"/>
              <w:right w:w="140" w:type="dxa"/>
            </w:tcMar>
            <w:vAlign w:val="center"/>
          </w:tcPr>
          <w:p w14:paraId="7E3403EF" w14:textId="77777777" w:rsidR="00D33CCF" w:rsidRPr="00941090" w:rsidRDefault="00000000">
            <w:pPr>
              <w:spacing w:before="40" w:after="40"/>
              <w:rPr>
                <w:lang w:val="fr-FR"/>
              </w:rPr>
            </w:pPr>
            <w:r w:rsidRPr="00941090">
              <w:rPr>
                <w:sz w:val="20"/>
                <w:lang w:val="fr-FR"/>
              </w:rPr>
              <w:t xml:space="preserve">Lưu </w:t>
            </w:r>
            <w:proofErr w:type="spellStart"/>
            <w:r w:rsidRPr="00941090">
              <w:rPr>
                <w:sz w:val="20"/>
                <w:lang w:val="fr-FR"/>
              </w:rPr>
              <w:t>trữ</w:t>
            </w:r>
            <w:proofErr w:type="spellEnd"/>
            <w:r w:rsidRPr="00941090">
              <w:rPr>
                <w:sz w:val="20"/>
                <w:lang w:val="fr-FR"/>
              </w:rPr>
              <w:t xml:space="preserve"> </w:t>
            </w:r>
            <w:proofErr w:type="spellStart"/>
            <w:r w:rsidRPr="00941090">
              <w:rPr>
                <w:sz w:val="20"/>
                <w:lang w:val="fr-FR"/>
              </w:rPr>
              <w:t>dữ</w:t>
            </w:r>
            <w:proofErr w:type="spellEnd"/>
            <w:r w:rsidRPr="00941090">
              <w:rPr>
                <w:sz w:val="20"/>
                <w:lang w:val="fr-FR"/>
              </w:rPr>
              <w:t xml:space="preserve"> </w:t>
            </w:r>
            <w:proofErr w:type="spellStart"/>
            <w:r w:rsidRPr="00941090">
              <w:rPr>
                <w:sz w:val="20"/>
                <w:lang w:val="fr-FR"/>
              </w:rPr>
              <w:t>liệu</w:t>
            </w:r>
            <w:proofErr w:type="spellEnd"/>
            <w:r w:rsidRPr="00941090">
              <w:rPr>
                <w:sz w:val="20"/>
                <w:lang w:val="fr-FR"/>
              </w:rPr>
              <w:t xml:space="preserve">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cấu</w:t>
            </w:r>
            <w:proofErr w:type="spellEnd"/>
            <w:r w:rsidRPr="00941090">
              <w:rPr>
                <w:sz w:val="20"/>
                <w:lang w:val="fr-FR"/>
              </w:rPr>
              <w:t xml:space="preserve"> </w:t>
            </w:r>
            <w:proofErr w:type="spellStart"/>
            <w:proofErr w:type="gramStart"/>
            <w:r w:rsidRPr="00941090">
              <w:rPr>
                <w:sz w:val="20"/>
                <w:lang w:val="fr-FR"/>
              </w:rPr>
              <w:t>trúc</w:t>
            </w:r>
            <w:proofErr w:type="spellEnd"/>
            <w:r w:rsidRPr="00941090">
              <w:rPr>
                <w:sz w:val="20"/>
                <w:lang w:val="fr-FR"/>
              </w:rPr>
              <w:t>:</w:t>
            </w:r>
            <w:proofErr w:type="gramEnd"/>
            <w:r w:rsidRPr="00941090">
              <w:rPr>
                <w:sz w:val="20"/>
                <w:lang w:val="fr-FR"/>
              </w:rPr>
              <w:t xml:space="preserve"> </w:t>
            </w:r>
            <w:proofErr w:type="spellStart"/>
            <w:r w:rsidRPr="00941090">
              <w:rPr>
                <w:sz w:val="20"/>
                <w:lang w:val="fr-FR"/>
              </w:rPr>
              <w:t>tài</w:t>
            </w:r>
            <w:proofErr w:type="spellEnd"/>
            <w:r w:rsidRPr="00941090">
              <w:rPr>
                <w:sz w:val="20"/>
                <w:lang w:val="fr-FR"/>
              </w:rPr>
              <w:t xml:space="preserve"> </w:t>
            </w:r>
            <w:proofErr w:type="spellStart"/>
            <w:r w:rsidRPr="00941090">
              <w:rPr>
                <w:sz w:val="20"/>
                <w:lang w:val="fr-FR"/>
              </w:rPr>
              <w:t>khoản</w:t>
            </w:r>
            <w:proofErr w:type="spellEnd"/>
            <w:r w:rsidRPr="00941090">
              <w:rPr>
                <w:sz w:val="20"/>
                <w:lang w:val="fr-FR"/>
              </w:rPr>
              <w:t xml:space="preserve">, </w:t>
            </w:r>
            <w:proofErr w:type="spellStart"/>
            <w:r w:rsidRPr="00941090">
              <w:rPr>
                <w:sz w:val="20"/>
                <w:lang w:val="fr-FR"/>
              </w:rPr>
              <w:t>lịch</w:t>
            </w:r>
            <w:proofErr w:type="spellEnd"/>
            <w:r w:rsidRPr="00941090">
              <w:rPr>
                <w:sz w:val="20"/>
                <w:lang w:val="fr-FR"/>
              </w:rPr>
              <w:t xml:space="preserve"> </w:t>
            </w:r>
            <w:proofErr w:type="spellStart"/>
            <w:r w:rsidRPr="00941090">
              <w:rPr>
                <w:sz w:val="20"/>
                <w:lang w:val="fr-FR"/>
              </w:rPr>
              <w:t>hẹn</w:t>
            </w:r>
            <w:proofErr w:type="spellEnd"/>
            <w:r w:rsidRPr="00941090">
              <w:rPr>
                <w:sz w:val="20"/>
                <w:lang w:val="fr-FR"/>
              </w:rPr>
              <w:t xml:space="preserve">, </w:t>
            </w:r>
            <w:proofErr w:type="spellStart"/>
            <w:r w:rsidRPr="00941090">
              <w:rPr>
                <w:sz w:val="20"/>
                <w:lang w:val="fr-FR"/>
              </w:rPr>
              <w:t>bảng</w:t>
            </w:r>
            <w:proofErr w:type="spellEnd"/>
            <w:r w:rsidRPr="00941090">
              <w:rPr>
                <w:sz w:val="20"/>
                <w:lang w:val="fr-FR"/>
              </w:rPr>
              <w:t xml:space="preserve"> </w:t>
            </w:r>
            <w:proofErr w:type="spellStart"/>
            <w:r w:rsidRPr="00941090">
              <w:rPr>
                <w:sz w:val="20"/>
                <w:lang w:val="fr-FR"/>
              </w:rPr>
              <w:t>giá</w:t>
            </w:r>
            <w:proofErr w:type="spellEnd"/>
            <w:r w:rsidRPr="00941090">
              <w:rPr>
                <w:sz w:val="20"/>
                <w:lang w:val="fr-FR"/>
              </w:rPr>
              <w:t xml:space="preserve">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w:t>
            </w:r>
            <w:proofErr w:type="spellStart"/>
            <w:r w:rsidRPr="00941090">
              <w:rPr>
                <w:sz w:val="20"/>
                <w:lang w:val="fr-FR"/>
              </w:rPr>
              <w:t>hóa</w:t>
            </w:r>
            <w:proofErr w:type="spellEnd"/>
            <w:r w:rsidRPr="00941090">
              <w:rPr>
                <w:sz w:val="20"/>
                <w:lang w:val="fr-FR"/>
              </w:rPr>
              <w:t xml:space="preserve"> </w:t>
            </w:r>
            <w:proofErr w:type="spellStart"/>
            <w:r w:rsidRPr="00941090">
              <w:rPr>
                <w:sz w:val="20"/>
                <w:lang w:val="fr-FR"/>
              </w:rPr>
              <w:t>đơn</w:t>
            </w:r>
            <w:proofErr w:type="spellEnd"/>
            <w:r w:rsidRPr="00941090">
              <w:rPr>
                <w:sz w:val="20"/>
                <w:lang w:val="fr-FR"/>
              </w:rPr>
              <w:t xml:space="preserve">, </w:t>
            </w:r>
            <w:proofErr w:type="spellStart"/>
            <w:r w:rsidRPr="00941090">
              <w:rPr>
                <w:sz w:val="20"/>
                <w:lang w:val="fr-FR"/>
              </w:rPr>
              <w:t>lịch</w:t>
            </w:r>
            <w:proofErr w:type="spellEnd"/>
            <w:r w:rsidRPr="00941090">
              <w:rPr>
                <w:sz w:val="20"/>
                <w:lang w:val="fr-FR"/>
              </w:rPr>
              <w:t xml:space="preserve"> </w:t>
            </w:r>
            <w:proofErr w:type="spellStart"/>
            <w:r w:rsidRPr="00941090">
              <w:rPr>
                <w:sz w:val="20"/>
                <w:lang w:val="fr-FR"/>
              </w:rPr>
              <w:t>sử</w:t>
            </w:r>
            <w:proofErr w:type="spellEnd"/>
            <w:r w:rsidRPr="00941090">
              <w:rPr>
                <w:sz w:val="20"/>
                <w:lang w:val="fr-FR"/>
              </w:rPr>
              <w:t xml:space="preserve"> </w:t>
            </w:r>
            <w:proofErr w:type="spellStart"/>
            <w:r w:rsidRPr="00941090">
              <w:rPr>
                <w:sz w:val="20"/>
                <w:lang w:val="fr-FR"/>
              </w:rPr>
              <w:t>phục</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w:t>
            </w:r>
            <w:proofErr w:type="spellStart"/>
            <w:r w:rsidRPr="00941090">
              <w:rPr>
                <w:sz w:val="20"/>
                <w:lang w:val="fr-FR"/>
              </w:rPr>
              <w:t>và</w:t>
            </w:r>
            <w:proofErr w:type="spellEnd"/>
            <w:r w:rsidRPr="00941090">
              <w:rPr>
                <w:sz w:val="20"/>
                <w:lang w:val="fr-FR"/>
              </w:rPr>
              <w:t xml:space="preserve"> </w:t>
            </w:r>
            <w:proofErr w:type="spellStart"/>
            <w:r w:rsidRPr="00941090">
              <w:rPr>
                <w:sz w:val="20"/>
                <w:lang w:val="fr-FR"/>
              </w:rPr>
              <w:t>nhật</w:t>
            </w:r>
            <w:proofErr w:type="spellEnd"/>
            <w:r w:rsidRPr="00941090">
              <w:rPr>
                <w:sz w:val="20"/>
                <w:lang w:val="fr-FR"/>
              </w:rPr>
              <w:t xml:space="preserve"> </w:t>
            </w:r>
            <w:proofErr w:type="spellStart"/>
            <w:r w:rsidRPr="00941090">
              <w:rPr>
                <w:sz w:val="20"/>
                <w:lang w:val="fr-FR"/>
              </w:rPr>
              <w:t>ký</w:t>
            </w:r>
            <w:proofErr w:type="spellEnd"/>
            <w:r w:rsidRPr="00941090">
              <w:rPr>
                <w:sz w:val="20"/>
                <w:lang w:val="fr-FR"/>
              </w:rPr>
              <w:t xml:space="preserve"> AI Log.</w:t>
            </w:r>
          </w:p>
        </w:tc>
        <w:tc>
          <w:tcPr>
            <w:tcW w:w="2592" w:type="dxa"/>
            <w:tcMar>
              <w:top w:w="100" w:type="dxa"/>
              <w:left w:w="140" w:type="dxa"/>
              <w:bottom w:w="100" w:type="dxa"/>
              <w:right w:w="140" w:type="dxa"/>
            </w:tcMar>
            <w:vAlign w:val="center"/>
          </w:tcPr>
          <w:p w14:paraId="2C87F42B" w14:textId="77777777" w:rsidR="00D33CCF" w:rsidRPr="00941090" w:rsidRDefault="00000000">
            <w:pPr>
              <w:spacing w:before="40" w:after="40"/>
              <w:rPr>
                <w:lang w:val="fr-FR"/>
              </w:rPr>
            </w:pPr>
            <w:proofErr w:type="spellStart"/>
            <w:r w:rsidRPr="00941090">
              <w:rPr>
                <w:sz w:val="20"/>
                <w:lang w:val="fr-FR"/>
              </w:rPr>
              <w:t>SQLAlchemy</w:t>
            </w:r>
            <w:proofErr w:type="spellEnd"/>
            <w:r w:rsidRPr="00941090">
              <w:rPr>
                <w:sz w:val="20"/>
                <w:lang w:val="fr-FR"/>
              </w:rPr>
              <w:t xml:space="preserve"> 2.0 ORM, </w:t>
            </w:r>
            <w:proofErr w:type="spellStart"/>
            <w:r w:rsidRPr="00941090">
              <w:rPr>
                <w:sz w:val="20"/>
                <w:lang w:val="fr-FR"/>
              </w:rPr>
              <w:t>hỗ</w:t>
            </w:r>
            <w:proofErr w:type="spellEnd"/>
            <w:r w:rsidRPr="00941090">
              <w:rPr>
                <w:sz w:val="20"/>
                <w:lang w:val="fr-FR"/>
              </w:rPr>
              <w:t xml:space="preserve"> </w:t>
            </w:r>
            <w:proofErr w:type="spellStart"/>
            <w:r w:rsidRPr="00941090">
              <w:rPr>
                <w:sz w:val="20"/>
                <w:lang w:val="fr-FR"/>
              </w:rPr>
              <w:t>trợ</w:t>
            </w:r>
            <w:proofErr w:type="spellEnd"/>
            <w:r w:rsidRPr="00941090">
              <w:rPr>
                <w:sz w:val="20"/>
                <w:lang w:val="fr-FR"/>
              </w:rPr>
              <w:t xml:space="preserve"> SQLite (file </w:t>
            </w:r>
            <w:proofErr w:type="spellStart"/>
            <w:r w:rsidRPr="00941090">
              <w:rPr>
                <w:sz w:val="20"/>
                <w:lang w:val="fr-FR"/>
              </w:rPr>
              <w:t>cục</w:t>
            </w:r>
            <w:proofErr w:type="spellEnd"/>
            <w:r w:rsidRPr="00941090">
              <w:rPr>
                <w:sz w:val="20"/>
                <w:lang w:val="fr-FR"/>
              </w:rPr>
              <w:t xml:space="preserve"> </w:t>
            </w:r>
            <w:proofErr w:type="spellStart"/>
            <w:r w:rsidRPr="00941090">
              <w:rPr>
                <w:sz w:val="20"/>
                <w:lang w:val="fr-FR"/>
              </w:rPr>
              <w:t>bộ</w:t>
            </w:r>
            <w:proofErr w:type="spellEnd"/>
            <w:r w:rsidRPr="00941090">
              <w:rPr>
                <w:sz w:val="20"/>
                <w:lang w:val="fr-FR"/>
              </w:rPr>
              <w:t xml:space="preserve"> </w:t>
            </w:r>
            <w:proofErr w:type="spellStart"/>
            <w:r w:rsidRPr="00941090">
              <w:rPr>
                <w:sz w:val="20"/>
                <w:lang w:val="fr-FR"/>
              </w:rPr>
              <w:t>demo</w:t>
            </w:r>
            <w:proofErr w:type="spellEnd"/>
            <w:r w:rsidRPr="00941090">
              <w:rPr>
                <w:sz w:val="20"/>
                <w:lang w:val="fr-FR"/>
              </w:rPr>
              <w:t xml:space="preserve">) </w:t>
            </w:r>
            <w:proofErr w:type="spellStart"/>
            <w:r w:rsidRPr="00941090">
              <w:rPr>
                <w:sz w:val="20"/>
                <w:lang w:val="fr-FR"/>
              </w:rPr>
              <w:t>và</w:t>
            </w:r>
            <w:proofErr w:type="spellEnd"/>
            <w:r w:rsidRPr="00941090">
              <w:rPr>
                <w:sz w:val="20"/>
                <w:lang w:val="fr-FR"/>
              </w:rPr>
              <w:t xml:space="preserve"> MySQL 8.0 </w:t>
            </w:r>
            <w:proofErr w:type="spellStart"/>
            <w:r w:rsidRPr="00941090">
              <w:rPr>
                <w:sz w:val="20"/>
                <w:lang w:val="fr-FR"/>
              </w:rPr>
              <w:t>InnoDB</w:t>
            </w:r>
            <w:proofErr w:type="spellEnd"/>
            <w:r w:rsidRPr="00941090">
              <w:rPr>
                <w:sz w:val="20"/>
                <w:lang w:val="fr-FR"/>
              </w:rPr>
              <w:t xml:space="preserve"> qua </w:t>
            </w:r>
            <w:proofErr w:type="spellStart"/>
            <w:r w:rsidRPr="00941090">
              <w:rPr>
                <w:sz w:val="20"/>
                <w:lang w:val="fr-FR"/>
              </w:rPr>
              <w:t>biến</w:t>
            </w:r>
            <w:proofErr w:type="spellEnd"/>
            <w:r w:rsidRPr="00941090">
              <w:rPr>
                <w:sz w:val="20"/>
                <w:lang w:val="fr-FR"/>
              </w:rPr>
              <w:t xml:space="preserve"> </w:t>
            </w:r>
            <w:proofErr w:type="spellStart"/>
            <w:r w:rsidRPr="00941090">
              <w:rPr>
                <w:sz w:val="20"/>
                <w:lang w:val="fr-FR"/>
              </w:rPr>
              <w:t>môi</w:t>
            </w:r>
            <w:proofErr w:type="spellEnd"/>
            <w:r w:rsidRPr="00941090">
              <w:rPr>
                <w:sz w:val="20"/>
                <w:lang w:val="fr-FR"/>
              </w:rPr>
              <w:t xml:space="preserve"> </w:t>
            </w:r>
            <w:proofErr w:type="spellStart"/>
            <w:r w:rsidRPr="00941090">
              <w:rPr>
                <w:sz w:val="20"/>
                <w:lang w:val="fr-FR"/>
              </w:rPr>
              <w:t>trường</w:t>
            </w:r>
            <w:proofErr w:type="spellEnd"/>
            <w:r w:rsidRPr="00941090">
              <w:rPr>
                <w:sz w:val="20"/>
                <w:lang w:val="fr-FR"/>
              </w:rPr>
              <w:t>.</w:t>
            </w:r>
          </w:p>
        </w:tc>
      </w:tr>
      <w:tr w:rsidR="00D33CCF" w14:paraId="3CCEFC99" w14:textId="77777777">
        <w:trPr>
          <w:jc w:val="center"/>
        </w:trPr>
        <w:tc>
          <w:tcPr>
            <w:tcW w:w="2160" w:type="dxa"/>
            <w:shd w:val="clear" w:color="auto" w:fill="F8F9FA"/>
            <w:tcMar>
              <w:top w:w="100" w:type="dxa"/>
              <w:left w:w="140" w:type="dxa"/>
              <w:bottom w:w="100" w:type="dxa"/>
              <w:right w:w="140" w:type="dxa"/>
            </w:tcMar>
            <w:vAlign w:val="center"/>
          </w:tcPr>
          <w:p w14:paraId="2BA1C788" w14:textId="77777777" w:rsidR="00D33CCF" w:rsidRDefault="00000000">
            <w:pPr>
              <w:spacing w:before="40" w:after="40"/>
              <w:jc w:val="center"/>
            </w:pPr>
            <w:r>
              <w:rPr>
                <w:sz w:val="20"/>
              </w:rPr>
              <w:t>Authentication Service (JWT)</w:t>
            </w:r>
          </w:p>
        </w:tc>
        <w:tc>
          <w:tcPr>
            <w:tcW w:w="1872" w:type="dxa"/>
            <w:shd w:val="clear" w:color="auto" w:fill="F8F9FA"/>
            <w:tcMar>
              <w:top w:w="100" w:type="dxa"/>
              <w:left w:w="140" w:type="dxa"/>
              <w:bottom w:w="100" w:type="dxa"/>
              <w:right w:w="140" w:type="dxa"/>
            </w:tcMar>
            <w:vAlign w:val="center"/>
          </w:tcPr>
          <w:p w14:paraId="78706679" w14:textId="77777777" w:rsidR="00D33CCF" w:rsidRDefault="00000000">
            <w:pPr>
              <w:spacing w:before="40" w:after="40"/>
              <w:jc w:val="center"/>
            </w:pPr>
            <w:r>
              <w:rPr>
                <w:sz w:val="20"/>
              </w:rPr>
              <w:t>Hệ thống con Bảo mật</w:t>
            </w:r>
            <w:r>
              <w:rPr>
                <w:sz w:val="20"/>
              </w:rPr>
              <w:br/>
              <w:t>(Security Subsystem)</w:t>
            </w:r>
          </w:p>
        </w:tc>
        <w:tc>
          <w:tcPr>
            <w:tcW w:w="3744" w:type="dxa"/>
            <w:shd w:val="clear" w:color="auto" w:fill="F8F9FA"/>
            <w:tcMar>
              <w:top w:w="100" w:type="dxa"/>
              <w:left w:w="140" w:type="dxa"/>
              <w:bottom w:w="100" w:type="dxa"/>
              <w:right w:w="140" w:type="dxa"/>
            </w:tcMar>
            <w:vAlign w:val="center"/>
          </w:tcPr>
          <w:p w14:paraId="0B182765" w14:textId="77777777" w:rsidR="00D33CCF" w:rsidRDefault="00000000">
            <w:pPr>
              <w:spacing w:before="40" w:after="40"/>
            </w:pPr>
            <w:r>
              <w:rPr>
                <w:sz w:val="20"/>
              </w:rPr>
              <w:t>Băm mật khẩu Bcrypt 12 rounds, sinh và xác thực mã Access Token JWT HS256, kiểm soát quyền truy cập RBAC.</w:t>
            </w:r>
          </w:p>
        </w:tc>
        <w:tc>
          <w:tcPr>
            <w:tcW w:w="2592" w:type="dxa"/>
            <w:shd w:val="clear" w:color="auto" w:fill="F8F9FA"/>
            <w:tcMar>
              <w:top w:w="100" w:type="dxa"/>
              <w:left w:w="140" w:type="dxa"/>
              <w:bottom w:w="100" w:type="dxa"/>
              <w:right w:w="140" w:type="dxa"/>
            </w:tcMar>
            <w:vAlign w:val="center"/>
          </w:tcPr>
          <w:p w14:paraId="38AC15D9" w14:textId="77777777" w:rsidR="00D33CCF" w:rsidRDefault="00000000">
            <w:pPr>
              <w:spacing w:before="40" w:after="40"/>
            </w:pPr>
            <w:r>
              <w:rPr>
                <w:sz w:val="20"/>
              </w:rPr>
              <w:t>HTTP Bearer Token trong Authorization Request Header, Pydantic Dependency Injection.</w:t>
            </w:r>
          </w:p>
        </w:tc>
      </w:tr>
    </w:tbl>
    <w:p w14:paraId="6BBD6075" w14:textId="77777777" w:rsidR="00D33CCF" w:rsidRDefault="00D33CCF">
      <w:pPr>
        <w:spacing w:after="160"/>
      </w:pPr>
    </w:p>
    <w:p w14:paraId="5B2A5167" w14:textId="77777777" w:rsidR="00D33CCF" w:rsidRDefault="00000000">
      <w:pPr>
        <w:pStyle w:val="Heading2"/>
      </w:pPr>
      <w:r>
        <w:rPr>
          <w:rFonts w:ascii="Times New Roman" w:hAnsi="Times New Roman"/>
        </w:rPr>
        <w:lastRenderedPageBreak/>
        <w:t>1.3 Thống kê Kết quả Khảo sát Thực trạng &amp; 05 Điểm đau (Pain Points):</w:t>
      </w:r>
    </w:p>
    <w:p w14:paraId="0181C1A6" w14:textId="77777777" w:rsidR="00D33CCF" w:rsidRDefault="00000000">
      <w:pPr>
        <w:jc w:val="both"/>
      </w:pPr>
      <w:r>
        <w:t>Tổng hợp từ quá trình điều tra thực tế tại các salon tóc, nhóm nghiên cứu đã lượng hóa được 05 điểm đau (Pain Points) nhức nhối nhất trong quy trình vận hành thủ công truyền thống, được trình bày chi tiết tại Bảng 1.3:</w:t>
      </w:r>
    </w:p>
    <w:p w14:paraId="69EEBFFD" w14:textId="77777777" w:rsidR="00D33CCF" w:rsidRDefault="00000000">
      <w:pPr>
        <w:keepNext/>
        <w:spacing w:before="200" w:after="60"/>
      </w:pPr>
      <w:r>
        <w:rPr>
          <w:b/>
          <w:color w:val="003366"/>
          <w:sz w:val="22"/>
        </w:rPr>
        <w:t>Bảng 1.3: Thống kê 05 Điểm đau (Pain Points) Thực trạng tại Salon Tóc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3456"/>
        <w:gridCol w:w="1584"/>
        <w:gridCol w:w="1584"/>
        <w:gridCol w:w="2880"/>
      </w:tblGrid>
      <w:tr w:rsidR="00D33CCF" w14:paraId="3B41E297" w14:textId="77777777">
        <w:trPr>
          <w:jc w:val="center"/>
        </w:trPr>
        <w:tc>
          <w:tcPr>
            <w:tcW w:w="864" w:type="dxa"/>
            <w:shd w:val="clear" w:color="auto" w:fill="EBF3FA"/>
            <w:tcMar>
              <w:top w:w="120" w:type="dxa"/>
              <w:left w:w="140" w:type="dxa"/>
              <w:bottom w:w="120" w:type="dxa"/>
              <w:right w:w="140" w:type="dxa"/>
            </w:tcMar>
            <w:vAlign w:val="center"/>
          </w:tcPr>
          <w:p w14:paraId="07484014" w14:textId="77777777" w:rsidR="00D33CCF" w:rsidRDefault="00000000">
            <w:pPr>
              <w:spacing w:before="40" w:after="40"/>
              <w:jc w:val="center"/>
            </w:pPr>
            <w:r>
              <w:rPr>
                <w:b/>
                <w:color w:val="003366"/>
                <w:sz w:val="21"/>
              </w:rPr>
              <w:t>STT</w:t>
            </w:r>
          </w:p>
        </w:tc>
        <w:tc>
          <w:tcPr>
            <w:tcW w:w="3456" w:type="dxa"/>
            <w:shd w:val="clear" w:color="auto" w:fill="EBF3FA"/>
            <w:tcMar>
              <w:top w:w="120" w:type="dxa"/>
              <w:left w:w="140" w:type="dxa"/>
              <w:bottom w:w="120" w:type="dxa"/>
              <w:right w:w="140" w:type="dxa"/>
            </w:tcMar>
            <w:vAlign w:val="center"/>
          </w:tcPr>
          <w:p w14:paraId="79CF052C" w14:textId="77777777" w:rsidR="00D33CCF" w:rsidRDefault="00000000">
            <w:pPr>
              <w:spacing w:before="40" w:after="40"/>
              <w:jc w:val="center"/>
            </w:pPr>
            <w:r>
              <w:rPr>
                <w:b/>
                <w:color w:val="003366"/>
                <w:sz w:val="21"/>
              </w:rPr>
              <w:t>Điểm đau Nghiệp vụ (Pain Point)</w:t>
            </w:r>
          </w:p>
        </w:tc>
        <w:tc>
          <w:tcPr>
            <w:tcW w:w="1584" w:type="dxa"/>
            <w:shd w:val="clear" w:color="auto" w:fill="EBF3FA"/>
            <w:tcMar>
              <w:top w:w="120" w:type="dxa"/>
              <w:left w:w="140" w:type="dxa"/>
              <w:bottom w:w="120" w:type="dxa"/>
              <w:right w:w="140" w:type="dxa"/>
            </w:tcMar>
            <w:vAlign w:val="center"/>
          </w:tcPr>
          <w:p w14:paraId="160654E2" w14:textId="77777777" w:rsidR="00D33CCF" w:rsidRDefault="00000000">
            <w:pPr>
              <w:spacing w:before="40" w:after="40"/>
              <w:jc w:val="center"/>
            </w:pPr>
            <w:r>
              <w:rPr>
                <w:b/>
                <w:color w:val="003366"/>
                <w:sz w:val="21"/>
              </w:rPr>
              <w:t>Tỷ lệ Ghi nhận</w:t>
            </w:r>
          </w:p>
        </w:tc>
        <w:tc>
          <w:tcPr>
            <w:tcW w:w="1584" w:type="dxa"/>
            <w:shd w:val="clear" w:color="auto" w:fill="EBF3FA"/>
            <w:tcMar>
              <w:top w:w="120" w:type="dxa"/>
              <w:left w:w="140" w:type="dxa"/>
              <w:bottom w:w="120" w:type="dxa"/>
              <w:right w:w="140" w:type="dxa"/>
            </w:tcMar>
            <w:vAlign w:val="center"/>
          </w:tcPr>
          <w:p w14:paraId="0BF32B29" w14:textId="77777777" w:rsidR="00D33CCF" w:rsidRDefault="00000000">
            <w:pPr>
              <w:spacing w:before="40" w:after="40"/>
              <w:jc w:val="center"/>
            </w:pPr>
            <w:r>
              <w:rPr>
                <w:b/>
                <w:color w:val="003366"/>
                <w:sz w:val="21"/>
              </w:rPr>
              <w:t>Mức độ Ảnh hưởng</w:t>
            </w:r>
          </w:p>
        </w:tc>
        <w:tc>
          <w:tcPr>
            <w:tcW w:w="2880" w:type="dxa"/>
            <w:shd w:val="clear" w:color="auto" w:fill="EBF3FA"/>
            <w:tcMar>
              <w:top w:w="120" w:type="dxa"/>
              <w:left w:w="140" w:type="dxa"/>
              <w:bottom w:w="120" w:type="dxa"/>
              <w:right w:w="140" w:type="dxa"/>
            </w:tcMar>
            <w:vAlign w:val="center"/>
          </w:tcPr>
          <w:p w14:paraId="0ACB7B32" w14:textId="77777777" w:rsidR="00D33CCF" w:rsidRDefault="00000000">
            <w:pPr>
              <w:spacing w:before="40" w:after="40"/>
              <w:jc w:val="center"/>
            </w:pPr>
            <w:r>
              <w:rPr>
                <w:b/>
                <w:color w:val="003366"/>
                <w:sz w:val="21"/>
              </w:rPr>
              <w:t>Giải pháp Yêu cầu Phần mềm</w:t>
            </w:r>
          </w:p>
        </w:tc>
      </w:tr>
      <w:tr w:rsidR="00D33CCF" w14:paraId="62CFF876" w14:textId="77777777">
        <w:trPr>
          <w:jc w:val="center"/>
        </w:trPr>
        <w:tc>
          <w:tcPr>
            <w:tcW w:w="864" w:type="dxa"/>
            <w:tcMar>
              <w:top w:w="100" w:type="dxa"/>
              <w:left w:w="140" w:type="dxa"/>
              <w:bottom w:w="100" w:type="dxa"/>
              <w:right w:w="140" w:type="dxa"/>
            </w:tcMar>
            <w:vAlign w:val="center"/>
          </w:tcPr>
          <w:p w14:paraId="699E81E3" w14:textId="77777777" w:rsidR="00D33CCF" w:rsidRDefault="00000000">
            <w:pPr>
              <w:spacing w:before="40" w:after="40"/>
              <w:jc w:val="center"/>
            </w:pPr>
            <w:r>
              <w:rPr>
                <w:sz w:val="20"/>
              </w:rPr>
              <w:t>PP01</w:t>
            </w:r>
          </w:p>
        </w:tc>
        <w:tc>
          <w:tcPr>
            <w:tcW w:w="3456" w:type="dxa"/>
            <w:tcMar>
              <w:top w:w="100" w:type="dxa"/>
              <w:left w:w="140" w:type="dxa"/>
              <w:bottom w:w="100" w:type="dxa"/>
              <w:right w:w="140" w:type="dxa"/>
            </w:tcMar>
            <w:vAlign w:val="center"/>
          </w:tcPr>
          <w:p w14:paraId="00E9C2CD" w14:textId="77777777" w:rsidR="00D33CCF" w:rsidRDefault="00000000">
            <w:pPr>
              <w:spacing w:before="40" w:after="40"/>
            </w:pPr>
            <w:r>
              <w:rPr>
                <w:sz w:val="20"/>
              </w:rPr>
              <w:t>Xung đột và trùng lặp lịch hẹn của thợ (Overbooking / Double-booking):</w:t>
            </w:r>
            <w:r>
              <w:rPr>
                <w:sz w:val="20"/>
              </w:rPr>
              <w:br/>
              <w:t>Nhiều khách đặt cùng một thợ tại cùng một khung giờ do ghi chép sổ tay phân tán.</w:t>
            </w:r>
          </w:p>
        </w:tc>
        <w:tc>
          <w:tcPr>
            <w:tcW w:w="1584" w:type="dxa"/>
            <w:tcMar>
              <w:top w:w="100" w:type="dxa"/>
              <w:left w:w="140" w:type="dxa"/>
              <w:bottom w:w="100" w:type="dxa"/>
              <w:right w:w="140" w:type="dxa"/>
            </w:tcMar>
            <w:vAlign w:val="center"/>
          </w:tcPr>
          <w:p w14:paraId="22E2E414" w14:textId="77777777" w:rsidR="00D33CCF" w:rsidRDefault="00000000">
            <w:pPr>
              <w:spacing w:before="40" w:after="40"/>
              <w:jc w:val="center"/>
            </w:pPr>
            <w:r>
              <w:rPr>
                <w:sz w:val="20"/>
              </w:rPr>
              <w:t>84.5% cơ sở ghi nhận</w:t>
            </w:r>
          </w:p>
        </w:tc>
        <w:tc>
          <w:tcPr>
            <w:tcW w:w="1584" w:type="dxa"/>
            <w:tcMar>
              <w:top w:w="100" w:type="dxa"/>
              <w:left w:w="140" w:type="dxa"/>
              <w:bottom w:w="100" w:type="dxa"/>
              <w:right w:w="140" w:type="dxa"/>
            </w:tcMar>
            <w:vAlign w:val="center"/>
          </w:tcPr>
          <w:p w14:paraId="7554902E" w14:textId="77777777" w:rsidR="00D33CCF" w:rsidRDefault="00000000">
            <w:pPr>
              <w:spacing w:before="40" w:after="40"/>
              <w:jc w:val="center"/>
            </w:pPr>
            <w:r>
              <w:rPr>
                <w:sz w:val="20"/>
              </w:rPr>
              <w:t>Nghiêm trọng</w:t>
            </w:r>
            <w:r>
              <w:rPr>
                <w:sz w:val="20"/>
              </w:rPr>
              <w:br/>
              <w:t>(Critical)</w:t>
            </w:r>
          </w:p>
        </w:tc>
        <w:tc>
          <w:tcPr>
            <w:tcW w:w="2880" w:type="dxa"/>
            <w:tcMar>
              <w:top w:w="100" w:type="dxa"/>
              <w:left w:w="140" w:type="dxa"/>
              <w:bottom w:w="100" w:type="dxa"/>
              <w:right w:w="140" w:type="dxa"/>
            </w:tcMar>
            <w:vAlign w:val="center"/>
          </w:tcPr>
          <w:p w14:paraId="482C33E7" w14:textId="77777777" w:rsidR="00D33CCF" w:rsidRDefault="00000000">
            <w:pPr>
              <w:spacing w:before="40" w:after="40"/>
            </w:pPr>
            <w:r>
              <w:rPr>
                <w:sz w:val="20"/>
              </w:rPr>
              <w:t>Xây dựng thuật toán kiểm tra giao thoa thời gian (StartA &lt; EndB và EndA &gt; StartB), tự động khóa khung giờ và tính tổng thời lượng dịch vụ.</w:t>
            </w:r>
          </w:p>
        </w:tc>
      </w:tr>
      <w:tr w:rsidR="00D33CCF" w14:paraId="611B7C37" w14:textId="77777777">
        <w:trPr>
          <w:jc w:val="center"/>
        </w:trPr>
        <w:tc>
          <w:tcPr>
            <w:tcW w:w="864" w:type="dxa"/>
            <w:shd w:val="clear" w:color="auto" w:fill="F8F9FA"/>
            <w:tcMar>
              <w:top w:w="100" w:type="dxa"/>
              <w:left w:w="140" w:type="dxa"/>
              <w:bottom w:w="100" w:type="dxa"/>
              <w:right w:w="140" w:type="dxa"/>
            </w:tcMar>
            <w:vAlign w:val="center"/>
          </w:tcPr>
          <w:p w14:paraId="5F7BB503" w14:textId="77777777" w:rsidR="00D33CCF" w:rsidRDefault="00000000">
            <w:pPr>
              <w:spacing w:before="40" w:after="40"/>
              <w:jc w:val="center"/>
            </w:pPr>
            <w:r>
              <w:rPr>
                <w:sz w:val="20"/>
              </w:rPr>
              <w:t>PP02</w:t>
            </w:r>
          </w:p>
        </w:tc>
        <w:tc>
          <w:tcPr>
            <w:tcW w:w="3456" w:type="dxa"/>
            <w:shd w:val="clear" w:color="auto" w:fill="F8F9FA"/>
            <w:tcMar>
              <w:top w:w="100" w:type="dxa"/>
              <w:left w:w="140" w:type="dxa"/>
              <w:bottom w:w="100" w:type="dxa"/>
              <w:right w:w="140" w:type="dxa"/>
            </w:tcMar>
            <w:vAlign w:val="center"/>
          </w:tcPr>
          <w:p w14:paraId="27DC0E61" w14:textId="77777777" w:rsidR="00D33CCF" w:rsidRDefault="00000000">
            <w:pPr>
              <w:spacing w:before="40" w:after="40"/>
            </w:pPr>
            <w:r>
              <w:rPr>
                <w:sz w:val="20"/>
              </w:rPr>
              <w:t>Tư vấn dịch vụ không phù hợp với tình trạng tóc của khách:</w:t>
            </w:r>
            <w:r>
              <w:rPr>
                <w:sz w:val="20"/>
              </w:rPr>
              <w:br/>
              <w:t>Khách yêu cầu uốn/nhuộm nhiệt khi tóc đang bị xơ tẩy yếu dẫn đến hư tổn nặng.</w:t>
            </w:r>
          </w:p>
        </w:tc>
        <w:tc>
          <w:tcPr>
            <w:tcW w:w="1584" w:type="dxa"/>
            <w:shd w:val="clear" w:color="auto" w:fill="F8F9FA"/>
            <w:tcMar>
              <w:top w:w="100" w:type="dxa"/>
              <w:left w:w="140" w:type="dxa"/>
              <w:bottom w:w="100" w:type="dxa"/>
              <w:right w:w="140" w:type="dxa"/>
            </w:tcMar>
            <w:vAlign w:val="center"/>
          </w:tcPr>
          <w:p w14:paraId="4020745B" w14:textId="77777777" w:rsidR="00D33CCF" w:rsidRDefault="00000000">
            <w:pPr>
              <w:spacing w:before="40" w:after="40"/>
              <w:jc w:val="center"/>
            </w:pPr>
            <w:r>
              <w:rPr>
                <w:sz w:val="20"/>
              </w:rPr>
              <w:t>76.0% khách hàng phản ánh</w:t>
            </w:r>
          </w:p>
        </w:tc>
        <w:tc>
          <w:tcPr>
            <w:tcW w:w="1584" w:type="dxa"/>
            <w:shd w:val="clear" w:color="auto" w:fill="F8F9FA"/>
            <w:tcMar>
              <w:top w:w="100" w:type="dxa"/>
              <w:left w:w="140" w:type="dxa"/>
              <w:bottom w:w="100" w:type="dxa"/>
              <w:right w:w="140" w:type="dxa"/>
            </w:tcMar>
            <w:vAlign w:val="center"/>
          </w:tcPr>
          <w:p w14:paraId="381CAE16" w14:textId="77777777" w:rsidR="00D33CCF" w:rsidRDefault="00000000">
            <w:pPr>
              <w:spacing w:before="40" w:after="40"/>
              <w:jc w:val="center"/>
            </w:pPr>
            <w:r>
              <w:rPr>
                <w:sz w:val="20"/>
              </w:rPr>
              <w:t>Rất cao</w:t>
            </w:r>
            <w:r>
              <w:rPr>
                <w:sz w:val="20"/>
              </w:rPr>
              <w:br/>
              <w:t>(High)</w:t>
            </w:r>
          </w:p>
        </w:tc>
        <w:tc>
          <w:tcPr>
            <w:tcW w:w="2880" w:type="dxa"/>
            <w:shd w:val="clear" w:color="auto" w:fill="F8F9FA"/>
            <w:tcMar>
              <w:top w:w="100" w:type="dxa"/>
              <w:left w:w="140" w:type="dxa"/>
              <w:bottom w:w="100" w:type="dxa"/>
              <w:right w:w="140" w:type="dxa"/>
            </w:tcMar>
            <w:vAlign w:val="center"/>
          </w:tcPr>
          <w:p w14:paraId="3F4F5277" w14:textId="77777777" w:rsidR="00D33CCF" w:rsidRDefault="00000000">
            <w:pPr>
              <w:spacing w:before="40" w:after="40"/>
            </w:pPr>
            <w:r>
              <w:rPr>
                <w:sz w:val="20"/>
              </w:rPr>
              <w:t>Tích hợp Trợ lý AI phân tích nhu cầu và tiền sử tóc, áp dụng cơ chế Catalog Grounding để chỉ gợi ý các gói phục hồi có sẵn.</w:t>
            </w:r>
          </w:p>
        </w:tc>
      </w:tr>
      <w:tr w:rsidR="00D33CCF" w14:paraId="6CEE51B1" w14:textId="77777777">
        <w:trPr>
          <w:jc w:val="center"/>
        </w:trPr>
        <w:tc>
          <w:tcPr>
            <w:tcW w:w="864" w:type="dxa"/>
            <w:tcMar>
              <w:top w:w="100" w:type="dxa"/>
              <w:left w:w="140" w:type="dxa"/>
              <w:bottom w:w="100" w:type="dxa"/>
              <w:right w:w="140" w:type="dxa"/>
            </w:tcMar>
            <w:vAlign w:val="center"/>
          </w:tcPr>
          <w:p w14:paraId="767933C7" w14:textId="77777777" w:rsidR="00D33CCF" w:rsidRDefault="00000000">
            <w:pPr>
              <w:spacing w:before="40" w:after="40"/>
              <w:jc w:val="center"/>
            </w:pPr>
            <w:r>
              <w:rPr>
                <w:sz w:val="20"/>
              </w:rPr>
              <w:t>PP03</w:t>
            </w:r>
          </w:p>
        </w:tc>
        <w:tc>
          <w:tcPr>
            <w:tcW w:w="3456" w:type="dxa"/>
            <w:tcMar>
              <w:top w:w="100" w:type="dxa"/>
              <w:left w:w="140" w:type="dxa"/>
              <w:bottom w:w="100" w:type="dxa"/>
              <w:right w:w="140" w:type="dxa"/>
            </w:tcMar>
            <w:vAlign w:val="center"/>
          </w:tcPr>
          <w:p w14:paraId="22C4456B" w14:textId="77777777" w:rsidR="00D33CCF" w:rsidRDefault="00000000">
            <w:pPr>
              <w:spacing w:before="40" w:after="40"/>
            </w:pPr>
            <w:r>
              <w:rPr>
                <w:sz w:val="20"/>
              </w:rPr>
              <w:t>Thợ làm tóc mất nhiều thời gian tra cứu tiền sử kỹ thuật của khách:</w:t>
            </w:r>
            <w:r>
              <w:rPr>
                <w:sz w:val="20"/>
              </w:rPr>
              <w:br/>
              <w:t>Không nhớ khách từng nhuộm màu gì, dùng thuốc nồng độ bao nhiêu.</w:t>
            </w:r>
          </w:p>
        </w:tc>
        <w:tc>
          <w:tcPr>
            <w:tcW w:w="1584" w:type="dxa"/>
            <w:tcMar>
              <w:top w:w="100" w:type="dxa"/>
              <w:left w:w="140" w:type="dxa"/>
              <w:bottom w:w="100" w:type="dxa"/>
              <w:right w:w="140" w:type="dxa"/>
            </w:tcMar>
            <w:vAlign w:val="center"/>
          </w:tcPr>
          <w:p w14:paraId="5EA7D18B" w14:textId="77777777" w:rsidR="00D33CCF" w:rsidRDefault="00000000">
            <w:pPr>
              <w:spacing w:before="40" w:after="40"/>
              <w:jc w:val="center"/>
            </w:pPr>
            <w:r>
              <w:rPr>
                <w:sz w:val="20"/>
              </w:rPr>
              <w:t>68.5% thợ làm tóc gặp phải</w:t>
            </w:r>
          </w:p>
        </w:tc>
        <w:tc>
          <w:tcPr>
            <w:tcW w:w="1584" w:type="dxa"/>
            <w:tcMar>
              <w:top w:w="100" w:type="dxa"/>
              <w:left w:w="140" w:type="dxa"/>
              <w:bottom w:w="100" w:type="dxa"/>
              <w:right w:w="140" w:type="dxa"/>
            </w:tcMar>
            <w:vAlign w:val="center"/>
          </w:tcPr>
          <w:p w14:paraId="671E99C2" w14:textId="77777777" w:rsidR="00D33CCF" w:rsidRDefault="00000000">
            <w:pPr>
              <w:spacing w:before="40" w:after="40"/>
              <w:jc w:val="center"/>
            </w:pPr>
            <w:r>
              <w:rPr>
                <w:sz w:val="20"/>
              </w:rPr>
              <w:t>Trung bình</w:t>
            </w:r>
            <w:r>
              <w:rPr>
                <w:sz w:val="20"/>
              </w:rPr>
              <w:br/>
              <w:t>(Medium)</w:t>
            </w:r>
          </w:p>
        </w:tc>
        <w:tc>
          <w:tcPr>
            <w:tcW w:w="2880" w:type="dxa"/>
            <w:tcMar>
              <w:top w:w="100" w:type="dxa"/>
              <w:left w:w="140" w:type="dxa"/>
              <w:bottom w:w="100" w:type="dxa"/>
              <w:right w:w="140" w:type="dxa"/>
            </w:tcMar>
            <w:vAlign w:val="center"/>
          </w:tcPr>
          <w:p w14:paraId="1BFDA6A2" w14:textId="77777777" w:rsidR="00D33CCF" w:rsidRDefault="00000000">
            <w:pPr>
              <w:spacing w:before="40" w:after="40"/>
            </w:pPr>
            <w:r>
              <w:rPr>
                <w:sz w:val="20"/>
              </w:rPr>
              <w:t>Chức năng AI tóm tắt hồ sơ kỹ thuật khách hàng thành 3 gạch đầu dòng then chốt, thợ đọc nhanh trong 5 giây trước khi làm tóc.</w:t>
            </w:r>
          </w:p>
        </w:tc>
      </w:tr>
      <w:tr w:rsidR="00D33CCF" w14:paraId="0D430321" w14:textId="77777777">
        <w:trPr>
          <w:jc w:val="center"/>
        </w:trPr>
        <w:tc>
          <w:tcPr>
            <w:tcW w:w="864" w:type="dxa"/>
            <w:shd w:val="clear" w:color="auto" w:fill="F8F9FA"/>
            <w:tcMar>
              <w:top w:w="100" w:type="dxa"/>
              <w:left w:w="140" w:type="dxa"/>
              <w:bottom w:w="100" w:type="dxa"/>
              <w:right w:w="140" w:type="dxa"/>
            </w:tcMar>
            <w:vAlign w:val="center"/>
          </w:tcPr>
          <w:p w14:paraId="0DC0E006" w14:textId="77777777" w:rsidR="00D33CCF" w:rsidRDefault="00000000">
            <w:pPr>
              <w:spacing w:before="40" w:after="40"/>
              <w:jc w:val="center"/>
            </w:pPr>
            <w:r>
              <w:rPr>
                <w:sz w:val="20"/>
              </w:rPr>
              <w:t>PP04</w:t>
            </w:r>
          </w:p>
        </w:tc>
        <w:tc>
          <w:tcPr>
            <w:tcW w:w="3456" w:type="dxa"/>
            <w:shd w:val="clear" w:color="auto" w:fill="F8F9FA"/>
            <w:tcMar>
              <w:top w:w="100" w:type="dxa"/>
              <w:left w:w="140" w:type="dxa"/>
              <w:bottom w:w="100" w:type="dxa"/>
              <w:right w:w="140" w:type="dxa"/>
            </w:tcMar>
            <w:vAlign w:val="center"/>
          </w:tcPr>
          <w:p w14:paraId="3B5F0F3C" w14:textId="77777777" w:rsidR="00D33CCF" w:rsidRDefault="00000000">
            <w:pPr>
              <w:spacing w:before="40" w:after="40"/>
            </w:pPr>
            <w:r>
              <w:rPr>
                <w:sz w:val="20"/>
              </w:rPr>
              <w:t>Quá trình tính toán hóa đơn và áp mã giảm giá dễ xảy ra sai sót:</w:t>
            </w:r>
            <w:r>
              <w:rPr>
                <w:sz w:val="20"/>
              </w:rPr>
              <w:br/>
              <w:t>Cộng nhẩm thủ công hoặc dùng máy tính bỏ túi dẫn đến thất thoát doanh thu.</w:t>
            </w:r>
          </w:p>
        </w:tc>
        <w:tc>
          <w:tcPr>
            <w:tcW w:w="1584" w:type="dxa"/>
            <w:shd w:val="clear" w:color="auto" w:fill="F8F9FA"/>
            <w:tcMar>
              <w:top w:w="100" w:type="dxa"/>
              <w:left w:w="140" w:type="dxa"/>
              <w:bottom w:w="100" w:type="dxa"/>
              <w:right w:w="140" w:type="dxa"/>
            </w:tcMar>
            <w:vAlign w:val="center"/>
          </w:tcPr>
          <w:p w14:paraId="48D84E75" w14:textId="77777777" w:rsidR="00D33CCF" w:rsidRDefault="00000000">
            <w:pPr>
              <w:spacing w:before="40" w:after="40"/>
              <w:jc w:val="center"/>
            </w:pPr>
            <w:r>
              <w:rPr>
                <w:sz w:val="20"/>
              </w:rPr>
              <w:t>62.0% salon gặp lỗi</w:t>
            </w:r>
          </w:p>
        </w:tc>
        <w:tc>
          <w:tcPr>
            <w:tcW w:w="1584" w:type="dxa"/>
            <w:shd w:val="clear" w:color="auto" w:fill="F8F9FA"/>
            <w:tcMar>
              <w:top w:w="100" w:type="dxa"/>
              <w:left w:w="140" w:type="dxa"/>
              <w:bottom w:w="100" w:type="dxa"/>
              <w:right w:w="140" w:type="dxa"/>
            </w:tcMar>
            <w:vAlign w:val="center"/>
          </w:tcPr>
          <w:p w14:paraId="2D46BA4B" w14:textId="77777777" w:rsidR="00D33CCF" w:rsidRDefault="00000000">
            <w:pPr>
              <w:spacing w:before="40" w:after="40"/>
              <w:jc w:val="center"/>
            </w:pPr>
            <w:r>
              <w:rPr>
                <w:sz w:val="20"/>
              </w:rPr>
              <w:t>Cao</w:t>
            </w:r>
            <w:r>
              <w:rPr>
                <w:sz w:val="20"/>
              </w:rPr>
              <w:br/>
              <w:t>(High)</w:t>
            </w:r>
          </w:p>
        </w:tc>
        <w:tc>
          <w:tcPr>
            <w:tcW w:w="2880" w:type="dxa"/>
            <w:shd w:val="clear" w:color="auto" w:fill="F8F9FA"/>
            <w:tcMar>
              <w:top w:w="100" w:type="dxa"/>
              <w:left w:w="140" w:type="dxa"/>
              <w:bottom w:w="100" w:type="dxa"/>
              <w:right w:w="140" w:type="dxa"/>
            </w:tcMar>
            <w:vAlign w:val="center"/>
          </w:tcPr>
          <w:p w14:paraId="0D659648" w14:textId="77777777" w:rsidR="00D33CCF" w:rsidRDefault="00000000">
            <w:pPr>
              <w:spacing w:before="40" w:after="40"/>
            </w:pPr>
            <w:r>
              <w:rPr>
                <w:sz w:val="20"/>
              </w:rPr>
              <w:t>Hệ thống hóa đơn tự động tính toán với kiểu dữ liệu Decimal chính xác tuyệt đối, liên kết trực tiếp với chi tiết lịch hẹn đã làm.</w:t>
            </w:r>
          </w:p>
        </w:tc>
      </w:tr>
      <w:tr w:rsidR="00D33CCF" w14:paraId="4B164AA9" w14:textId="77777777">
        <w:trPr>
          <w:jc w:val="center"/>
        </w:trPr>
        <w:tc>
          <w:tcPr>
            <w:tcW w:w="864" w:type="dxa"/>
            <w:tcMar>
              <w:top w:w="100" w:type="dxa"/>
              <w:left w:w="140" w:type="dxa"/>
              <w:bottom w:w="100" w:type="dxa"/>
              <w:right w:w="140" w:type="dxa"/>
            </w:tcMar>
            <w:vAlign w:val="center"/>
          </w:tcPr>
          <w:p w14:paraId="5EDBBA97" w14:textId="77777777" w:rsidR="00D33CCF" w:rsidRDefault="00000000">
            <w:pPr>
              <w:spacing w:before="40" w:after="40"/>
              <w:jc w:val="center"/>
            </w:pPr>
            <w:r>
              <w:rPr>
                <w:sz w:val="20"/>
              </w:rPr>
              <w:t>PP05</w:t>
            </w:r>
          </w:p>
        </w:tc>
        <w:tc>
          <w:tcPr>
            <w:tcW w:w="3456" w:type="dxa"/>
            <w:tcMar>
              <w:top w:w="100" w:type="dxa"/>
              <w:left w:w="140" w:type="dxa"/>
              <w:bottom w:w="100" w:type="dxa"/>
              <w:right w:w="140" w:type="dxa"/>
            </w:tcMar>
            <w:vAlign w:val="center"/>
          </w:tcPr>
          <w:p w14:paraId="2E921623" w14:textId="77777777" w:rsidR="00D33CCF" w:rsidRDefault="00000000">
            <w:pPr>
              <w:spacing w:before="40" w:after="40"/>
            </w:pPr>
            <w:r>
              <w:rPr>
                <w:sz w:val="20"/>
              </w:rPr>
              <w:t>Khách hàng quên lịch hẹn hoặc đến muộn làm vỡ ca làm việc:</w:t>
            </w:r>
            <w:r>
              <w:rPr>
                <w:sz w:val="20"/>
              </w:rPr>
              <w:br/>
              <w:t>Lễ tân không có thời gian gọi điện hoặc nhắn tin cho từng khách trước giờ hẹn.</w:t>
            </w:r>
          </w:p>
        </w:tc>
        <w:tc>
          <w:tcPr>
            <w:tcW w:w="1584" w:type="dxa"/>
            <w:tcMar>
              <w:top w:w="100" w:type="dxa"/>
              <w:left w:w="140" w:type="dxa"/>
              <w:bottom w:w="100" w:type="dxa"/>
              <w:right w:w="140" w:type="dxa"/>
            </w:tcMar>
            <w:vAlign w:val="center"/>
          </w:tcPr>
          <w:p w14:paraId="35680A0B" w14:textId="77777777" w:rsidR="00D33CCF" w:rsidRDefault="00000000">
            <w:pPr>
              <w:spacing w:before="40" w:after="40"/>
              <w:jc w:val="center"/>
            </w:pPr>
            <w:r>
              <w:rPr>
                <w:sz w:val="20"/>
              </w:rPr>
              <w:t>71.5% khách quên giờ</w:t>
            </w:r>
          </w:p>
        </w:tc>
        <w:tc>
          <w:tcPr>
            <w:tcW w:w="1584" w:type="dxa"/>
            <w:tcMar>
              <w:top w:w="100" w:type="dxa"/>
              <w:left w:w="140" w:type="dxa"/>
              <w:bottom w:w="100" w:type="dxa"/>
              <w:right w:w="140" w:type="dxa"/>
            </w:tcMar>
            <w:vAlign w:val="center"/>
          </w:tcPr>
          <w:p w14:paraId="73560CDA" w14:textId="77777777" w:rsidR="00D33CCF" w:rsidRDefault="00000000">
            <w:pPr>
              <w:spacing w:before="40" w:after="40"/>
              <w:jc w:val="center"/>
            </w:pPr>
            <w:r>
              <w:rPr>
                <w:sz w:val="20"/>
              </w:rPr>
              <w:t>Cao</w:t>
            </w:r>
            <w:r>
              <w:rPr>
                <w:sz w:val="20"/>
              </w:rPr>
              <w:br/>
              <w:t>(High)</w:t>
            </w:r>
          </w:p>
        </w:tc>
        <w:tc>
          <w:tcPr>
            <w:tcW w:w="2880" w:type="dxa"/>
            <w:tcMar>
              <w:top w:w="100" w:type="dxa"/>
              <w:left w:w="140" w:type="dxa"/>
              <w:bottom w:w="100" w:type="dxa"/>
              <w:right w:w="140" w:type="dxa"/>
            </w:tcMar>
            <w:vAlign w:val="center"/>
          </w:tcPr>
          <w:p w14:paraId="473804A0" w14:textId="77777777" w:rsidR="00D33CCF" w:rsidRDefault="00000000">
            <w:pPr>
              <w:spacing w:before="40" w:after="40"/>
            </w:pPr>
            <w:r>
              <w:rPr>
                <w:sz w:val="20"/>
              </w:rPr>
              <w:t>Tích hợp tính năng AI tự động tạo nội dung tin nhắn nhắc lịch lịch sự, cá nhân hóa để lễ tân gửi qua Zalo/SMS chỉ với 1 cú click.</w:t>
            </w:r>
          </w:p>
        </w:tc>
      </w:tr>
    </w:tbl>
    <w:p w14:paraId="313B1BBF" w14:textId="77777777" w:rsidR="00D33CCF" w:rsidRDefault="00D33CCF">
      <w:pPr>
        <w:spacing w:after="160"/>
      </w:pPr>
    </w:p>
    <w:p w14:paraId="43A44CDF" w14:textId="77777777" w:rsidR="00D33CCF" w:rsidRDefault="00000000">
      <w:pPr>
        <w:pStyle w:val="Heading2"/>
      </w:pPr>
      <w:r>
        <w:rPr>
          <w:rFonts w:ascii="Times New Roman" w:hAnsi="Times New Roman"/>
        </w:rPr>
        <w:t>1.4 Ma trận Nhu cầu Người dùng và Đề xuất Giải pháp Tích hợp AI:</w:t>
      </w:r>
    </w:p>
    <w:p w14:paraId="1125E2BA" w14:textId="77777777" w:rsidR="00D33CCF" w:rsidRDefault="00000000">
      <w:pPr>
        <w:jc w:val="both"/>
      </w:pPr>
      <w:r>
        <w:t>Để giải quyết triệt để các điểm đau trên, nhóm đã xây dựng Ma trận ánh xạ giữa Nhu cầu thực tế và Giải pháp công nghệ tương ứng (Bảng 1.4), đồng thời xác lập sơ đồ phân rã chức năng BFD (Hình 1.3):</w:t>
      </w:r>
    </w:p>
    <w:p w14:paraId="7577B9A2" w14:textId="77777777" w:rsidR="00D33CCF" w:rsidRDefault="00000000">
      <w:pPr>
        <w:keepNext/>
        <w:spacing w:before="200" w:after="60"/>
      </w:pPr>
      <w:r>
        <w:rPr>
          <w:b/>
          <w:color w:val="003366"/>
          <w:sz w:val="22"/>
        </w:rPr>
        <w:lastRenderedPageBreak/>
        <w:t>Bảng 1.4: Ma trận Nhu cầu Người dùng và Đề xuất Giải pháp Tích hợp AI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728"/>
        <w:gridCol w:w="3600"/>
        <w:gridCol w:w="2736"/>
      </w:tblGrid>
      <w:tr w:rsidR="00D33CCF" w14:paraId="341881E1" w14:textId="77777777">
        <w:trPr>
          <w:jc w:val="center"/>
        </w:trPr>
        <w:tc>
          <w:tcPr>
            <w:tcW w:w="2304" w:type="dxa"/>
            <w:shd w:val="clear" w:color="auto" w:fill="EBF3FA"/>
            <w:tcMar>
              <w:top w:w="120" w:type="dxa"/>
              <w:left w:w="140" w:type="dxa"/>
              <w:bottom w:w="120" w:type="dxa"/>
              <w:right w:w="140" w:type="dxa"/>
            </w:tcMar>
            <w:vAlign w:val="center"/>
          </w:tcPr>
          <w:p w14:paraId="0D19614F" w14:textId="77777777" w:rsidR="00D33CCF" w:rsidRDefault="00000000">
            <w:pPr>
              <w:spacing w:before="40" w:after="40"/>
              <w:jc w:val="center"/>
            </w:pPr>
            <w:r>
              <w:rPr>
                <w:b/>
                <w:color w:val="003366"/>
                <w:sz w:val="21"/>
              </w:rPr>
              <w:t>Nhóm Nhu cầu</w:t>
            </w:r>
          </w:p>
        </w:tc>
        <w:tc>
          <w:tcPr>
            <w:tcW w:w="1728" w:type="dxa"/>
            <w:shd w:val="clear" w:color="auto" w:fill="EBF3FA"/>
            <w:tcMar>
              <w:top w:w="120" w:type="dxa"/>
              <w:left w:w="140" w:type="dxa"/>
              <w:bottom w:w="120" w:type="dxa"/>
              <w:right w:w="140" w:type="dxa"/>
            </w:tcMar>
            <w:vAlign w:val="center"/>
          </w:tcPr>
          <w:p w14:paraId="21B6C514" w14:textId="77777777" w:rsidR="00D33CCF" w:rsidRDefault="00000000">
            <w:pPr>
              <w:spacing w:before="40" w:after="40"/>
              <w:jc w:val="center"/>
            </w:pPr>
            <w:r>
              <w:rPr>
                <w:b/>
                <w:color w:val="003366"/>
                <w:sz w:val="21"/>
              </w:rPr>
              <w:t>Đối tượng Thụ hưởng</w:t>
            </w:r>
          </w:p>
        </w:tc>
        <w:tc>
          <w:tcPr>
            <w:tcW w:w="3600" w:type="dxa"/>
            <w:shd w:val="clear" w:color="auto" w:fill="EBF3FA"/>
            <w:tcMar>
              <w:top w:w="120" w:type="dxa"/>
              <w:left w:w="140" w:type="dxa"/>
              <w:bottom w:w="120" w:type="dxa"/>
              <w:right w:w="140" w:type="dxa"/>
            </w:tcMar>
            <w:vAlign w:val="center"/>
          </w:tcPr>
          <w:p w14:paraId="7BB35EA3" w14:textId="77777777" w:rsidR="00D33CCF" w:rsidRDefault="00000000">
            <w:pPr>
              <w:spacing w:before="40" w:after="40"/>
              <w:jc w:val="center"/>
            </w:pPr>
            <w:r>
              <w:rPr>
                <w:b/>
                <w:color w:val="003366"/>
                <w:sz w:val="21"/>
              </w:rPr>
              <w:t>Giải pháp Công nghệ Đề xuất</w:t>
            </w:r>
          </w:p>
        </w:tc>
        <w:tc>
          <w:tcPr>
            <w:tcW w:w="2736" w:type="dxa"/>
            <w:shd w:val="clear" w:color="auto" w:fill="EBF3FA"/>
            <w:tcMar>
              <w:top w:w="120" w:type="dxa"/>
              <w:left w:w="140" w:type="dxa"/>
              <w:bottom w:w="120" w:type="dxa"/>
              <w:right w:w="140" w:type="dxa"/>
            </w:tcMar>
            <w:vAlign w:val="center"/>
          </w:tcPr>
          <w:p w14:paraId="2B429345" w14:textId="77777777" w:rsidR="00D33CCF" w:rsidRDefault="00000000">
            <w:pPr>
              <w:spacing w:before="40" w:after="40"/>
              <w:jc w:val="center"/>
            </w:pPr>
            <w:r>
              <w:rPr>
                <w:b/>
                <w:color w:val="003366"/>
                <w:sz w:val="21"/>
              </w:rPr>
              <w:t>Điểm chạm Giao diện (Touchpoint)</w:t>
            </w:r>
          </w:p>
        </w:tc>
      </w:tr>
      <w:tr w:rsidR="00D33CCF" w14:paraId="29EE204B" w14:textId="77777777">
        <w:trPr>
          <w:jc w:val="center"/>
        </w:trPr>
        <w:tc>
          <w:tcPr>
            <w:tcW w:w="2304" w:type="dxa"/>
            <w:tcMar>
              <w:top w:w="100" w:type="dxa"/>
              <w:left w:w="140" w:type="dxa"/>
              <w:bottom w:w="100" w:type="dxa"/>
              <w:right w:w="140" w:type="dxa"/>
            </w:tcMar>
            <w:vAlign w:val="center"/>
          </w:tcPr>
          <w:p w14:paraId="2B3B56FA" w14:textId="77777777" w:rsidR="00D33CCF" w:rsidRDefault="00000000">
            <w:pPr>
              <w:spacing w:before="40" w:after="40"/>
            </w:pPr>
            <w:r>
              <w:rPr>
                <w:sz w:val="20"/>
              </w:rPr>
              <w:t>Chủ động đặt lịch &amp; Tránh chờ đợi</w:t>
            </w:r>
          </w:p>
        </w:tc>
        <w:tc>
          <w:tcPr>
            <w:tcW w:w="1728" w:type="dxa"/>
            <w:tcMar>
              <w:top w:w="100" w:type="dxa"/>
              <w:left w:w="140" w:type="dxa"/>
              <w:bottom w:w="100" w:type="dxa"/>
              <w:right w:w="140" w:type="dxa"/>
            </w:tcMar>
            <w:vAlign w:val="center"/>
          </w:tcPr>
          <w:p w14:paraId="1E847E2D" w14:textId="77777777" w:rsidR="00D33CCF" w:rsidRDefault="00000000">
            <w:pPr>
              <w:spacing w:before="40" w:after="40"/>
              <w:jc w:val="center"/>
            </w:pPr>
            <w:r>
              <w:rPr>
                <w:sz w:val="20"/>
              </w:rPr>
              <w:t>Khách hàng</w:t>
            </w:r>
          </w:p>
        </w:tc>
        <w:tc>
          <w:tcPr>
            <w:tcW w:w="3600" w:type="dxa"/>
            <w:tcMar>
              <w:top w:w="100" w:type="dxa"/>
              <w:left w:w="140" w:type="dxa"/>
              <w:bottom w:w="100" w:type="dxa"/>
              <w:right w:w="140" w:type="dxa"/>
            </w:tcMar>
            <w:vAlign w:val="center"/>
          </w:tcPr>
          <w:p w14:paraId="5BE95784" w14:textId="77777777" w:rsidR="00D33CCF" w:rsidRDefault="00000000">
            <w:pPr>
              <w:spacing w:before="40" w:after="40"/>
            </w:pPr>
            <w:r>
              <w:rPr>
                <w:sz w:val="20"/>
              </w:rPr>
              <w:t>Trang đặt lịch trực tuyến kiểm tra slot thợ thời gian thực, thuật toán khóa khung giờ tự động.</w:t>
            </w:r>
          </w:p>
        </w:tc>
        <w:tc>
          <w:tcPr>
            <w:tcW w:w="2736" w:type="dxa"/>
            <w:tcMar>
              <w:top w:w="100" w:type="dxa"/>
              <w:left w:w="140" w:type="dxa"/>
              <w:bottom w:w="100" w:type="dxa"/>
              <w:right w:w="140" w:type="dxa"/>
            </w:tcMar>
            <w:vAlign w:val="center"/>
          </w:tcPr>
          <w:p w14:paraId="21CF549F" w14:textId="77777777" w:rsidR="00D33CCF" w:rsidRDefault="00000000">
            <w:pPr>
              <w:spacing w:before="40" w:after="40"/>
            </w:pPr>
            <w:r>
              <w:rPr>
                <w:sz w:val="20"/>
              </w:rPr>
              <w:t>Cổng Khách hàng (Customer Portal): Biểu mẫu đặt lịch trực tuyến, lựa chọn thợ và khung giờ làm việc khả dụng.</w:t>
            </w:r>
          </w:p>
        </w:tc>
      </w:tr>
      <w:tr w:rsidR="00D33CCF" w14:paraId="17B29931" w14:textId="77777777">
        <w:trPr>
          <w:jc w:val="center"/>
        </w:trPr>
        <w:tc>
          <w:tcPr>
            <w:tcW w:w="2304" w:type="dxa"/>
            <w:shd w:val="clear" w:color="auto" w:fill="F8F9FA"/>
            <w:tcMar>
              <w:top w:w="100" w:type="dxa"/>
              <w:left w:w="140" w:type="dxa"/>
              <w:bottom w:w="100" w:type="dxa"/>
              <w:right w:w="140" w:type="dxa"/>
            </w:tcMar>
            <w:vAlign w:val="center"/>
          </w:tcPr>
          <w:p w14:paraId="2F59B07E" w14:textId="77777777" w:rsidR="00D33CCF" w:rsidRDefault="00000000">
            <w:pPr>
              <w:spacing w:before="40" w:after="40"/>
            </w:pPr>
            <w:r>
              <w:rPr>
                <w:sz w:val="20"/>
              </w:rPr>
              <w:t>Tư vấn cá nhân hóa theo chất tóc</w:t>
            </w:r>
          </w:p>
        </w:tc>
        <w:tc>
          <w:tcPr>
            <w:tcW w:w="1728" w:type="dxa"/>
            <w:shd w:val="clear" w:color="auto" w:fill="F8F9FA"/>
            <w:tcMar>
              <w:top w:w="100" w:type="dxa"/>
              <w:left w:w="140" w:type="dxa"/>
              <w:bottom w:w="100" w:type="dxa"/>
              <w:right w:w="140" w:type="dxa"/>
            </w:tcMar>
            <w:vAlign w:val="center"/>
          </w:tcPr>
          <w:p w14:paraId="1ED4A40C" w14:textId="77777777" w:rsidR="00D33CCF" w:rsidRDefault="00000000">
            <w:pPr>
              <w:spacing w:before="40" w:after="40"/>
              <w:jc w:val="center"/>
            </w:pPr>
            <w:r>
              <w:rPr>
                <w:sz w:val="20"/>
              </w:rPr>
              <w:t>Khách hàng &amp; Thợ</w:t>
            </w:r>
          </w:p>
        </w:tc>
        <w:tc>
          <w:tcPr>
            <w:tcW w:w="3600" w:type="dxa"/>
            <w:shd w:val="clear" w:color="auto" w:fill="F8F9FA"/>
            <w:tcMar>
              <w:top w:w="100" w:type="dxa"/>
              <w:left w:w="140" w:type="dxa"/>
              <w:bottom w:w="100" w:type="dxa"/>
              <w:right w:w="140" w:type="dxa"/>
            </w:tcMar>
            <w:vAlign w:val="center"/>
          </w:tcPr>
          <w:p w14:paraId="5EA624C4" w14:textId="77777777" w:rsidR="00D33CCF" w:rsidRDefault="00000000">
            <w:pPr>
              <w:spacing w:before="40" w:after="40"/>
            </w:pPr>
            <w:r>
              <w:rPr>
                <w:sz w:val="20"/>
              </w:rPr>
              <w:t>Trợ lý AI gợi ý gói dịch vụ với cơ chế Catalog Grounding, kết hợp kiểm tra tiền sử chăm sóc.</w:t>
            </w:r>
          </w:p>
        </w:tc>
        <w:tc>
          <w:tcPr>
            <w:tcW w:w="2736" w:type="dxa"/>
            <w:shd w:val="clear" w:color="auto" w:fill="F8F9FA"/>
            <w:tcMar>
              <w:top w:w="100" w:type="dxa"/>
              <w:left w:w="140" w:type="dxa"/>
              <w:bottom w:w="100" w:type="dxa"/>
              <w:right w:w="140" w:type="dxa"/>
            </w:tcMar>
            <w:vAlign w:val="center"/>
          </w:tcPr>
          <w:p w14:paraId="26DD6D30" w14:textId="77777777" w:rsidR="00D33CCF" w:rsidRDefault="00000000">
            <w:pPr>
              <w:spacing w:before="40" w:after="40"/>
            </w:pPr>
            <w:r>
              <w:rPr>
                <w:sz w:val="20"/>
              </w:rPr>
              <w:t>Cổng Khách hàng: Chức năng Trợ lý AI Tư vấn Gói dịch vụ cá nhân hóa theo chất tóc và khuôn mặt.</w:t>
            </w:r>
          </w:p>
        </w:tc>
      </w:tr>
      <w:tr w:rsidR="00D33CCF" w14:paraId="52858095" w14:textId="77777777">
        <w:trPr>
          <w:jc w:val="center"/>
        </w:trPr>
        <w:tc>
          <w:tcPr>
            <w:tcW w:w="2304" w:type="dxa"/>
            <w:tcMar>
              <w:top w:w="100" w:type="dxa"/>
              <w:left w:w="140" w:type="dxa"/>
              <w:bottom w:w="100" w:type="dxa"/>
              <w:right w:w="140" w:type="dxa"/>
            </w:tcMar>
            <w:vAlign w:val="center"/>
          </w:tcPr>
          <w:p w14:paraId="39AB9C9B" w14:textId="77777777" w:rsidR="00D33CCF" w:rsidRDefault="00000000">
            <w:pPr>
              <w:spacing w:before="40" w:after="40"/>
            </w:pPr>
            <w:r>
              <w:rPr>
                <w:sz w:val="20"/>
              </w:rPr>
              <w:t>Chăm sóc khách &amp; Nhắc lịch chu đáo</w:t>
            </w:r>
          </w:p>
        </w:tc>
        <w:tc>
          <w:tcPr>
            <w:tcW w:w="1728" w:type="dxa"/>
            <w:tcMar>
              <w:top w:w="100" w:type="dxa"/>
              <w:left w:w="140" w:type="dxa"/>
              <w:bottom w:w="100" w:type="dxa"/>
              <w:right w:w="140" w:type="dxa"/>
            </w:tcMar>
            <w:vAlign w:val="center"/>
          </w:tcPr>
          <w:p w14:paraId="07A3BBCE" w14:textId="77777777" w:rsidR="00D33CCF" w:rsidRDefault="00000000">
            <w:pPr>
              <w:spacing w:before="40" w:after="40"/>
              <w:jc w:val="center"/>
            </w:pPr>
            <w:r>
              <w:rPr>
                <w:sz w:val="20"/>
              </w:rPr>
              <w:t>Lễ tân</w:t>
            </w:r>
          </w:p>
        </w:tc>
        <w:tc>
          <w:tcPr>
            <w:tcW w:w="3600" w:type="dxa"/>
            <w:tcMar>
              <w:top w:w="100" w:type="dxa"/>
              <w:left w:w="140" w:type="dxa"/>
              <w:bottom w:w="100" w:type="dxa"/>
              <w:right w:w="140" w:type="dxa"/>
            </w:tcMar>
            <w:vAlign w:val="center"/>
          </w:tcPr>
          <w:p w14:paraId="2F688AFB" w14:textId="77777777" w:rsidR="00D33CCF" w:rsidRDefault="00000000">
            <w:pPr>
              <w:spacing w:before="40" w:after="40"/>
            </w:pPr>
            <w:r>
              <w:rPr>
                <w:sz w:val="20"/>
              </w:rPr>
              <w:t>AI Prompt Engineering sinh tin nhắn nhắc lịch cá nhân hóa (tên khách, giờ hẹn, thợ, dịch vụ).</w:t>
            </w:r>
          </w:p>
        </w:tc>
        <w:tc>
          <w:tcPr>
            <w:tcW w:w="2736" w:type="dxa"/>
            <w:tcMar>
              <w:top w:w="100" w:type="dxa"/>
              <w:left w:w="140" w:type="dxa"/>
              <w:bottom w:w="100" w:type="dxa"/>
              <w:right w:w="140" w:type="dxa"/>
            </w:tcMar>
            <w:vAlign w:val="center"/>
          </w:tcPr>
          <w:p w14:paraId="58A87B0D" w14:textId="77777777" w:rsidR="00D33CCF" w:rsidRDefault="00000000">
            <w:pPr>
              <w:spacing w:before="40" w:after="40"/>
            </w:pPr>
            <w:r>
              <w:rPr>
                <w:sz w:val="20"/>
              </w:rPr>
              <w:t>Phân hệ Lễ tân: Chức năng AI Tự động Soạn thảo Tin nhắn Nhắc lịch hẹn (SMS/Zalo) cho khách hàng.</w:t>
            </w:r>
          </w:p>
        </w:tc>
      </w:tr>
      <w:tr w:rsidR="00D33CCF" w14:paraId="48509C0C" w14:textId="77777777">
        <w:trPr>
          <w:jc w:val="center"/>
        </w:trPr>
        <w:tc>
          <w:tcPr>
            <w:tcW w:w="2304" w:type="dxa"/>
            <w:shd w:val="clear" w:color="auto" w:fill="F8F9FA"/>
            <w:tcMar>
              <w:top w:w="100" w:type="dxa"/>
              <w:left w:w="140" w:type="dxa"/>
              <w:bottom w:w="100" w:type="dxa"/>
              <w:right w:w="140" w:type="dxa"/>
            </w:tcMar>
            <w:vAlign w:val="center"/>
          </w:tcPr>
          <w:p w14:paraId="66A2AC51" w14:textId="77777777" w:rsidR="00D33CCF" w:rsidRDefault="00000000">
            <w:pPr>
              <w:spacing w:before="40" w:after="40"/>
            </w:pPr>
            <w:r>
              <w:rPr>
                <w:sz w:val="20"/>
              </w:rPr>
              <w:t>Nắm bắt nhanh tiền sử kỹ thuật</w:t>
            </w:r>
          </w:p>
        </w:tc>
        <w:tc>
          <w:tcPr>
            <w:tcW w:w="1728" w:type="dxa"/>
            <w:shd w:val="clear" w:color="auto" w:fill="F8F9FA"/>
            <w:tcMar>
              <w:top w:w="100" w:type="dxa"/>
              <w:left w:w="140" w:type="dxa"/>
              <w:bottom w:w="100" w:type="dxa"/>
              <w:right w:w="140" w:type="dxa"/>
            </w:tcMar>
            <w:vAlign w:val="center"/>
          </w:tcPr>
          <w:p w14:paraId="09B9979D" w14:textId="77777777" w:rsidR="00D33CCF" w:rsidRDefault="00000000">
            <w:pPr>
              <w:spacing w:before="40" w:after="40"/>
              <w:jc w:val="center"/>
            </w:pPr>
            <w:r>
              <w:rPr>
                <w:sz w:val="20"/>
              </w:rPr>
              <w:t>Thợ làm tóc</w:t>
            </w:r>
          </w:p>
        </w:tc>
        <w:tc>
          <w:tcPr>
            <w:tcW w:w="3600" w:type="dxa"/>
            <w:shd w:val="clear" w:color="auto" w:fill="F8F9FA"/>
            <w:tcMar>
              <w:top w:w="100" w:type="dxa"/>
              <w:left w:w="140" w:type="dxa"/>
              <w:bottom w:w="100" w:type="dxa"/>
              <w:right w:w="140" w:type="dxa"/>
            </w:tcMar>
            <w:vAlign w:val="center"/>
          </w:tcPr>
          <w:p w14:paraId="2FFA2300" w14:textId="77777777" w:rsidR="00D33CCF" w:rsidRDefault="00000000">
            <w:pPr>
              <w:spacing w:before="40" w:after="40"/>
            </w:pPr>
            <w:r>
              <w:rPr>
                <w:sz w:val="20"/>
              </w:rPr>
              <w:t>AI Summarization chắt lọc lịch sử nhiều lần làm tóc thành 3 ý cốt lõi phục vụ trước khi làm.</w:t>
            </w:r>
          </w:p>
        </w:tc>
        <w:tc>
          <w:tcPr>
            <w:tcW w:w="2736" w:type="dxa"/>
            <w:shd w:val="clear" w:color="auto" w:fill="F8F9FA"/>
            <w:tcMar>
              <w:top w:w="100" w:type="dxa"/>
              <w:left w:w="140" w:type="dxa"/>
              <w:bottom w:w="100" w:type="dxa"/>
              <w:right w:w="140" w:type="dxa"/>
            </w:tcMar>
            <w:vAlign w:val="center"/>
          </w:tcPr>
          <w:p w14:paraId="2A1D7CFC" w14:textId="77777777" w:rsidR="00D33CCF" w:rsidRDefault="00000000">
            <w:pPr>
              <w:spacing w:before="40" w:after="40"/>
            </w:pPr>
            <w:r>
              <w:rPr>
                <w:sz w:val="20"/>
              </w:rPr>
              <w:t>Phân hệ Thợ làm tóc: Chức năng AI Trích xuất và Tóm tắt Hồ sơ Kỹ thuật (tiền sử uốn, nhuộm, tẩy).</w:t>
            </w:r>
          </w:p>
        </w:tc>
      </w:tr>
      <w:tr w:rsidR="00D33CCF" w14:paraId="799CF44F" w14:textId="77777777">
        <w:trPr>
          <w:jc w:val="center"/>
        </w:trPr>
        <w:tc>
          <w:tcPr>
            <w:tcW w:w="2304" w:type="dxa"/>
            <w:tcMar>
              <w:top w:w="100" w:type="dxa"/>
              <w:left w:w="140" w:type="dxa"/>
              <w:bottom w:w="100" w:type="dxa"/>
              <w:right w:w="140" w:type="dxa"/>
            </w:tcMar>
            <w:vAlign w:val="center"/>
          </w:tcPr>
          <w:p w14:paraId="577F63A8" w14:textId="77777777" w:rsidR="00D33CCF" w:rsidRDefault="00000000">
            <w:pPr>
              <w:spacing w:before="40" w:after="40"/>
            </w:pPr>
            <w:r>
              <w:rPr>
                <w:sz w:val="20"/>
              </w:rPr>
              <w:t>Quản lý tài chính minh bạch</w:t>
            </w:r>
          </w:p>
        </w:tc>
        <w:tc>
          <w:tcPr>
            <w:tcW w:w="1728" w:type="dxa"/>
            <w:tcMar>
              <w:top w:w="100" w:type="dxa"/>
              <w:left w:w="140" w:type="dxa"/>
              <w:bottom w:w="100" w:type="dxa"/>
              <w:right w:w="140" w:type="dxa"/>
            </w:tcMar>
            <w:vAlign w:val="center"/>
          </w:tcPr>
          <w:p w14:paraId="4D1F0211" w14:textId="77777777" w:rsidR="00D33CCF" w:rsidRDefault="00000000">
            <w:pPr>
              <w:spacing w:before="40" w:after="40"/>
              <w:jc w:val="center"/>
            </w:pPr>
            <w:r>
              <w:rPr>
                <w:sz w:val="20"/>
              </w:rPr>
              <w:t>Quản lý &amp; Lễ tân</w:t>
            </w:r>
          </w:p>
        </w:tc>
        <w:tc>
          <w:tcPr>
            <w:tcW w:w="3600" w:type="dxa"/>
            <w:tcMar>
              <w:top w:w="100" w:type="dxa"/>
              <w:left w:w="140" w:type="dxa"/>
              <w:bottom w:w="100" w:type="dxa"/>
              <w:right w:w="140" w:type="dxa"/>
            </w:tcMar>
            <w:vAlign w:val="center"/>
          </w:tcPr>
          <w:p w14:paraId="399F1E71" w14:textId="77777777" w:rsidR="00D33CCF" w:rsidRDefault="00000000">
            <w:pPr>
              <w:spacing w:before="40" w:after="40"/>
            </w:pPr>
            <w:r>
              <w:rPr>
                <w:sz w:val="20"/>
              </w:rPr>
              <w:t>Hóa đơn điện tử Decimal, cập nhật trạng thái PAID liên hoàn chuyển lịch sang COMPLETED.</w:t>
            </w:r>
          </w:p>
        </w:tc>
        <w:tc>
          <w:tcPr>
            <w:tcW w:w="2736" w:type="dxa"/>
            <w:tcMar>
              <w:top w:w="100" w:type="dxa"/>
              <w:left w:w="140" w:type="dxa"/>
              <w:bottom w:w="100" w:type="dxa"/>
              <w:right w:w="140" w:type="dxa"/>
            </w:tcMar>
            <w:vAlign w:val="center"/>
          </w:tcPr>
          <w:p w14:paraId="285FADD8" w14:textId="77777777" w:rsidR="00D33CCF" w:rsidRDefault="00000000">
            <w:pPr>
              <w:spacing w:before="40" w:after="40"/>
            </w:pPr>
            <w:r>
              <w:rPr>
                <w:sz w:val="20"/>
              </w:rPr>
              <w:t>Phân hệ Quản lý &amp; Lễ tân: Module Quản lý Hóa đơn, Thanh toán dịch vụ và Bảng điều khiển Doanh thu Salon.</w:t>
            </w:r>
          </w:p>
        </w:tc>
      </w:tr>
    </w:tbl>
    <w:p w14:paraId="1555676C" w14:textId="77777777" w:rsidR="00D33CCF" w:rsidRDefault="00D33CCF">
      <w:pPr>
        <w:spacing w:after="160"/>
      </w:pPr>
    </w:p>
    <w:p w14:paraId="086D634B" w14:textId="77777777" w:rsidR="00D33CCF" w:rsidRDefault="00000000">
      <w:pPr>
        <w:keepNext/>
        <w:spacing w:before="160" w:after="40"/>
        <w:jc w:val="center"/>
      </w:pPr>
      <w:r>
        <w:rPr>
          <w:noProof/>
        </w:rPr>
        <w:lastRenderedPageBreak/>
        <w:drawing>
          <wp:inline distT="0" distB="0" distL="0" distR="0" wp14:anchorId="47284C40" wp14:editId="70020B83">
            <wp:extent cx="5943600" cy="49170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ainpoint_to_solution.png"/>
                    <pic:cNvPicPr/>
                  </pic:nvPicPr>
                  <pic:blipFill>
                    <a:blip r:embed="rId10"/>
                    <a:stretch>
                      <a:fillRect/>
                    </a:stretch>
                  </pic:blipFill>
                  <pic:spPr>
                    <a:xfrm>
                      <a:off x="0" y="0"/>
                      <a:ext cx="5943600" cy="4917022"/>
                    </a:xfrm>
                    <a:prstGeom prst="rect">
                      <a:avLst/>
                    </a:prstGeom>
                  </pic:spPr>
                </pic:pic>
              </a:graphicData>
            </a:graphic>
          </wp:inline>
        </w:drawing>
      </w:r>
    </w:p>
    <w:p w14:paraId="6786EB8B" w14:textId="77777777" w:rsidR="00D33CCF" w:rsidRDefault="00000000">
      <w:pPr>
        <w:spacing w:before="40" w:after="200"/>
        <w:jc w:val="center"/>
      </w:pPr>
      <w:r>
        <w:rPr>
          <w:b/>
          <w:i/>
          <w:color w:val="003366"/>
          <w:sz w:val="21"/>
        </w:rPr>
        <w:t>Hình 1.4: Ma trận Ánh xạ Nhu cầu Người dùng và Đề xuất Giải pháp Kỹ thuật Tích hợp AI</w:t>
      </w:r>
    </w:p>
    <w:p w14:paraId="3E070F49" w14:textId="77777777" w:rsidR="00D33CCF" w:rsidRDefault="00000000">
      <w:pPr>
        <w:pStyle w:val="Heading1"/>
        <w:pageBreakBefore/>
        <w:spacing w:before="480" w:after="240"/>
      </w:pPr>
      <w:r>
        <w:rPr>
          <w:rFonts w:ascii="Times New Roman" w:hAnsi="Times New Roman"/>
          <w:sz w:val="30"/>
        </w:rPr>
        <w:lastRenderedPageBreak/>
        <w:t>CHƯƠNG 2: PHÂN TÍCH YÊU CẦU CHỨC NĂNG (FUNCTIONAL REQUIREMENTS)</w:t>
      </w:r>
    </w:p>
    <w:p w14:paraId="2FE22A8E" w14:textId="77777777" w:rsidR="00D33CCF" w:rsidRDefault="00000000">
      <w:pPr>
        <w:jc w:val="both"/>
      </w:pPr>
      <w:r>
        <w:t>Dựa trên kết quả khảo sát hiện trạng và định vị điểm đau tại Chương 1, nhóm nghiên cứu đã tiến hành chuẩn hóa và phân rã các yêu cầu chức năng của hệ thống thành 02 nhóm chính: Danh mục chức năng quản lý hệ thống (FR-SYS) và Danh mục chức năng tích hợp Trí tuệ Nhân tạo (FR-AI).</w:t>
      </w:r>
    </w:p>
    <w:p w14:paraId="1287448F" w14:textId="77777777" w:rsidR="00D33CCF" w:rsidRDefault="00000000">
      <w:pPr>
        <w:pStyle w:val="Heading2"/>
      </w:pPr>
      <w:r>
        <w:rPr>
          <w:rFonts w:ascii="Times New Roman" w:hAnsi="Times New Roman"/>
        </w:rPr>
        <w:t>2.1 Danh mục Yêu cầu Chức năng Nghiệp vụ Quản lý Hệ thống (FR-SYS):</w:t>
      </w:r>
    </w:p>
    <w:p w14:paraId="6A5DD38D" w14:textId="77777777" w:rsidR="00D33CCF" w:rsidRDefault="00000000">
      <w:pPr>
        <w:jc w:val="both"/>
      </w:pPr>
      <w:r>
        <w:t>Các yêu cầu chức năng nghiệp vụ quản lý (FR-SYS-01 đến FR-SYS-08) bao phủ toàn bộ chu trình hoạt động của salon tóc từ lúc tiếp nhận đến khi hoàn tất dịch vụ, được quy định cụ thể tại Bảng 2.1:</w:t>
      </w:r>
    </w:p>
    <w:p w14:paraId="2C89AB81" w14:textId="77777777" w:rsidR="00D33CCF" w:rsidRDefault="00000000">
      <w:pPr>
        <w:keepNext/>
        <w:spacing w:before="200" w:after="60"/>
      </w:pPr>
      <w:r>
        <w:rPr>
          <w:b/>
          <w:color w:val="003366"/>
          <w:sz w:val="22"/>
        </w:rPr>
        <w:t>Bảng 2.1: Danh mục Yêu cầu Chức năng Quản lý Hệ thống (FR-SYS)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592"/>
        <w:gridCol w:w="4320"/>
        <w:gridCol w:w="1872"/>
      </w:tblGrid>
      <w:tr w:rsidR="00D33CCF" w14:paraId="05056BC6" w14:textId="77777777">
        <w:trPr>
          <w:jc w:val="center"/>
        </w:trPr>
        <w:tc>
          <w:tcPr>
            <w:tcW w:w="1584" w:type="dxa"/>
            <w:shd w:val="clear" w:color="auto" w:fill="EBF3FA"/>
            <w:tcMar>
              <w:top w:w="120" w:type="dxa"/>
              <w:left w:w="140" w:type="dxa"/>
              <w:bottom w:w="120" w:type="dxa"/>
              <w:right w:w="140" w:type="dxa"/>
            </w:tcMar>
            <w:vAlign w:val="center"/>
          </w:tcPr>
          <w:p w14:paraId="38854131" w14:textId="77777777" w:rsidR="00D33CCF" w:rsidRDefault="00000000">
            <w:pPr>
              <w:spacing w:before="40" w:after="40"/>
              <w:jc w:val="center"/>
            </w:pPr>
            <w:r>
              <w:rPr>
                <w:b/>
                <w:color w:val="003366"/>
                <w:sz w:val="21"/>
              </w:rPr>
              <w:t>Mã Yêu cầu</w:t>
            </w:r>
          </w:p>
        </w:tc>
        <w:tc>
          <w:tcPr>
            <w:tcW w:w="2592" w:type="dxa"/>
            <w:shd w:val="clear" w:color="auto" w:fill="EBF3FA"/>
            <w:tcMar>
              <w:top w:w="120" w:type="dxa"/>
              <w:left w:w="140" w:type="dxa"/>
              <w:bottom w:w="120" w:type="dxa"/>
              <w:right w:w="140" w:type="dxa"/>
            </w:tcMar>
            <w:vAlign w:val="center"/>
          </w:tcPr>
          <w:p w14:paraId="6B22B9A8" w14:textId="77777777" w:rsidR="00D33CCF" w:rsidRDefault="00000000">
            <w:pPr>
              <w:spacing w:before="40" w:after="40"/>
              <w:jc w:val="center"/>
            </w:pPr>
            <w:r>
              <w:rPr>
                <w:b/>
                <w:color w:val="003366"/>
                <w:sz w:val="21"/>
              </w:rPr>
              <w:t>Tên Chức năng</w:t>
            </w:r>
          </w:p>
        </w:tc>
        <w:tc>
          <w:tcPr>
            <w:tcW w:w="4320" w:type="dxa"/>
            <w:shd w:val="clear" w:color="auto" w:fill="EBF3FA"/>
            <w:tcMar>
              <w:top w:w="120" w:type="dxa"/>
              <w:left w:w="140" w:type="dxa"/>
              <w:bottom w:w="120" w:type="dxa"/>
              <w:right w:w="140" w:type="dxa"/>
            </w:tcMar>
            <w:vAlign w:val="center"/>
          </w:tcPr>
          <w:p w14:paraId="2E395F76" w14:textId="77777777" w:rsidR="00D33CCF" w:rsidRDefault="00000000">
            <w:pPr>
              <w:spacing w:before="40" w:after="40"/>
              <w:jc w:val="center"/>
            </w:pPr>
            <w:r>
              <w:rPr>
                <w:b/>
                <w:color w:val="003366"/>
                <w:sz w:val="21"/>
              </w:rPr>
              <w:t>Mô tả Chi tiết Yêu cầu Nghiệp vụ</w:t>
            </w:r>
          </w:p>
        </w:tc>
        <w:tc>
          <w:tcPr>
            <w:tcW w:w="1872" w:type="dxa"/>
            <w:shd w:val="clear" w:color="auto" w:fill="EBF3FA"/>
            <w:tcMar>
              <w:top w:w="120" w:type="dxa"/>
              <w:left w:w="140" w:type="dxa"/>
              <w:bottom w:w="120" w:type="dxa"/>
              <w:right w:w="140" w:type="dxa"/>
            </w:tcMar>
            <w:vAlign w:val="center"/>
          </w:tcPr>
          <w:p w14:paraId="6A100E67" w14:textId="77777777" w:rsidR="00D33CCF" w:rsidRDefault="00000000">
            <w:pPr>
              <w:spacing w:before="40" w:after="40"/>
              <w:jc w:val="center"/>
            </w:pPr>
            <w:r>
              <w:rPr>
                <w:b/>
                <w:color w:val="003366"/>
                <w:sz w:val="21"/>
              </w:rPr>
              <w:t>Phân quyền Tác nhân</w:t>
            </w:r>
          </w:p>
        </w:tc>
      </w:tr>
      <w:tr w:rsidR="00D33CCF" w14:paraId="30DB427C" w14:textId="77777777">
        <w:trPr>
          <w:jc w:val="center"/>
        </w:trPr>
        <w:tc>
          <w:tcPr>
            <w:tcW w:w="1584" w:type="dxa"/>
            <w:tcMar>
              <w:top w:w="100" w:type="dxa"/>
              <w:left w:w="140" w:type="dxa"/>
              <w:bottom w:w="100" w:type="dxa"/>
              <w:right w:w="140" w:type="dxa"/>
            </w:tcMar>
            <w:vAlign w:val="center"/>
          </w:tcPr>
          <w:p w14:paraId="3C04430D" w14:textId="77777777" w:rsidR="00D33CCF" w:rsidRDefault="00000000">
            <w:pPr>
              <w:spacing w:before="40" w:after="40"/>
              <w:jc w:val="center"/>
            </w:pPr>
            <w:r>
              <w:rPr>
                <w:sz w:val="20"/>
              </w:rPr>
              <w:t>FR-SYS-01</w:t>
            </w:r>
          </w:p>
        </w:tc>
        <w:tc>
          <w:tcPr>
            <w:tcW w:w="2592" w:type="dxa"/>
            <w:tcMar>
              <w:top w:w="100" w:type="dxa"/>
              <w:left w:w="140" w:type="dxa"/>
              <w:bottom w:w="100" w:type="dxa"/>
              <w:right w:w="140" w:type="dxa"/>
            </w:tcMar>
            <w:vAlign w:val="center"/>
          </w:tcPr>
          <w:p w14:paraId="0A8D2570" w14:textId="77777777" w:rsidR="00D33CCF" w:rsidRDefault="00000000">
            <w:pPr>
              <w:spacing w:before="40" w:after="40"/>
            </w:pPr>
            <w:r>
              <w:rPr>
                <w:sz w:val="20"/>
              </w:rPr>
              <w:t>Xác thực Đăng nhập &amp; Cấp quyền (Auth &amp; RBAC)</w:t>
            </w:r>
          </w:p>
        </w:tc>
        <w:tc>
          <w:tcPr>
            <w:tcW w:w="4320" w:type="dxa"/>
            <w:tcMar>
              <w:top w:w="100" w:type="dxa"/>
              <w:left w:w="140" w:type="dxa"/>
              <w:bottom w:w="100" w:type="dxa"/>
              <w:right w:w="140" w:type="dxa"/>
            </w:tcMar>
            <w:vAlign w:val="center"/>
          </w:tcPr>
          <w:p w14:paraId="63E1F9C0" w14:textId="77777777" w:rsidR="00D33CCF" w:rsidRDefault="00000000">
            <w:pPr>
              <w:spacing w:before="40" w:after="40"/>
            </w:pPr>
            <w:r>
              <w:rPr>
                <w:sz w:val="20"/>
              </w:rPr>
              <w:t>Cho phép nhân viên đăng nhập bằng username/mật khẩu, băm mật khẩu Bcrypt, cấp JWT token có thời hạn 24 giờ. Phân quyền chặt chẽ 3 vai trò: Quản lý, Lễ tân, Thợ làm tóc.</w:t>
            </w:r>
          </w:p>
        </w:tc>
        <w:tc>
          <w:tcPr>
            <w:tcW w:w="1872" w:type="dxa"/>
            <w:tcMar>
              <w:top w:w="100" w:type="dxa"/>
              <w:left w:w="140" w:type="dxa"/>
              <w:bottom w:w="100" w:type="dxa"/>
              <w:right w:w="140" w:type="dxa"/>
            </w:tcMar>
            <w:vAlign w:val="center"/>
          </w:tcPr>
          <w:p w14:paraId="6F372033" w14:textId="77777777" w:rsidR="00D33CCF" w:rsidRDefault="00000000">
            <w:pPr>
              <w:spacing w:before="40" w:after="40"/>
            </w:pPr>
            <w:r>
              <w:rPr>
                <w:sz w:val="20"/>
              </w:rPr>
              <w:t>Tất cả nhân viên</w:t>
            </w:r>
            <w:r>
              <w:rPr>
                <w:sz w:val="20"/>
              </w:rPr>
              <w:br/>
              <w:t>(Manager, Receptionist, Hairdresser)</w:t>
            </w:r>
          </w:p>
        </w:tc>
      </w:tr>
      <w:tr w:rsidR="00D33CCF" w14:paraId="5B92EA4D" w14:textId="77777777">
        <w:trPr>
          <w:jc w:val="center"/>
        </w:trPr>
        <w:tc>
          <w:tcPr>
            <w:tcW w:w="1584" w:type="dxa"/>
            <w:shd w:val="clear" w:color="auto" w:fill="F8F9FA"/>
            <w:tcMar>
              <w:top w:w="100" w:type="dxa"/>
              <w:left w:w="140" w:type="dxa"/>
              <w:bottom w:w="100" w:type="dxa"/>
              <w:right w:w="140" w:type="dxa"/>
            </w:tcMar>
            <w:vAlign w:val="center"/>
          </w:tcPr>
          <w:p w14:paraId="66924F8F" w14:textId="77777777" w:rsidR="00D33CCF" w:rsidRDefault="00000000">
            <w:pPr>
              <w:spacing w:before="40" w:after="40"/>
              <w:jc w:val="center"/>
            </w:pPr>
            <w:r>
              <w:rPr>
                <w:sz w:val="20"/>
              </w:rPr>
              <w:t>FR-SYS-02</w:t>
            </w:r>
          </w:p>
        </w:tc>
        <w:tc>
          <w:tcPr>
            <w:tcW w:w="2592" w:type="dxa"/>
            <w:shd w:val="clear" w:color="auto" w:fill="F8F9FA"/>
            <w:tcMar>
              <w:top w:w="100" w:type="dxa"/>
              <w:left w:w="140" w:type="dxa"/>
              <w:bottom w:w="100" w:type="dxa"/>
              <w:right w:w="140" w:type="dxa"/>
            </w:tcMar>
            <w:vAlign w:val="center"/>
          </w:tcPr>
          <w:p w14:paraId="160309DA" w14:textId="77777777" w:rsidR="00D33CCF" w:rsidRDefault="00000000">
            <w:pPr>
              <w:spacing w:before="40" w:after="40"/>
            </w:pPr>
            <w:r>
              <w:rPr>
                <w:sz w:val="20"/>
              </w:rPr>
              <w:t>Quản lý Danh mục Dịch vụ &amp; Bảng giá</w:t>
            </w:r>
          </w:p>
        </w:tc>
        <w:tc>
          <w:tcPr>
            <w:tcW w:w="4320" w:type="dxa"/>
            <w:shd w:val="clear" w:color="auto" w:fill="F8F9FA"/>
            <w:tcMar>
              <w:top w:w="100" w:type="dxa"/>
              <w:left w:w="140" w:type="dxa"/>
              <w:bottom w:w="100" w:type="dxa"/>
              <w:right w:w="140" w:type="dxa"/>
            </w:tcMar>
            <w:vAlign w:val="center"/>
          </w:tcPr>
          <w:p w14:paraId="0D9DAF10" w14:textId="77777777" w:rsidR="00D33CCF" w:rsidRDefault="00000000">
            <w:pPr>
              <w:spacing w:before="40" w:after="40"/>
            </w:pPr>
            <w:r>
              <w:rPr>
                <w:sz w:val="20"/>
              </w:rPr>
              <w:t>Thêm, sửa, xóa (soft delete qua is_active), tra cứu dịch vụ salon. Quản lý mã dịch vụ, tên, phân loại (CUT, DYE, PERM, CARE), đơn giá (Decimal) và thời lượng dự kiến (phút).</w:t>
            </w:r>
          </w:p>
        </w:tc>
        <w:tc>
          <w:tcPr>
            <w:tcW w:w="1872" w:type="dxa"/>
            <w:shd w:val="clear" w:color="auto" w:fill="F8F9FA"/>
            <w:tcMar>
              <w:top w:w="100" w:type="dxa"/>
              <w:left w:w="140" w:type="dxa"/>
              <w:bottom w:w="100" w:type="dxa"/>
              <w:right w:w="140" w:type="dxa"/>
            </w:tcMar>
            <w:vAlign w:val="center"/>
          </w:tcPr>
          <w:p w14:paraId="7551BB7F" w14:textId="77777777" w:rsidR="00D33CCF" w:rsidRDefault="00000000">
            <w:pPr>
              <w:spacing w:before="40" w:after="40"/>
            </w:pPr>
            <w:r>
              <w:rPr>
                <w:sz w:val="20"/>
              </w:rPr>
              <w:t>Quản lý salon</w:t>
            </w:r>
            <w:r>
              <w:rPr>
                <w:sz w:val="20"/>
              </w:rPr>
              <w:br/>
              <w:t>(Manager)</w:t>
            </w:r>
          </w:p>
        </w:tc>
      </w:tr>
      <w:tr w:rsidR="00D33CCF" w14:paraId="17503233" w14:textId="77777777">
        <w:trPr>
          <w:jc w:val="center"/>
        </w:trPr>
        <w:tc>
          <w:tcPr>
            <w:tcW w:w="1584" w:type="dxa"/>
            <w:tcMar>
              <w:top w:w="100" w:type="dxa"/>
              <w:left w:w="140" w:type="dxa"/>
              <w:bottom w:w="100" w:type="dxa"/>
              <w:right w:w="140" w:type="dxa"/>
            </w:tcMar>
            <w:vAlign w:val="center"/>
          </w:tcPr>
          <w:p w14:paraId="2E336CDB" w14:textId="77777777" w:rsidR="00D33CCF" w:rsidRDefault="00000000">
            <w:pPr>
              <w:spacing w:before="40" w:after="40"/>
              <w:jc w:val="center"/>
            </w:pPr>
            <w:r>
              <w:rPr>
                <w:sz w:val="20"/>
              </w:rPr>
              <w:t>FR-SYS-03</w:t>
            </w:r>
          </w:p>
        </w:tc>
        <w:tc>
          <w:tcPr>
            <w:tcW w:w="2592" w:type="dxa"/>
            <w:tcMar>
              <w:top w:w="100" w:type="dxa"/>
              <w:left w:w="140" w:type="dxa"/>
              <w:bottom w:w="100" w:type="dxa"/>
              <w:right w:w="140" w:type="dxa"/>
            </w:tcMar>
            <w:vAlign w:val="center"/>
          </w:tcPr>
          <w:p w14:paraId="05E3E215" w14:textId="77777777" w:rsidR="00D33CCF" w:rsidRDefault="00000000">
            <w:pPr>
              <w:spacing w:before="40" w:after="40"/>
            </w:pPr>
            <w:r>
              <w:rPr>
                <w:sz w:val="20"/>
              </w:rPr>
              <w:t>Quản lý Thợ làm tóc &amp; Lịch làm việc</w:t>
            </w:r>
          </w:p>
        </w:tc>
        <w:tc>
          <w:tcPr>
            <w:tcW w:w="4320" w:type="dxa"/>
            <w:tcMar>
              <w:top w:w="100" w:type="dxa"/>
              <w:left w:w="140" w:type="dxa"/>
              <w:bottom w:w="100" w:type="dxa"/>
              <w:right w:w="140" w:type="dxa"/>
            </w:tcMar>
            <w:vAlign w:val="center"/>
          </w:tcPr>
          <w:p w14:paraId="1264EEE9" w14:textId="77777777" w:rsidR="00D33CCF" w:rsidRDefault="00000000">
            <w:pPr>
              <w:spacing w:before="40" w:after="40"/>
            </w:pPr>
            <w:r>
              <w:rPr>
                <w:sz w:val="20"/>
              </w:rPr>
              <w:t>Quản lý hồ sơ thợ; thiết lập lịch trực theo ca theo ngày (giờ bắt đầu, giờ kết thúc, đánh dấu ngày nghỉ is_day_off). Thợ có thể xem lịch cá nhân được phân công.</w:t>
            </w:r>
          </w:p>
        </w:tc>
        <w:tc>
          <w:tcPr>
            <w:tcW w:w="1872" w:type="dxa"/>
            <w:tcMar>
              <w:top w:w="100" w:type="dxa"/>
              <w:left w:w="140" w:type="dxa"/>
              <w:bottom w:w="100" w:type="dxa"/>
              <w:right w:w="140" w:type="dxa"/>
            </w:tcMar>
            <w:vAlign w:val="center"/>
          </w:tcPr>
          <w:p w14:paraId="452E2BB9" w14:textId="77777777" w:rsidR="00D33CCF" w:rsidRDefault="00000000">
            <w:pPr>
              <w:spacing w:before="40" w:after="40"/>
            </w:pPr>
            <w:r>
              <w:rPr>
                <w:sz w:val="20"/>
              </w:rPr>
              <w:t>Quản lý (Thiết lập)</w:t>
            </w:r>
            <w:r>
              <w:rPr>
                <w:sz w:val="20"/>
              </w:rPr>
              <w:br/>
              <w:t>Thợ làm tóc (Xem lịch)</w:t>
            </w:r>
          </w:p>
        </w:tc>
      </w:tr>
      <w:tr w:rsidR="00D33CCF" w14:paraId="669609D1" w14:textId="77777777">
        <w:trPr>
          <w:jc w:val="center"/>
        </w:trPr>
        <w:tc>
          <w:tcPr>
            <w:tcW w:w="1584" w:type="dxa"/>
            <w:shd w:val="clear" w:color="auto" w:fill="F8F9FA"/>
            <w:tcMar>
              <w:top w:w="100" w:type="dxa"/>
              <w:left w:w="140" w:type="dxa"/>
              <w:bottom w:w="100" w:type="dxa"/>
              <w:right w:w="140" w:type="dxa"/>
            </w:tcMar>
            <w:vAlign w:val="center"/>
          </w:tcPr>
          <w:p w14:paraId="7AA287C5" w14:textId="77777777" w:rsidR="00D33CCF" w:rsidRDefault="00000000">
            <w:pPr>
              <w:spacing w:before="40" w:after="40"/>
              <w:jc w:val="center"/>
            </w:pPr>
            <w:r>
              <w:rPr>
                <w:sz w:val="20"/>
              </w:rPr>
              <w:t>FR-SYS-04</w:t>
            </w:r>
          </w:p>
        </w:tc>
        <w:tc>
          <w:tcPr>
            <w:tcW w:w="2592" w:type="dxa"/>
            <w:shd w:val="clear" w:color="auto" w:fill="F8F9FA"/>
            <w:tcMar>
              <w:top w:w="100" w:type="dxa"/>
              <w:left w:w="140" w:type="dxa"/>
              <w:bottom w:w="100" w:type="dxa"/>
              <w:right w:w="140" w:type="dxa"/>
            </w:tcMar>
            <w:vAlign w:val="center"/>
          </w:tcPr>
          <w:p w14:paraId="483F8814" w14:textId="77777777" w:rsidR="00D33CCF" w:rsidRDefault="00000000">
            <w:pPr>
              <w:spacing w:before="40" w:after="40"/>
            </w:pPr>
            <w:r>
              <w:rPr>
                <w:sz w:val="20"/>
              </w:rPr>
              <w:t>Quản lý Hồ sơ Khách hàng &amp; Lịch sử Kỹ thuật</w:t>
            </w:r>
          </w:p>
        </w:tc>
        <w:tc>
          <w:tcPr>
            <w:tcW w:w="4320" w:type="dxa"/>
            <w:shd w:val="clear" w:color="auto" w:fill="F8F9FA"/>
            <w:tcMar>
              <w:top w:w="100" w:type="dxa"/>
              <w:left w:w="140" w:type="dxa"/>
              <w:bottom w:w="100" w:type="dxa"/>
              <w:right w:w="140" w:type="dxa"/>
            </w:tcMar>
            <w:vAlign w:val="center"/>
          </w:tcPr>
          <w:p w14:paraId="48543651" w14:textId="77777777" w:rsidR="00D33CCF" w:rsidRDefault="00000000">
            <w:pPr>
              <w:spacing w:before="40" w:after="40"/>
            </w:pPr>
            <w:r>
              <w:rPr>
                <w:sz w:val="20"/>
              </w:rPr>
              <w:t>Tự động lưu thông tin khách qua số điện thoại; ghi nhận ghi chú chất tóc, tổng số lần ghé salon. Lưu trữ nhật ký kỹ thuật từng lần làm dịch vụ (thuốc nhuộm, thời gian hấp).</w:t>
            </w:r>
          </w:p>
        </w:tc>
        <w:tc>
          <w:tcPr>
            <w:tcW w:w="1872" w:type="dxa"/>
            <w:shd w:val="clear" w:color="auto" w:fill="F8F9FA"/>
            <w:tcMar>
              <w:top w:w="100" w:type="dxa"/>
              <w:left w:w="140" w:type="dxa"/>
              <w:bottom w:w="100" w:type="dxa"/>
              <w:right w:w="140" w:type="dxa"/>
            </w:tcMar>
            <w:vAlign w:val="center"/>
          </w:tcPr>
          <w:p w14:paraId="61B48D1A" w14:textId="77777777" w:rsidR="00D33CCF" w:rsidRDefault="00000000">
            <w:pPr>
              <w:spacing w:before="40" w:after="40"/>
            </w:pPr>
            <w:r>
              <w:rPr>
                <w:sz w:val="20"/>
              </w:rPr>
              <w:t>Lễ tân &amp; Thợ làm tóc</w:t>
            </w:r>
            <w:r>
              <w:rPr>
                <w:sz w:val="20"/>
              </w:rPr>
              <w:br/>
              <w:t>(Receptionist, Hairdresser)</w:t>
            </w:r>
          </w:p>
        </w:tc>
      </w:tr>
      <w:tr w:rsidR="00D33CCF" w14:paraId="709F94B1" w14:textId="77777777">
        <w:trPr>
          <w:jc w:val="center"/>
        </w:trPr>
        <w:tc>
          <w:tcPr>
            <w:tcW w:w="1584" w:type="dxa"/>
            <w:tcMar>
              <w:top w:w="100" w:type="dxa"/>
              <w:left w:w="140" w:type="dxa"/>
              <w:bottom w:w="100" w:type="dxa"/>
              <w:right w:w="140" w:type="dxa"/>
            </w:tcMar>
            <w:vAlign w:val="center"/>
          </w:tcPr>
          <w:p w14:paraId="25037BEE" w14:textId="77777777" w:rsidR="00D33CCF" w:rsidRDefault="00000000">
            <w:pPr>
              <w:spacing w:before="40" w:after="40"/>
              <w:jc w:val="center"/>
            </w:pPr>
            <w:r>
              <w:rPr>
                <w:sz w:val="20"/>
              </w:rPr>
              <w:t>FR-SYS-05</w:t>
            </w:r>
          </w:p>
        </w:tc>
        <w:tc>
          <w:tcPr>
            <w:tcW w:w="2592" w:type="dxa"/>
            <w:tcMar>
              <w:top w:w="100" w:type="dxa"/>
              <w:left w:w="140" w:type="dxa"/>
              <w:bottom w:w="100" w:type="dxa"/>
              <w:right w:w="140" w:type="dxa"/>
            </w:tcMar>
            <w:vAlign w:val="center"/>
          </w:tcPr>
          <w:p w14:paraId="11B62D9C" w14:textId="77777777" w:rsidR="00D33CCF" w:rsidRDefault="00000000">
            <w:pPr>
              <w:spacing w:before="40" w:after="40"/>
            </w:pPr>
            <w:r>
              <w:rPr>
                <w:sz w:val="20"/>
              </w:rPr>
              <w:t>Tìm kiếm &amp; Hiển thị Khung giờ trống (Slot Matching)</w:t>
            </w:r>
          </w:p>
        </w:tc>
        <w:tc>
          <w:tcPr>
            <w:tcW w:w="4320" w:type="dxa"/>
            <w:tcMar>
              <w:top w:w="100" w:type="dxa"/>
              <w:left w:w="140" w:type="dxa"/>
              <w:bottom w:w="100" w:type="dxa"/>
              <w:right w:w="140" w:type="dxa"/>
            </w:tcMar>
            <w:vAlign w:val="center"/>
          </w:tcPr>
          <w:p w14:paraId="15006C7A" w14:textId="77777777" w:rsidR="00D33CCF" w:rsidRDefault="00000000">
            <w:pPr>
              <w:spacing w:before="40" w:after="40"/>
            </w:pPr>
            <w:r>
              <w:rPr>
                <w:sz w:val="20"/>
              </w:rPr>
              <w:t>Thuật toán duyệt ca làm việc của thợ, cộng dồn tổng thời lượng các dịch vụ đã chọn, kiểm tra giao thoa với các lịch đã có để sinh danh sách các slot giờ trống khả dụng.</w:t>
            </w:r>
          </w:p>
        </w:tc>
        <w:tc>
          <w:tcPr>
            <w:tcW w:w="1872" w:type="dxa"/>
            <w:tcMar>
              <w:top w:w="100" w:type="dxa"/>
              <w:left w:w="140" w:type="dxa"/>
              <w:bottom w:w="100" w:type="dxa"/>
              <w:right w:w="140" w:type="dxa"/>
            </w:tcMar>
            <w:vAlign w:val="center"/>
          </w:tcPr>
          <w:p w14:paraId="4C4E3DA4" w14:textId="77777777" w:rsidR="00D33CCF" w:rsidRDefault="00000000">
            <w:pPr>
              <w:spacing w:before="40" w:after="40"/>
            </w:pPr>
            <w:r>
              <w:rPr>
                <w:sz w:val="20"/>
              </w:rPr>
              <w:t>Khách hàng &amp; Lễ tân</w:t>
            </w:r>
            <w:r>
              <w:rPr>
                <w:sz w:val="20"/>
              </w:rPr>
              <w:br/>
              <w:t>(Customer, Receptionist)</w:t>
            </w:r>
          </w:p>
        </w:tc>
      </w:tr>
      <w:tr w:rsidR="00D33CCF" w14:paraId="3D6CD729" w14:textId="77777777">
        <w:trPr>
          <w:jc w:val="center"/>
        </w:trPr>
        <w:tc>
          <w:tcPr>
            <w:tcW w:w="1584" w:type="dxa"/>
            <w:shd w:val="clear" w:color="auto" w:fill="F8F9FA"/>
            <w:tcMar>
              <w:top w:w="100" w:type="dxa"/>
              <w:left w:w="140" w:type="dxa"/>
              <w:bottom w:w="100" w:type="dxa"/>
              <w:right w:w="140" w:type="dxa"/>
            </w:tcMar>
            <w:vAlign w:val="center"/>
          </w:tcPr>
          <w:p w14:paraId="35183B85" w14:textId="77777777" w:rsidR="00D33CCF" w:rsidRDefault="00000000">
            <w:pPr>
              <w:spacing w:before="40" w:after="40"/>
              <w:jc w:val="center"/>
            </w:pPr>
            <w:r>
              <w:rPr>
                <w:sz w:val="20"/>
              </w:rPr>
              <w:t>FR-SYS-06</w:t>
            </w:r>
          </w:p>
        </w:tc>
        <w:tc>
          <w:tcPr>
            <w:tcW w:w="2592" w:type="dxa"/>
            <w:shd w:val="clear" w:color="auto" w:fill="F8F9FA"/>
            <w:tcMar>
              <w:top w:w="100" w:type="dxa"/>
              <w:left w:w="140" w:type="dxa"/>
              <w:bottom w:w="100" w:type="dxa"/>
              <w:right w:w="140" w:type="dxa"/>
            </w:tcMar>
            <w:vAlign w:val="center"/>
          </w:tcPr>
          <w:p w14:paraId="7DB02279" w14:textId="77777777" w:rsidR="00D33CCF" w:rsidRDefault="00000000">
            <w:pPr>
              <w:spacing w:before="40" w:after="40"/>
            </w:pPr>
            <w:r>
              <w:rPr>
                <w:sz w:val="20"/>
              </w:rPr>
              <w:t>Đặt lịch hẹn &amp; Chống trùng lịch (Anti-overlap Booking)</w:t>
            </w:r>
          </w:p>
        </w:tc>
        <w:tc>
          <w:tcPr>
            <w:tcW w:w="4320" w:type="dxa"/>
            <w:shd w:val="clear" w:color="auto" w:fill="F8F9FA"/>
            <w:tcMar>
              <w:top w:w="100" w:type="dxa"/>
              <w:left w:w="140" w:type="dxa"/>
              <w:bottom w:w="100" w:type="dxa"/>
              <w:right w:w="140" w:type="dxa"/>
            </w:tcMar>
            <w:vAlign w:val="center"/>
          </w:tcPr>
          <w:p w14:paraId="69276EE5" w14:textId="77777777" w:rsidR="00D33CCF" w:rsidRDefault="00000000">
            <w:pPr>
              <w:spacing w:before="40" w:after="40"/>
            </w:pPr>
            <w:r>
              <w:rPr>
                <w:sz w:val="20"/>
              </w:rPr>
              <w:t xml:space="preserve">Cho phép khách hoặc lễ tân đặt lịch hẹn với thợ cụ thể. Hệ thống áp dụng ràng buộc khóa khung </w:t>
            </w:r>
            <w:r>
              <w:rPr>
                <w:sz w:val="20"/>
              </w:rPr>
              <w:lastRenderedPageBreak/>
              <w:t>giờ; từ chối ngay lập tức nếu phát sinh xung đột lịch hoặc ngoài ca trực.</w:t>
            </w:r>
          </w:p>
        </w:tc>
        <w:tc>
          <w:tcPr>
            <w:tcW w:w="1872" w:type="dxa"/>
            <w:shd w:val="clear" w:color="auto" w:fill="F8F9FA"/>
            <w:tcMar>
              <w:top w:w="100" w:type="dxa"/>
              <w:left w:w="140" w:type="dxa"/>
              <w:bottom w:w="100" w:type="dxa"/>
              <w:right w:w="140" w:type="dxa"/>
            </w:tcMar>
            <w:vAlign w:val="center"/>
          </w:tcPr>
          <w:p w14:paraId="28D6399C" w14:textId="77777777" w:rsidR="00D33CCF" w:rsidRDefault="00000000">
            <w:pPr>
              <w:spacing w:before="40" w:after="40"/>
            </w:pPr>
            <w:r>
              <w:rPr>
                <w:sz w:val="20"/>
              </w:rPr>
              <w:lastRenderedPageBreak/>
              <w:t>Khách hàng (Tự đặt)</w:t>
            </w:r>
            <w:r>
              <w:rPr>
                <w:sz w:val="20"/>
              </w:rPr>
              <w:br/>
            </w:r>
            <w:r>
              <w:rPr>
                <w:sz w:val="20"/>
              </w:rPr>
              <w:lastRenderedPageBreak/>
              <w:t>Lễ tân (Đặt hộ tại quầy)</w:t>
            </w:r>
          </w:p>
        </w:tc>
      </w:tr>
      <w:tr w:rsidR="00D33CCF" w14:paraId="5F50F4B0" w14:textId="77777777">
        <w:trPr>
          <w:jc w:val="center"/>
        </w:trPr>
        <w:tc>
          <w:tcPr>
            <w:tcW w:w="1584" w:type="dxa"/>
            <w:tcMar>
              <w:top w:w="100" w:type="dxa"/>
              <w:left w:w="140" w:type="dxa"/>
              <w:bottom w:w="100" w:type="dxa"/>
              <w:right w:w="140" w:type="dxa"/>
            </w:tcMar>
            <w:vAlign w:val="center"/>
          </w:tcPr>
          <w:p w14:paraId="1387104C" w14:textId="77777777" w:rsidR="00D33CCF" w:rsidRDefault="00000000">
            <w:pPr>
              <w:spacing w:before="40" w:after="40"/>
              <w:jc w:val="center"/>
            </w:pPr>
            <w:r>
              <w:rPr>
                <w:sz w:val="20"/>
              </w:rPr>
              <w:lastRenderedPageBreak/>
              <w:t>FR-SYS-07</w:t>
            </w:r>
          </w:p>
        </w:tc>
        <w:tc>
          <w:tcPr>
            <w:tcW w:w="2592" w:type="dxa"/>
            <w:tcMar>
              <w:top w:w="100" w:type="dxa"/>
              <w:left w:w="140" w:type="dxa"/>
              <w:bottom w:w="100" w:type="dxa"/>
              <w:right w:w="140" w:type="dxa"/>
            </w:tcMar>
            <w:vAlign w:val="center"/>
          </w:tcPr>
          <w:p w14:paraId="3F88E344" w14:textId="77777777" w:rsidR="00D33CCF" w:rsidRDefault="00000000">
            <w:pPr>
              <w:spacing w:before="40" w:after="40"/>
            </w:pPr>
            <w:r>
              <w:rPr>
                <w:sz w:val="20"/>
              </w:rPr>
              <w:t>Điều chỉnh &amp; Hủy lịch hẹn (Reschedule &amp; Cancel)</w:t>
            </w:r>
          </w:p>
        </w:tc>
        <w:tc>
          <w:tcPr>
            <w:tcW w:w="4320" w:type="dxa"/>
            <w:tcMar>
              <w:top w:w="100" w:type="dxa"/>
              <w:left w:w="140" w:type="dxa"/>
              <w:bottom w:w="100" w:type="dxa"/>
              <w:right w:w="140" w:type="dxa"/>
            </w:tcMar>
            <w:vAlign w:val="center"/>
          </w:tcPr>
          <w:p w14:paraId="01836F44" w14:textId="77777777" w:rsidR="00D33CCF" w:rsidRDefault="00000000">
            <w:pPr>
              <w:spacing w:before="40" w:after="40"/>
            </w:pPr>
            <w:r>
              <w:rPr>
                <w:sz w:val="20"/>
              </w:rPr>
              <w:t>Lễ tân hoặc khách có thể đổi giờ hẹn (hệ thống kiểm tra lại slot trống) hoặc hủy lịch. Áp dụng quy tắc nghiệp vụ: hủy lịch phải thực hiện trước giờ hẹn tối thiểu 02 giờ.</w:t>
            </w:r>
          </w:p>
        </w:tc>
        <w:tc>
          <w:tcPr>
            <w:tcW w:w="1872" w:type="dxa"/>
            <w:tcMar>
              <w:top w:w="100" w:type="dxa"/>
              <w:left w:w="140" w:type="dxa"/>
              <w:bottom w:w="100" w:type="dxa"/>
              <w:right w:w="140" w:type="dxa"/>
            </w:tcMar>
            <w:vAlign w:val="center"/>
          </w:tcPr>
          <w:p w14:paraId="2A5022BA" w14:textId="77777777" w:rsidR="00D33CCF" w:rsidRDefault="00000000">
            <w:pPr>
              <w:spacing w:before="40" w:after="40"/>
            </w:pPr>
            <w:r>
              <w:rPr>
                <w:sz w:val="20"/>
              </w:rPr>
              <w:t>Lễ tân &amp; Khách hàng</w:t>
            </w:r>
            <w:r>
              <w:rPr>
                <w:sz w:val="20"/>
              </w:rPr>
              <w:br/>
              <w:t>(Receptionist, Customer)</w:t>
            </w:r>
          </w:p>
        </w:tc>
      </w:tr>
      <w:tr w:rsidR="00D33CCF" w14:paraId="4410BC7B" w14:textId="77777777">
        <w:trPr>
          <w:jc w:val="center"/>
        </w:trPr>
        <w:tc>
          <w:tcPr>
            <w:tcW w:w="1584" w:type="dxa"/>
            <w:shd w:val="clear" w:color="auto" w:fill="F8F9FA"/>
            <w:tcMar>
              <w:top w:w="100" w:type="dxa"/>
              <w:left w:w="140" w:type="dxa"/>
              <w:bottom w:w="100" w:type="dxa"/>
              <w:right w:w="140" w:type="dxa"/>
            </w:tcMar>
            <w:vAlign w:val="center"/>
          </w:tcPr>
          <w:p w14:paraId="3FC7F558" w14:textId="77777777" w:rsidR="00D33CCF" w:rsidRDefault="00000000">
            <w:pPr>
              <w:spacing w:before="40" w:after="40"/>
              <w:jc w:val="center"/>
            </w:pPr>
            <w:r>
              <w:rPr>
                <w:sz w:val="20"/>
              </w:rPr>
              <w:t>FR-SYS-08</w:t>
            </w:r>
          </w:p>
        </w:tc>
        <w:tc>
          <w:tcPr>
            <w:tcW w:w="2592" w:type="dxa"/>
            <w:shd w:val="clear" w:color="auto" w:fill="F8F9FA"/>
            <w:tcMar>
              <w:top w:w="100" w:type="dxa"/>
              <w:left w:w="140" w:type="dxa"/>
              <w:bottom w:w="100" w:type="dxa"/>
              <w:right w:w="140" w:type="dxa"/>
            </w:tcMar>
            <w:vAlign w:val="center"/>
          </w:tcPr>
          <w:p w14:paraId="751BF440" w14:textId="77777777" w:rsidR="00D33CCF" w:rsidRDefault="00000000">
            <w:pPr>
              <w:spacing w:before="40" w:after="40"/>
            </w:pPr>
            <w:r>
              <w:rPr>
                <w:sz w:val="20"/>
              </w:rPr>
              <w:t>Lập Hóa đơn, Áp dụng Giảm giá &amp; Thanh toán</w:t>
            </w:r>
          </w:p>
        </w:tc>
        <w:tc>
          <w:tcPr>
            <w:tcW w:w="4320" w:type="dxa"/>
            <w:shd w:val="clear" w:color="auto" w:fill="F8F9FA"/>
            <w:tcMar>
              <w:top w:w="100" w:type="dxa"/>
              <w:left w:w="140" w:type="dxa"/>
              <w:bottom w:w="100" w:type="dxa"/>
              <w:right w:w="140" w:type="dxa"/>
            </w:tcMar>
            <w:vAlign w:val="center"/>
          </w:tcPr>
          <w:p w14:paraId="4C763FCC" w14:textId="77777777" w:rsidR="00D33CCF" w:rsidRDefault="00000000">
            <w:pPr>
              <w:spacing w:before="40" w:after="40"/>
            </w:pPr>
            <w:r>
              <w:rPr>
                <w:sz w:val="20"/>
              </w:rPr>
              <w:t>Lập hóa đơn từ lịch hẹn đã hoàn thành. Tự động tính tổng tiền dịch vụ bằng kiểu Decimal, trừ giảm giá hợp lệ, cập nhật trạng thái PAID và ghi nhận lịch sử khách liên hoàn.</w:t>
            </w:r>
          </w:p>
        </w:tc>
        <w:tc>
          <w:tcPr>
            <w:tcW w:w="1872" w:type="dxa"/>
            <w:shd w:val="clear" w:color="auto" w:fill="F8F9FA"/>
            <w:tcMar>
              <w:top w:w="100" w:type="dxa"/>
              <w:left w:w="140" w:type="dxa"/>
              <w:bottom w:w="100" w:type="dxa"/>
              <w:right w:w="140" w:type="dxa"/>
            </w:tcMar>
            <w:vAlign w:val="center"/>
          </w:tcPr>
          <w:p w14:paraId="6F7A5B62" w14:textId="77777777" w:rsidR="00D33CCF" w:rsidRDefault="00000000">
            <w:pPr>
              <w:spacing w:before="40" w:after="40"/>
            </w:pPr>
            <w:r>
              <w:rPr>
                <w:sz w:val="20"/>
              </w:rPr>
              <w:t>Lễ tân &amp; Quản lý</w:t>
            </w:r>
            <w:r>
              <w:rPr>
                <w:sz w:val="20"/>
              </w:rPr>
              <w:br/>
              <w:t>(Receptionist, Manager)</w:t>
            </w:r>
          </w:p>
        </w:tc>
      </w:tr>
    </w:tbl>
    <w:p w14:paraId="511B9A84" w14:textId="77777777" w:rsidR="00D33CCF" w:rsidRDefault="00D33CCF">
      <w:pPr>
        <w:spacing w:after="160"/>
      </w:pPr>
    </w:p>
    <w:p w14:paraId="2B03A002" w14:textId="77777777" w:rsidR="00D33CCF" w:rsidRDefault="00000000">
      <w:pPr>
        <w:pStyle w:val="Heading2"/>
      </w:pPr>
      <w:r>
        <w:rPr>
          <w:rFonts w:ascii="Times New Roman" w:hAnsi="Times New Roman"/>
        </w:rPr>
        <w:t>2.2 Danh mục Yêu cầu Chức năng Tích hợp AI (FR-AI):</w:t>
      </w:r>
    </w:p>
    <w:p w14:paraId="451E2F56" w14:textId="77777777" w:rsidR="00D33CCF" w:rsidRDefault="00000000">
      <w:pPr>
        <w:jc w:val="both"/>
      </w:pPr>
      <w:r>
        <w:t>Hệ thống tích hợp 03 chức năng AI chủ đạo nhằm nâng cao chất lượng dịch vụ và năng suất vận hành. Toàn bộ các yêu cầu này được chuẩn hóa đầu vào / đầu ra tại Bảng 2.2:</w:t>
      </w:r>
    </w:p>
    <w:p w14:paraId="320AE271" w14:textId="77777777" w:rsidR="00D33CCF" w:rsidRDefault="00000000">
      <w:pPr>
        <w:keepNext/>
        <w:spacing w:before="200" w:after="60"/>
      </w:pPr>
      <w:r>
        <w:rPr>
          <w:b/>
          <w:color w:val="003366"/>
          <w:sz w:val="22"/>
        </w:rPr>
        <w:t>Bảng 2.2: Danh mục Yêu cầu Chức năng Tích hợp AI (FR-AI)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2592"/>
        <w:gridCol w:w="3600"/>
        <w:gridCol w:w="2736"/>
      </w:tblGrid>
      <w:tr w:rsidR="00D33CCF" w14:paraId="2F520C86" w14:textId="77777777">
        <w:trPr>
          <w:jc w:val="center"/>
        </w:trPr>
        <w:tc>
          <w:tcPr>
            <w:tcW w:w="1440" w:type="dxa"/>
            <w:shd w:val="clear" w:color="auto" w:fill="EBF3FA"/>
            <w:tcMar>
              <w:top w:w="120" w:type="dxa"/>
              <w:left w:w="140" w:type="dxa"/>
              <w:bottom w:w="120" w:type="dxa"/>
              <w:right w:w="140" w:type="dxa"/>
            </w:tcMar>
            <w:vAlign w:val="center"/>
          </w:tcPr>
          <w:p w14:paraId="669DC79D" w14:textId="77777777" w:rsidR="00D33CCF" w:rsidRDefault="00000000">
            <w:pPr>
              <w:spacing w:before="40" w:after="40"/>
              <w:jc w:val="center"/>
            </w:pPr>
            <w:r>
              <w:rPr>
                <w:b/>
                <w:color w:val="003366"/>
                <w:sz w:val="21"/>
              </w:rPr>
              <w:t>Mã Yêu cầu</w:t>
            </w:r>
          </w:p>
        </w:tc>
        <w:tc>
          <w:tcPr>
            <w:tcW w:w="2592" w:type="dxa"/>
            <w:shd w:val="clear" w:color="auto" w:fill="EBF3FA"/>
            <w:tcMar>
              <w:top w:w="120" w:type="dxa"/>
              <w:left w:w="140" w:type="dxa"/>
              <w:bottom w:w="120" w:type="dxa"/>
              <w:right w:w="140" w:type="dxa"/>
            </w:tcMar>
            <w:vAlign w:val="center"/>
          </w:tcPr>
          <w:p w14:paraId="4DFFC593" w14:textId="77777777" w:rsidR="00D33CCF" w:rsidRDefault="00000000">
            <w:pPr>
              <w:spacing w:before="40" w:after="40"/>
              <w:jc w:val="center"/>
            </w:pPr>
            <w:r>
              <w:rPr>
                <w:b/>
                <w:color w:val="003366"/>
                <w:sz w:val="21"/>
              </w:rPr>
              <w:t>Tên Chức năng AI</w:t>
            </w:r>
          </w:p>
        </w:tc>
        <w:tc>
          <w:tcPr>
            <w:tcW w:w="3600" w:type="dxa"/>
            <w:shd w:val="clear" w:color="auto" w:fill="EBF3FA"/>
            <w:tcMar>
              <w:top w:w="120" w:type="dxa"/>
              <w:left w:w="140" w:type="dxa"/>
              <w:bottom w:w="120" w:type="dxa"/>
              <w:right w:w="140" w:type="dxa"/>
            </w:tcMar>
            <w:vAlign w:val="center"/>
          </w:tcPr>
          <w:p w14:paraId="684B75B0" w14:textId="77777777" w:rsidR="00D33CCF" w:rsidRDefault="00000000">
            <w:pPr>
              <w:spacing w:before="40" w:after="40"/>
              <w:jc w:val="center"/>
            </w:pPr>
            <w:r>
              <w:rPr>
                <w:b/>
                <w:color w:val="003366"/>
                <w:sz w:val="21"/>
              </w:rPr>
              <w:t>Mô tả Chi tiết Nghiệp vụ &amp; Kỹ thuật</w:t>
            </w:r>
          </w:p>
        </w:tc>
        <w:tc>
          <w:tcPr>
            <w:tcW w:w="2736" w:type="dxa"/>
            <w:shd w:val="clear" w:color="auto" w:fill="EBF3FA"/>
            <w:tcMar>
              <w:top w:w="120" w:type="dxa"/>
              <w:left w:w="140" w:type="dxa"/>
              <w:bottom w:w="120" w:type="dxa"/>
              <w:right w:w="140" w:type="dxa"/>
            </w:tcMar>
            <w:vAlign w:val="center"/>
          </w:tcPr>
          <w:p w14:paraId="31EEC03F" w14:textId="77777777" w:rsidR="00D33CCF" w:rsidRDefault="00000000">
            <w:pPr>
              <w:spacing w:before="40" w:after="40"/>
              <w:jc w:val="center"/>
            </w:pPr>
            <w:r>
              <w:rPr>
                <w:b/>
                <w:color w:val="003366"/>
                <w:sz w:val="21"/>
              </w:rPr>
              <w:t>Cấu trúc Đầu vào / Đầu ra</w:t>
            </w:r>
          </w:p>
        </w:tc>
      </w:tr>
      <w:tr w:rsidR="00D33CCF" w14:paraId="28792AD9" w14:textId="77777777">
        <w:trPr>
          <w:jc w:val="center"/>
        </w:trPr>
        <w:tc>
          <w:tcPr>
            <w:tcW w:w="1440" w:type="dxa"/>
            <w:tcMar>
              <w:top w:w="100" w:type="dxa"/>
              <w:left w:w="140" w:type="dxa"/>
              <w:bottom w:w="100" w:type="dxa"/>
              <w:right w:w="140" w:type="dxa"/>
            </w:tcMar>
            <w:vAlign w:val="center"/>
          </w:tcPr>
          <w:p w14:paraId="79B75023" w14:textId="77777777" w:rsidR="00D33CCF" w:rsidRDefault="00000000">
            <w:pPr>
              <w:spacing w:before="40" w:after="40"/>
              <w:jc w:val="center"/>
            </w:pPr>
            <w:r>
              <w:rPr>
                <w:sz w:val="20"/>
              </w:rPr>
              <w:t>FR-AI-01</w:t>
            </w:r>
          </w:p>
        </w:tc>
        <w:tc>
          <w:tcPr>
            <w:tcW w:w="2592" w:type="dxa"/>
            <w:tcMar>
              <w:top w:w="100" w:type="dxa"/>
              <w:left w:w="140" w:type="dxa"/>
              <w:bottom w:w="100" w:type="dxa"/>
              <w:right w:w="140" w:type="dxa"/>
            </w:tcMar>
            <w:vAlign w:val="center"/>
          </w:tcPr>
          <w:p w14:paraId="088A384B" w14:textId="77777777" w:rsidR="00D33CCF" w:rsidRDefault="00000000">
            <w:pPr>
              <w:spacing w:before="40" w:after="40"/>
            </w:pPr>
            <w:r>
              <w:rPr>
                <w:sz w:val="20"/>
              </w:rPr>
              <w:t>AI Tư vấn &amp; Gợi ý Gói Dịch vụ Tóc</w:t>
            </w:r>
            <w:r>
              <w:rPr>
                <w:sz w:val="20"/>
              </w:rPr>
              <w:br/>
              <w:t>(Style &amp; Care Recommendation)</w:t>
            </w:r>
          </w:p>
        </w:tc>
        <w:tc>
          <w:tcPr>
            <w:tcW w:w="3600" w:type="dxa"/>
            <w:tcMar>
              <w:top w:w="100" w:type="dxa"/>
              <w:left w:w="140" w:type="dxa"/>
              <w:bottom w:w="100" w:type="dxa"/>
              <w:right w:w="140" w:type="dxa"/>
            </w:tcMar>
            <w:vAlign w:val="center"/>
          </w:tcPr>
          <w:p w14:paraId="399E462D" w14:textId="77777777" w:rsidR="00D33CCF" w:rsidRDefault="00000000">
            <w:pPr>
              <w:spacing w:before="40" w:after="40"/>
            </w:pPr>
            <w:r>
              <w:rPr>
                <w:sz w:val="20"/>
              </w:rPr>
              <w:t>Tiếp nhận mô tả nhu cầu tự nhiên của khách (ví dụ: 'tóc tôi vừa tẩy xơ quá...') và tiền sử làm tóc. Áp dụng Catalog Grounding để chỉ gợi ý các dịch vụ có sẵn trong salon. Có Fallback Engine khi mất mạng.</w:t>
            </w:r>
          </w:p>
        </w:tc>
        <w:tc>
          <w:tcPr>
            <w:tcW w:w="2736" w:type="dxa"/>
            <w:tcMar>
              <w:top w:w="100" w:type="dxa"/>
              <w:left w:w="140" w:type="dxa"/>
              <w:bottom w:w="100" w:type="dxa"/>
              <w:right w:w="140" w:type="dxa"/>
            </w:tcMar>
            <w:vAlign w:val="center"/>
          </w:tcPr>
          <w:p w14:paraId="07F6F748" w14:textId="77777777" w:rsidR="00D33CCF" w:rsidRDefault="00000000">
            <w:pPr>
              <w:spacing w:before="40" w:after="40"/>
            </w:pPr>
            <w:r>
              <w:rPr>
                <w:sz w:val="20"/>
              </w:rPr>
              <w:t>Đầu vào: SĐT khách, câu mô tả nhu cầu, Catalog dịch vụ DB.</w:t>
            </w:r>
            <w:r>
              <w:rPr>
                <w:sz w:val="20"/>
              </w:rPr>
              <w:br/>
            </w:r>
            <w:r>
              <w:rPr>
                <w:sz w:val="20"/>
              </w:rPr>
              <w:br/>
              <w:t>Đầu ra (JSON): Danh sách service_ids hợp lệ và đoạn văn bản giải thích lý do chuyên môn.</w:t>
            </w:r>
          </w:p>
        </w:tc>
      </w:tr>
      <w:tr w:rsidR="00D33CCF" w14:paraId="71C84432" w14:textId="77777777">
        <w:trPr>
          <w:jc w:val="center"/>
        </w:trPr>
        <w:tc>
          <w:tcPr>
            <w:tcW w:w="1440" w:type="dxa"/>
            <w:shd w:val="clear" w:color="auto" w:fill="F8F9FA"/>
            <w:tcMar>
              <w:top w:w="100" w:type="dxa"/>
              <w:left w:w="140" w:type="dxa"/>
              <w:bottom w:w="100" w:type="dxa"/>
              <w:right w:w="140" w:type="dxa"/>
            </w:tcMar>
            <w:vAlign w:val="center"/>
          </w:tcPr>
          <w:p w14:paraId="4B6D8852" w14:textId="77777777" w:rsidR="00D33CCF" w:rsidRDefault="00000000">
            <w:pPr>
              <w:spacing w:before="40" w:after="40"/>
              <w:jc w:val="center"/>
            </w:pPr>
            <w:r>
              <w:rPr>
                <w:sz w:val="20"/>
              </w:rPr>
              <w:t>FR-AI-02</w:t>
            </w:r>
          </w:p>
        </w:tc>
        <w:tc>
          <w:tcPr>
            <w:tcW w:w="2592" w:type="dxa"/>
            <w:shd w:val="clear" w:color="auto" w:fill="F8F9FA"/>
            <w:tcMar>
              <w:top w:w="100" w:type="dxa"/>
              <w:left w:w="140" w:type="dxa"/>
              <w:bottom w:w="100" w:type="dxa"/>
              <w:right w:w="140" w:type="dxa"/>
            </w:tcMar>
            <w:vAlign w:val="center"/>
          </w:tcPr>
          <w:p w14:paraId="44138230" w14:textId="77777777" w:rsidR="00D33CCF" w:rsidRDefault="00000000">
            <w:pPr>
              <w:spacing w:before="40" w:after="40"/>
            </w:pPr>
            <w:r>
              <w:rPr>
                <w:sz w:val="20"/>
              </w:rPr>
              <w:t>AI Soạn Tin nhắn Nhắc lịch Tự động</w:t>
            </w:r>
            <w:r>
              <w:rPr>
                <w:sz w:val="20"/>
              </w:rPr>
              <w:br/>
              <w:t>(Personalized Reminder Generation)</w:t>
            </w:r>
          </w:p>
        </w:tc>
        <w:tc>
          <w:tcPr>
            <w:tcW w:w="3600" w:type="dxa"/>
            <w:shd w:val="clear" w:color="auto" w:fill="F8F9FA"/>
            <w:tcMar>
              <w:top w:w="100" w:type="dxa"/>
              <w:left w:w="140" w:type="dxa"/>
              <w:bottom w:w="100" w:type="dxa"/>
              <w:right w:w="140" w:type="dxa"/>
            </w:tcMar>
            <w:vAlign w:val="center"/>
          </w:tcPr>
          <w:p w14:paraId="3B764175" w14:textId="77777777" w:rsidR="00D33CCF" w:rsidRDefault="00000000">
            <w:pPr>
              <w:spacing w:before="40" w:after="40"/>
            </w:pPr>
            <w:r>
              <w:rPr>
                <w:sz w:val="20"/>
              </w:rPr>
              <w:t>Trích xuất thông tin lịch hẹn đã xác nhận, tự động sinh thông điệp Zalo/SMS lịch sự, cá nhân hóa theo tên khách, thợ phụ trách, ngày giờ và dịch vụ; kèm lời khuyên chuẩn bị.</w:t>
            </w:r>
          </w:p>
        </w:tc>
        <w:tc>
          <w:tcPr>
            <w:tcW w:w="2736" w:type="dxa"/>
            <w:shd w:val="clear" w:color="auto" w:fill="F8F9FA"/>
            <w:tcMar>
              <w:top w:w="100" w:type="dxa"/>
              <w:left w:w="140" w:type="dxa"/>
              <w:bottom w:w="100" w:type="dxa"/>
              <w:right w:w="140" w:type="dxa"/>
            </w:tcMar>
            <w:vAlign w:val="center"/>
          </w:tcPr>
          <w:p w14:paraId="42B9ED10" w14:textId="77777777" w:rsidR="00D33CCF" w:rsidRDefault="00000000">
            <w:pPr>
              <w:spacing w:before="40" w:after="40"/>
            </w:pPr>
            <w:r>
              <w:rPr>
                <w:sz w:val="20"/>
              </w:rPr>
              <w:t>Đầu vào: ID lịch hẹn, tên khách, ngày giờ hẹn, danh sách tên dịch vụ, tên stylist.</w:t>
            </w:r>
            <w:r>
              <w:rPr>
                <w:sz w:val="20"/>
              </w:rPr>
              <w:br/>
            </w:r>
            <w:r>
              <w:rPr>
                <w:sz w:val="20"/>
              </w:rPr>
              <w:br/>
              <w:t>Đầu ra: Đoạn văn bản hoàn chỉnh sẵn sàng gửi cho khách.</w:t>
            </w:r>
          </w:p>
        </w:tc>
      </w:tr>
      <w:tr w:rsidR="00D33CCF" w14:paraId="4BB1A26E" w14:textId="77777777">
        <w:trPr>
          <w:jc w:val="center"/>
        </w:trPr>
        <w:tc>
          <w:tcPr>
            <w:tcW w:w="1440" w:type="dxa"/>
            <w:tcMar>
              <w:top w:w="100" w:type="dxa"/>
              <w:left w:w="140" w:type="dxa"/>
              <w:bottom w:w="100" w:type="dxa"/>
              <w:right w:w="140" w:type="dxa"/>
            </w:tcMar>
            <w:vAlign w:val="center"/>
          </w:tcPr>
          <w:p w14:paraId="2AED13A6" w14:textId="77777777" w:rsidR="00D33CCF" w:rsidRDefault="00000000">
            <w:pPr>
              <w:spacing w:before="40" w:after="40"/>
              <w:jc w:val="center"/>
            </w:pPr>
            <w:r>
              <w:rPr>
                <w:sz w:val="20"/>
              </w:rPr>
              <w:t>FR-AI-03</w:t>
            </w:r>
          </w:p>
        </w:tc>
        <w:tc>
          <w:tcPr>
            <w:tcW w:w="2592" w:type="dxa"/>
            <w:tcMar>
              <w:top w:w="100" w:type="dxa"/>
              <w:left w:w="140" w:type="dxa"/>
              <w:bottom w:w="100" w:type="dxa"/>
              <w:right w:w="140" w:type="dxa"/>
            </w:tcMar>
            <w:vAlign w:val="center"/>
          </w:tcPr>
          <w:p w14:paraId="641786EB" w14:textId="77777777" w:rsidR="00D33CCF" w:rsidRDefault="00000000">
            <w:pPr>
              <w:spacing w:before="40" w:after="40"/>
            </w:pPr>
            <w:r>
              <w:rPr>
                <w:sz w:val="20"/>
              </w:rPr>
              <w:t>AI Tóm tắt Hồ sơ Kỹ thuật Khách hàng</w:t>
            </w:r>
            <w:r>
              <w:rPr>
                <w:sz w:val="20"/>
              </w:rPr>
              <w:br/>
              <w:t>(Customer Hair History Summarization)</w:t>
            </w:r>
          </w:p>
        </w:tc>
        <w:tc>
          <w:tcPr>
            <w:tcW w:w="3600" w:type="dxa"/>
            <w:tcMar>
              <w:top w:w="100" w:type="dxa"/>
              <w:left w:w="140" w:type="dxa"/>
              <w:bottom w:w="100" w:type="dxa"/>
              <w:right w:w="140" w:type="dxa"/>
            </w:tcMar>
            <w:vAlign w:val="center"/>
          </w:tcPr>
          <w:p w14:paraId="759FC760" w14:textId="77777777" w:rsidR="00D33CCF" w:rsidRDefault="00000000">
            <w:pPr>
              <w:spacing w:before="40" w:after="40"/>
            </w:pPr>
            <w:r>
              <w:rPr>
                <w:sz w:val="20"/>
              </w:rPr>
              <w:t>Đọc toàn bộ các ghi chú kỹ thuật trong quá khứ của khách (từ bảng service_histories), chắt lọc thành 3 ý gạch đầu dòng then chốt (chất tóc, dịch vụ trước, lưu ý hóa chất).</w:t>
            </w:r>
          </w:p>
        </w:tc>
        <w:tc>
          <w:tcPr>
            <w:tcW w:w="2736" w:type="dxa"/>
            <w:tcMar>
              <w:top w:w="100" w:type="dxa"/>
              <w:left w:w="140" w:type="dxa"/>
              <w:bottom w:w="100" w:type="dxa"/>
              <w:right w:w="140" w:type="dxa"/>
            </w:tcMar>
            <w:vAlign w:val="center"/>
          </w:tcPr>
          <w:p w14:paraId="0DB09E32" w14:textId="77777777" w:rsidR="00D33CCF" w:rsidRDefault="00000000">
            <w:pPr>
              <w:spacing w:before="40" w:after="40"/>
            </w:pPr>
            <w:r>
              <w:rPr>
                <w:sz w:val="20"/>
              </w:rPr>
              <w:t>Đầu vào: customer_id, danh sách các bản ghi lịch sử kỹ thuật quá khứ.</w:t>
            </w:r>
            <w:r>
              <w:rPr>
                <w:sz w:val="20"/>
              </w:rPr>
              <w:br/>
            </w:r>
            <w:r>
              <w:rPr>
                <w:sz w:val="20"/>
              </w:rPr>
              <w:br/>
              <w:t>Đầu ra: 3 gạch đầu dòng ngắn gọn hiển thị trên giao diện của thợ làm tóc.</w:t>
            </w:r>
          </w:p>
        </w:tc>
      </w:tr>
    </w:tbl>
    <w:p w14:paraId="78B12DA0" w14:textId="77777777" w:rsidR="00D33CCF" w:rsidRDefault="00D33CCF">
      <w:pPr>
        <w:spacing w:after="160"/>
      </w:pPr>
    </w:p>
    <w:p w14:paraId="403040E5" w14:textId="77777777" w:rsidR="00D33CCF" w:rsidRDefault="00000000">
      <w:pPr>
        <w:pStyle w:val="Heading2"/>
      </w:pPr>
      <w:r>
        <w:rPr>
          <w:rFonts w:ascii="Times New Roman" w:hAnsi="Times New Roman"/>
        </w:rPr>
        <w:t>2.3 Sơ đồ Luồng Dữ liệu AI (Pipeline Flow) &amp; Kỹ thuật Prompt Engineering:</w:t>
      </w:r>
    </w:p>
    <w:p w14:paraId="16366F14" w14:textId="77777777" w:rsidR="00D33CCF" w:rsidRDefault="00000000">
      <w:pPr>
        <w:jc w:val="both"/>
      </w:pPr>
      <w:r>
        <w:rPr>
          <w:i/>
        </w:rPr>
        <w:t>Để đảm bảo Trí tuệ Nhân tạo vận hành an toàn trong môi trường thương mại, hệ thống tuân thủ nghiêm ngặt mô hình kiến trúc AI Pipeline 4 bước khép kín:</w:t>
      </w:r>
    </w:p>
    <w:p w14:paraId="41501C98" w14:textId="77777777" w:rsidR="00D33CCF" w:rsidRDefault="00000000">
      <w:pPr>
        <w:jc w:val="both"/>
      </w:pPr>
      <w:r>
        <w:rPr>
          <w:b/>
          <w:color w:val="003366"/>
        </w:rPr>
        <w:t xml:space="preserve">1. Thu thập &amp; Làm sạch Dữ liệu (Catalog Grounding Data Fetching): </w:t>
      </w:r>
      <w:r>
        <w:t>Backend truy vấn danh mục dịch vụ đang kích hoạt (is_active=1) từ cơ sở dữ liệu và lịch sử kỹ thuật của khách (nếu có). Chuẩn hóa dữ liệu thành đối tượng JSON có cấu trúc.</w:t>
      </w:r>
    </w:p>
    <w:p w14:paraId="3965D440" w14:textId="77777777" w:rsidR="00D33CCF" w:rsidRDefault="00000000">
      <w:pPr>
        <w:jc w:val="both"/>
      </w:pPr>
      <w:r>
        <w:rPr>
          <w:b/>
          <w:color w:val="003366"/>
        </w:rPr>
        <w:t xml:space="preserve">2. Đóng gói Prompt &amp; Ràng buộc Guardrails (Prompt Packaging): </w:t>
      </w:r>
      <w:r>
        <w:t>Đưa catalog vào System Prompt với các chỉ thị phủ định nghiêm ngặt (Negative Constraints): Tuyệt đối không gợi ý dịch vụ ngoài salon; nếu khách hỏi dịch vụ ngoài danh mục (ví dụ 'gói cấy tóc Nano'), phải từ chối lịch sự và hướng sang dịch vụ có sẵn. Ép kiểu trả về chuẩn JSON bằng tham số response_mime_type='application/json' với temperature=0.2.</w:t>
      </w:r>
    </w:p>
    <w:p w14:paraId="128C7DB5" w14:textId="77777777" w:rsidR="00D33CCF" w:rsidRDefault="00000000">
      <w:pPr>
        <w:jc w:val="both"/>
      </w:pPr>
      <w:r>
        <w:rPr>
          <w:b/>
          <w:color w:val="003366"/>
        </w:rPr>
        <w:t xml:space="preserve">3. Thực thi Kép có Cơ chế Chịu lỗi (Dual-Engine Execution &amp; Fallback): </w:t>
      </w:r>
      <w:r>
        <w:t>Gửi yêu cầu qua Google GenAI SDK v1 với timeout giới hạn 10 giây. Toàn bộ lệnh gọi được bọc trong khối try...except. Nếu xảy ra timeout, lỗi mạng hoặc cạn quota (HTTP 429), hệ thống tự động kích hoạt Rule-based Fallback Engine cục bộ trong &lt; 1ms.</w:t>
      </w:r>
    </w:p>
    <w:p w14:paraId="32BF5628" w14:textId="77777777" w:rsidR="00D33CCF" w:rsidRDefault="00000000">
      <w:pPr>
        <w:jc w:val="both"/>
      </w:pPr>
      <w:r>
        <w:rPr>
          <w:b/>
          <w:color w:val="003366"/>
        </w:rPr>
        <w:t xml:space="preserve">4. Hậu Kiểm tra Toàn vẹn Đầu ra (Output Verification &amp; Audit Logging): </w:t>
      </w:r>
      <w:r>
        <w:t>Backend kiểm tra lại kết quả JSON trả về từ AI: đối chiếu tên các dịch vụ được gợi ý với catalog CSDL. Bất kỳ dịch vụ nào không khớp 100% sẽ bị loại bỏ trước khi trả về cho Frontend.</w:t>
      </w:r>
    </w:p>
    <w:p w14:paraId="7159085B" w14:textId="77777777" w:rsidR="00D33CCF" w:rsidRDefault="00000000">
      <w:pPr>
        <w:keepNext/>
        <w:spacing w:before="160" w:after="40"/>
        <w:jc w:val="center"/>
      </w:pPr>
      <w:r>
        <w:rPr>
          <w:noProof/>
        </w:rPr>
        <w:drawing>
          <wp:inline distT="0" distB="0" distL="0" distR="0" wp14:anchorId="19809FBF" wp14:editId="767D1F4D">
            <wp:extent cx="5943600" cy="3206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i_pipeline_flow.png"/>
                    <pic:cNvPicPr/>
                  </pic:nvPicPr>
                  <pic:blipFill>
                    <a:blip r:embed="rId11"/>
                    <a:stretch>
                      <a:fillRect/>
                    </a:stretch>
                  </pic:blipFill>
                  <pic:spPr>
                    <a:xfrm>
                      <a:off x="0" y="0"/>
                      <a:ext cx="5943600" cy="3206668"/>
                    </a:xfrm>
                    <a:prstGeom prst="rect">
                      <a:avLst/>
                    </a:prstGeom>
                  </pic:spPr>
                </pic:pic>
              </a:graphicData>
            </a:graphic>
          </wp:inline>
        </w:drawing>
      </w:r>
    </w:p>
    <w:p w14:paraId="7FA2845D" w14:textId="77777777" w:rsidR="00D33CCF" w:rsidRDefault="00000000">
      <w:pPr>
        <w:spacing w:before="40" w:after="200"/>
        <w:jc w:val="center"/>
      </w:pPr>
      <w:r>
        <w:rPr>
          <w:b/>
          <w:i/>
          <w:color w:val="003366"/>
          <w:sz w:val="21"/>
        </w:rPr>
        <w:t>Hình 2.1: Biểu đồ Luồng Dữ liệu AI Pipeline (Dual-Engine Architecture &amp; Catalog Grounding)</w:t>
      </w:r>
    </w:p>
    <w:p w14:paraId="18BCE6FD" w14:textId="77777777" w:rsidR="00D33CCF" w:rsidRDefault="00000000">
      <w:pPr>
        <w:pStyle w:val="Heading1"/>
        <w:pageBreakBefore/>
        <w:spacing w:before="480" w:after="240"/>
      </w:pPr>
      <w:r>
        <w:rPr>
          <w:rFonts w:ascii="Times New Roman" w:hAnsi="Times New Roman"/>
          <w:sz w:val="30"/>
        </w:rPr>
        <w:lastRenderedPageBreak/>
        <w:t>CHƯƠNG 3: PHÂN TÍCH YÊU CẦU PHI CHỨC NĂNG VÀ TIÊU CHÍ NGHIỆM THU</w:t>
      </w:r>
    </w:p>
    <w:p w14:paraId="21F62D7C" w14:textId="77777777" w:rsidR="00D33CCF" w:rsidRDefault="00000000">
      <w:pPr>
        <w:jc w:val="both"/>
      </w:pPr>
      <w:r>
        <w:t>Các yêu cầu phi chức năng (NFR) đóng vai trò quyết định đến độ ổn định, hiệu năng và tính bảo mật của toàn bộ hệ thống. Nhóm đã chuẩn hóa các yêu cầu này theo tiêu chuẩn quốc tế ISO/IEC 25010 (Hệ thống và Chất lượng Phần mềm) kèm các chỉ số đo lường định lượng và phương án kỹ thuật tương ứng tại Bảng 3.1:</w:t>
      </w:r>
    </w:p>
    <w:p w14:paraId="7C3BC303" w14:textId="77777777" w:rsidR="00D33CCF" w:rsidRDefault="00000000">
      <w:pPr>
        <w:keepNext/>
        <w:spacing w:before="200" w:after="60"/>
      </w:pPr>
      <w:r>
        <w:rPr>
          <w:b/>
          <w:color w:val="003366"/>
          <w:sz w:val="22"/>
        </w:rPr>
        <w:t>Bảng 3.1: Phân tích Yêu cầu Phi chức năng theo Chuẩn ISO/IEC 25010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584"/>
        <w:gridCol w:w="2592"/>
        <w:gridCol w:w="2592"/>
        <w:gridCol w:w="2016"/>
      </w:tblGrid>
      <w:tr w:rsidR="00D33CCF" w14:paraId="635D0ABE" w14:textId="77777777">
        <w:trPr>
          <w:jc w:val="center"/>
        </w:trPr>
        <w:tc>
          <w:tcPr>
            <w:tcW w:w="1584" w:type="dxa"/>
            <w:shd w:val="clear" w:color="auto" w:fill="EBF3FA"/>
            <w:tcMar>
              <w:top w:w="120" w:type="dxa"/>
              <w:left w:w="140" w:type="dxa"/>
              <w:bottom w:w="120" w:type="dxa"/>
              <w:right w:w="140" w:type="dxa"/>
            </w:tcMar>
            <w:vAlign w:val="center"/>
          </w:tcPr>
          <w:p w14:paraId="1BB5498C" w14:textId="77777777" w:rsidR="00D33CCF" w:rsidRDefault="00000000">
            <w:pPr>
              <w:spacing w:before="40" w:after="40"/>
              <w:jc w:val="center"/>
            </w:pPr>
            <w:r>
              <w:rPr>
                <w:b/>
                <w:color w:val="003366"/>
                <w:sz w:val="21"/>
              </w:rPr>
              <w:t>Mã NFR</w:t>
            </w:r>
          </w:p>
        </w:tc>
        <w:tc>
          <w:tcPr>
            <w:tcW w:w="1584" w:type="dxa"/>
            <w:shd w:val="clear" w:color="auto" w:fill="EBF3FA"/>
            <w:tcMar>
              <w:top w:w="120" w:type="dxa"/>
              <w:left w:w="140" w:type="dxa"/>
              <w:bottom w:w="120" w:type="dxa"/>
              <w:right w:w="140" w:type="dxa"/>
            </w:tcMar>
            <w:vAlign w:val="center"/>
          </w:tcPr>
          <w:p w14:paraId="14D3324A" w14:textId="77777777" w:rsidR="00D33CCF" w:rsidRDefault="00000000">
            <w:pPr>
              <w:spacing w:before="40" w:after="40"/>
              <w:jc w:val="center"/>
            </w:pPr>
            <w:r>
              <w:rPr>
                <w:b/>
                <w:color w:val="003366"/>
                <w:sz w:val="21"/>
              </w:rPr>
              <w:t>Nhóm Tiêu chuẩn (ISO 25010)</w:t>
            </w:r>
          </w:p>
        </w:tc>
        <w:tc>
          <w:tcPr>
            <w:tcW w:w="2592" w:type="dxa"/>
            <w:shd w:val="clear" w:color="auto" w:fill="EBF3FA"/>
            <w:tcMar>
              <w:top w:w="120" w:type="dxa"/>
              <w:left w:w="140" w:type="dxa"/>
              <w:bottom w:w="120" w:type="dxa"/>
              <w:right w:w="140" w:type="dxa"/>
            </w:tcMar>
            <w:vAlign w:val="center"/>
          </w:tcPr>
          <w:p w14:paraId="053CFDBA" w14:textId="77777777" w:rsidR="00D33CCF" w:rsidRDefault="00000000">
            <w:pPr>
              <w:spacing w:before="40" w:after="40"/>
              <w:jc w:val="center"/>
            </w:pPr>
            <w:r>
              <w:rPr>
                <w:b/>
                <w:color w:val="003366"/>
                <w:sz w:val="21"/>
              </w:rPr>
              <w:t>Tiêu chí &amp; Chỉ số Đo lường Chi tiết</w:t>
            </w:r>
          </w:p>
        </w:tc>
        <w:tc>
          <w:tcPr>
            <w:tcW w:w="2592" w:type="dxa"/>
            <w:shd w:val="clear" w:color="auto" w:fill="EBF3FA"/>
            <w:tcMar>
              <w:top w:w="120" w:type="dxa"/>
              <w:left w:w="140" w:type="dxa"/>
              <w:bottom w:w="120" w:type="dxa"/>
              <w:right w:w="140" w:type="dxa"/>
            </w:tcMar>
            <w:vAlign w:val="center"/>
          </w:tcPr>
          <w:p w14:paraId="0FDE8EEE" w14:textId="77777777" w:rsidR="00D33CCF" w:rsidRDefault="00000000">
            <w:pPr>
              <w:spacing w:before="40" w:after="40"/>
              <w:jc w:val="center"/>
            </w:pPr>
            <w:r>
              <w:rPr>
                <w:b/>
                <w:color w:val="003366"/>
                <w:sz w:val="21"/>
              </w:rPr>
              <w:t>Phương án Kỹ thuật Thiết kế (FastAPI + React + SQLAlchemy)</w:t>
            </w:r>
          </w:p>
        </w:tc>
        <w:tc>
          <w:tcPr>
            <w:tcW w:w="2016" w:type="dxa"/>
            <w:shd w:val="clear" w:color="auto" w:fill="EBF3FA"/>
            <w:tcMar>
              <w:top w:w="120" w:type="dxa"/>
              <w:left w:w="140" w:type="dxa"/>
              <w:bottom w:w="120" w:type="dxa"/>
              <w:right w:w="140" w:type="dxa"/>
            </w:tcMar>
            <w:vAlign w:val="center"/>
          </w:tcPr>
          <w:p w14:paraId="681E0970" w14:textId="77777777" w:rsidR="00D33CCF" w:rsidRDefault="00000000">
            <w:pPr>
              <w:spacing w:before="40" w:after="40"/>
              <w:jc w:val="center"/>
            </w:pPr>
            <w:r>
              <w:rPr>
                <w:b/>
                <w:color w:val="003366"/>
                <w:sz w:val="21"/>
              </w:rPr>
              <w:t>Tiêu chí Nghiệm thu &amp; Phương pháp Đo</w:t>
            </w:r>
          </w:p>
        </w:tc>
      </w:tr>
      <w:tr w:rsidR="00D33CCF" w14:paraId="313F1D06" w14:textId="77777777">
        <w:trPr>
          <w:jc w:val="center"/>
        </w:trPr>
        <w:tc>
          <w:tcPr>
            <w:tcW w:w="1584" w:type="dxa"/>
            <w:tcMar>
              <w:top w:w="100" w:type="dxa"/>
              <w:left w:w="140" w:type="dxa"/>
              <w:bottom w:w="100" w:type="dxa"/>
              <w:right w:w="140" w:type="dxa"/>
            </w:tcMar>
            <w:vAlign w:val="center"/>
          </w:tcPr>
          <w:p w14:paraId="0371FAF0" w14:textId="77777777" w:rsidR="00D33CCF" w:rsidRDefault="00000000">
            <w:pPr>
              <w:spacing w:before="40" w:after="40"/>
              <w:jc w:val="center"/>
            </w:pPr>
            <w:r>
              <w:rPr>
                <w:sz w:val="20"/>
              </w:rPr>
              <w:t>NFR-PERF-01</w:t>
            </w:r>
          </w:p>
        </w:tc>
        <w:tc>
          <w:tcPr>
            <w:tcW w:w="1584" w:type="dxa"/>
            <w:tcMar>
              <w:top w:w="100" w:type="dxa"/>
              <w:left w:w="140" w:type="dxa"/>
              <w:bottom w:w="100" w:type="dxa"/>
              <w:right w:w="140" w:type="dxa"/>
            </w:tcMar>
            <w:vAlign w:val="center"/>
          </w:tcPr>
          <w:p w14:paraId="46B4697B" w14:textId="77777777" w:rsidR="00D33CCF" w:rsidRDefault="00000000">
            <w:pPr>
              <w:spacing w:before="40" w:after="40"/>
            </w:pPr>
            <w:r>
              <w:rPr>
                <w:sz w:val="20"/>
              </w:rPr>
              <w:t>Hiệu năng</w:t>
            </w:r>
            <w:r>
              <w:rPr>
                <w:sz w:val="20"/>
              </w:rPr>
              <w:br/>
              <w:t>(Performance)</w:t>
            </w:r>
          </w:p>
        </w:tc>
        <w:tc>
          <w:tcPr>
            <w:tcW w:w="2592" w:type="dxa"/>
            <w:tcMar>
              <w:top w:w="100" w:type="dxa"/>
              <w:left w:w="140" w:type="dxa"/>
              <w:bottom w:w="100" w:type="dxa"/>
              <w:right w:w="140" w:type="dxa"/>
            </w:tcMar>
            <w:vAlign w:val="center"/>
          </w:tcPr>
          <w:p w14:paraId="123F788A" w14:textId="77777777" w:rsidR="00D33CCF" w:rsidRDefault="00000000">
            <w:pPr>
              <w:spacing w:before="40" w:after="40"/>
            </w:pPr>
            <w:r>
              <w:rPr>
                <w:sz w:val="20"/>
              </w:rPr>
              <w:t>Thời gian phản hồi các API nghiệp vụ cốt lõi (Xem lịch, tìm slot trống, lập hóa đơn) phải đạt thời gian trễ dưới 200ms ở điều kiện tải thông thường.</w:t>
            </w:r>
          </w:p>
        </w:tc>
        <w:tc>
          <w:tcPr>
            <w:tcW w:w="2592" w:type="dxa"/>
            <w:tcMar>
              <w:top w:w="100" w:type="dxa"/>
              <w:left w:w="140" w:type="dxa"/>
              <w:bottom w:w="100" w:type="dxa"/>
              <w:right w:w="140" w:type="dxa"/>
            </w:tcMar>
            <w:vAlign w:val="center"/>
          </w:tcPr>
          <w:p w14:paraId="28000C58" w14:textId="77777777" w:rsidR="00D33CCF" w:rsidRDefault="00000000">
            <w:pPr>
              <w:spacing w:before="40" w:after="40"/>
            </w:pPr>
            <w:r>
              <w:rPr>
                <w:sz w:val="20"/>
              </w:rPr>
              <w:t>Xây dựng trên nền tảng bất đồng bộ FastAPI ASGI; đánh chỉ mục (Index) trên các cột thường xuyên tìm kiếm: stylist_id, appointment_date, phone.</w:t>
            </w:r>
          </w:p>
        </w:tc>
        <w:tc>
          <w:tcPr>
            <w:tcW w:w="2016" w:type="dxa"/>
            <w:tcMar>
              <w:top w:w="100" w:type="dxa"/>
              <w:left w:w="140" w:type="dxa"/>
              <w:bottom w:w="100" w:type="dxa"/>
              <w:right w:w="140" w:type="dxa"/>
            </w:tcMar>
            <w:vAlign w:val="center"/>
          </w:tcPr>
          <w:p w14:paraId="24E64704" w14:textId="77777777" w:rsidR="00D33CCF" w:rsidRDefault="00000000">
            <w:pPr>
              <w:spacing w:before="40" w:after="40"/>
            </w:pPr>
            <w:r>
              <w:rPr>
                <w:sz w:val="20"/>
              </w:rPr>
              <w:t>Đo lường bằng Pytest TestClient và HTTP timing log. Kết quả thực tế: 95% request phản hồi trong 30-90ms. [ĐÃ ĐẠT]</w:t>
            </w:r>
          </w:p>
        </w:tc>
      </w:tr>
      <w:tr w:rsidR="00D33CCF" w14:paraId="0696C8FF" w14:textId="77777777">
        <w:trPr>
          <w:jc w:val="center"/>
        </w:trPr>
        <w:tc>
          <w:tcPr>
            <w:tcW w:w="1584" w:type="dxa"/>
            <w:shd w:val="clear" w:color="auto" w:fill="F8F9FA"/>
            <w:tcMar>
              <w:top w:w="100" w:type="dxa"/>
              <w:left w:w="140" w:type="dxa"/>
              <w:bottom w:w="100" w:type="dxa"/>
              <w:right w:w="140" w:type="dxa"/>
            </w:tcMar>
            <w:vAlign w:val="center"/>
          </w:tcPr>
          <w:p w14:paraId="5D494E56" w14:textId="77777777" w:rsidR="00D33CCF" w:rsidRDefault="00000000">
            <w:pPr>
              <w:spacing w:before="40" w:after="40"/>
              <w:jc w:val="center"/>
            </w:pPr>
            <w:r>
              <w:rPr>
                <w:sz w:val="20"/>
              </w:rPr>
              <w:t>NFR-PERF-02</w:t>
            </w:r>
          </w:p>
        </w:tc>
        <w:tc>
          <w:tcPr>
            <w:tcW w:w="1584" w:type="dxa"/>
            <w:shd w:val="clear" w:color="auto" w:fill="F8F9FA"/>
            <w:tcMar>
              <w:top w:w="100" w:type="dxa"/>
              <w:left w:w="140" w:type="dxa"/>
              <w:bottom w:w="100" w:type="dxa"/>
              <w:right w:w="140" w:type="dxa"/>
            </w:tcMar>
            <w:vAlign w:val="center"/>
          </w:tcPr>
          <w:p w14:paraId="604F2D4E" w14:textId="77777777" w:rsidR="00D33CCF" w:rsidRDefault="00000000">
            <w:pPr>
              <w:spacing w:before="40" w:after="40"/>
            </w:pPr>
            <w:r>
              <w:rPr>
                <w:sz w:val="20"/>
              </w:rPr>
              <w:t>Hiệu năng AI</w:t>
            </w:r>
            <w:r>
              <w:rPr>
                <w:sz w:val="20"/>
              </w:rPr>
              <w:br/>
              <w:t>(AI Latency)</w:t>
            </w:r>
          </w:p>
        </w:tc>
        <w:tc>
          <w:tcPr>
            <w:tcW w:w="2592" w:type="dxa"/>
            <w:shd w:val="clear" w:color="auto" w:fill="F8F9FA"/>
            <w:tcMar>
              <w:top w:w="100" w:type="dxa"/>
              <w:left w:w="140" w:type="dxa"/>
              <w:bottom w:w="100" w:type="dxa"/>
              <w:right w:w="140" w:type="dxa"/>
            </w:tcMar>
            <w:vAlign w:val="center"/>
          </w:tcPr>
          <w:p w14:paraId="5889F109" w14:textId="77777777" w:rsidR="00D33CCF" w:rsidRDefault="00000000">
            <w:pPr>
              <w:spacing w:before="40" w:after="40"/>
            </w:pPr>
            <w:r>
              <w:rPr>
                <w:sz w:val="20"/>
              </w:rPr>
              <w:t>Thời gian phản hồi chức năng AI gợi ý dịch vụ và soạn tin nhắn không quá 3.0 giây qua mạng; và dưới 50ms khi kích hoạt Fallback Engine.</w:t>
            </w:r>
          </w:p>
        </w:tc>
        <w:tc>
          <w:tcPr>
            <w:tcW w:w="2592" w:type="dxa"/>
            <w:shd w:val="clear" w:color="auto" w:fill="F8F9FA"/>
            <w:tcMar>
              <w:top w:w="100" w:type="dxa"/>
              <w:left w:w="140" w:type="dxa"/>
              <w:bottom w:w="100" w:type="dxa"/>
              <w:right w:w="140" w:type="dxa"/>
            </w:tcMar>
            <w:vAlign w:val="center"/>
          </w:tcPr>
          <w:p w14:paraId="3EF0CF18" w14:textId="77777777" w:rsidR="00D33CCF" w:rsidRDefault="00000000">
            <w:pPr>
              <w:spacing w:before="40" w:after="40"/>
            </w:pPr>
            <w:r>
              <w:rPr>
                <w:sz w:val="20"/>
              </w:rPr>
              <w:t>Cấu hình mô hình Gemini 2.5 Flash tối ưu tốc độ; thiết lập timeout=10.0s; bộ nhớ đệm Fallback Engine định thức in-memory.</w:t>
            </w:r>
          </w:p>
        </w:tc>
        <w:tc>
          <w:tcPr>
            <w:tcW w:w="2016" w:type="dxa"/>
            <w:shd w:val="clear" w:color="auto" w:fill="F8F9FA"/>
            <w:tcMar>
              <w:top w:w="100" w:type="dxa"/>
              <w:left w:w="140" w:type="dxa"/>
              <w:bottom w:w="100" w:type="dxa"/>
              <w:right w:w="140" w:type="dxa"/>
            </w:tcMar>
            <w:vAlign w:val="center"/>
          </w:tcPr>
          <w:p w14:paraId="3745A9FB" w14:textId="77777777" w:rsidR="00D33CCF" w:rsidRDefault="00000000">
            <w:pPr>
              <w:spacing w:before="40" w:after="40"/>
            </w:pPr>
            <w:r>
              <w:rPr>
                <w:sz w:val="20"/>
              </w:rPr>
              <w:t>Đo thời gian thực thi trong 12 test case AI. Kết quả: Gemini phản hồi trung bình 1.2s; Fallback Engine phản hồi dưới 1ms. [ĐÃ ĐẠT]</w:t>
            </w:r>
          </w:p>
        </w:tc>
      </w:tr>
      <w:tr w:rsidR="00D33CCF" w14:paraId="5BDABD99" w14:textId="77777777">
        <w:trPr>
          <w:jc w:val="center"/>
        </w:trPr>
        <w:tc>
          <w:tcPr>
            <w:tcW w:w="1584" w:type="dxa"/>
            <w:tcMar>
              <w:top w:w="100" w:type="dxa"/>
              <w:left w:w="140" w:type="dxa"/>
              <w:bottom w:w="100" w:type="dxa"/>
              <w:right w:w="140" w:type="dxa"/>
            </w:tcMar>
            <w:vAlign w:val="center"/>
          </w:tcPr>
          <w:p w14:paraId="61A984B3" w14:textId="77777777" w:rsidR="00D33CCF" w:rsidRDefault="00000000">
            <w:pPr>
              <w:spacing w:before="40" w:after="40"/>
              <w:jc w:val="center"/>
            </w:pPr>
            <w:r>
              <w:rPr>
                <w:sz w:val="20"/>
              </w:rPr>
              <w:t>NFR-RELI-01</w:t>
            </w:r>
          </w:p>
        </w:tc>
        <w:tc>
          <w:tcPr>
            <w:tcW w:w="1584" w:type="dxa"/>
            <w:tcMar>
              <w:top w:w="100" w:type="dxa"/>
              <w:left w:w="140" w:type="dxa"/>
              <w:bottom w:w="100" w:type="dxa"/>
              <w:right w:w="140" w:type="dxa"/>
            </w:tcMar>
            <w:vAlign w:val="center"/>
          </w:tcPr>
          <w:p w14:paraId="3F54AB5B" w14:textId="77777777" w:rsidR="00D33CCF" w:rsidRDefault="00000000">
            <w:pPr>
              <w:spacing w:before="40" w:after="40"/>
            </w:pPr>
            <w:r>
              <w:rPr>
                <w:sz w:val="20"/>
              </w:rPr>
              <w:t>Độ tin cậy &amp; Chịu lỗi</w:t>
            </w:r>
            <w:r>
              <w:rPr>
                <w:sz w:val="20"/>
              </w:rPr>
              <w:br/>
              <w:t>(Fault Tolerance)</w:t>
            </w:r>
          </w:p>
        </w:tc>
        <w:tc>
          <w:tcPr>
            <w:tcW w:w="2592" w:type="dxa"/>
            <w:tcMar>
              <w:top w:w="100" w:type="dxa"/>
              <w:left w:w="140" w:type="dxa"/>
              <w:bottom w:w="100" w:type="dxa"/>
              <w:right w:w="140" w:type="dxa"/>
            </w:tcMar>
            <w:vAlign w:val="center"/>
          </w:tcPr>
          <w:p w14:paraId="2E3EA437" w14:textId="77777777" w:rsidR="00D33CCF" w:rsidRDefault="00000000">
            <w:pPr>
              <w:spacing w:before="40" w:after="40"/>
            </w:pPr>
            <w:r>
              <w:rPr>
                <w:sz w:val="20"/>
              </w:rPr>
              <w:t>Tính sẵn sàng đạt 99.9%. Hệ thống không bao giờ bị sập (Crash-free) hoặc văng lỗi HTTP 500 khi Gemini API mất mạng, timeout hoặc hết quota 429.</w:t>
            </w:r>
          </w:p>
        </w:tc>
        <w:tc>
          <w:tcPr>
            <w:tcW w:w="2592" w:type="dxa"/>
            <w:tcMar>
              <w:top w:w="100" w:type="dxa"/>
              <w:left w:w="140" w:type="dxa"/>
              <w:bottom w:w="100" w:type="dxa"/>
              <w:right w:w="140" w:type="dxa"/>
            </w:tcMar>
            <w:vAlign w:val="center"/>
          </w:tcPr>
          <w:p w14:paraId="342EA9DF" w14:textId="77777777" w:rsidR="00D33CCF" w:rsidRDefault="00000000">
            <w:pPr>
              <w:spacing w:before="40" w:after="40"/>
            </w:pPr>
            <w:r>
              <w:rPr>
                <w:sz w:val="20"/>
              </w:rPr>
              <w:t>Bọc toàn bộ lệnh gọi AI SDK trong try-except; tự động bắt ngoại lệ ResourceExhausted/ConnectionError và chuyển mượt mà sang Fallback Engine.</w:t>
            </w:r>
          </w:p>
        </w:tc>
        <w:tc>
          <w:tcPr>
            <w:tcW w:w="2016" w:type="dxa"/>
            <w:tcMar>
              <w:top w:w="100" w:type="dxa"/>
              <w:left w:w="140" w:type="dxa"/>
              <w:bottom w:w="100" w:type="dxa"/>
              <w:right w:w="140" w:type="dxa"/>
            </w:tcMar>
            <w:vAlign w:val="center"/>
          </w:tcPr>
          <w:p w14:paraId="7D37AC52" w14:textId="77777777" w:rsidR="00D33CCF" w:rsidRDefault="00000000">
            <w:pPr>
              <w:spacing w:before="40" w:after="40"/>
            </w:pPr>
            <w:r>
              <w:rPr>
                <w:sz w:val="20"/>
              </w:rPr>
              <w:t>Kiểm thử tự động bằng bộ 12 test case mock lỗi trong test_ai_edge_mocked.py: 100% test case pass và trả về HTTP 200. [ĐÃ ĐẠT]</w:t>
            </w:r>
          </w:p>
        </w:tc>
      </w:tr>
      <w:tr w:rsidR="00D33CCF" w14:paraId="1FEF9011" w14:textId="77777777">
        <w:trPr>
          <w:jc w:val="center"/>
        </w:trPr>
        <w:tc>
          <w:tcPr>
            <w:tcW w:w="1584" w:type="dxa"/>
            <w:shd w:val="clear" w:color="auto" w:fill="F8F9FA"/>
            <w:tcMar>
              <w:top w:w="100" w:type="dxa"/>
              <w:left w:w="140" w:type="dxa"/>
              <w:bottom w:w="100" w:type="dxa"/>
              <w:right w:w="140" w:type="dxa"/>
            </w:tcMar>
            <w:vAlign w:val="center"/>
          </w:tcPr>
          <w:p w14:paraId="71A88181" w14:textId="77777777" w:rsidR="00D33CCF" w:rsidRDefault="00000000">
            <w:pPr>
              <w:spacing w:before="40" w:after="40"/>
              <w:jc w:val="center"/>
            </w:pPr>
            <w:r>
              <w:rPr>
                <w:sz w:val="20"/>
              </w:rPr>
              <w:t>NFR-SEC-01</w:t>
            </w:r>
          </w:p>
        </w:tc>
        <w:tc>
          <w:tcPr>
            <w:tcW w:w="1584" w:type="dxa"/>
            <w:shd w:val="clear" w:color="auto" w:fill="F8F9FA"/>
            <w:tcMar>
              <w:top w:w="100" w:type="dxa"/>
              <w:left w:w="140" w:type="dxa"/>
              <w:bottom w:w="100" w:type="dxa"/>
              <w:right w:w="140" w:type="dxa"/>
            </w:tcMar>
            <w:vAlign w:val="center"/>
          </w:tcPr>
          <w:p w14:paraId="687D136B" w14:textId="77777777" w:rsidR="00D33CCF" w:rsidRDefault="00000000">
            <w:pPr>
              <w:spacing w:before="40" w:after="40"/>
            </w:pPr>
            <w:r>
              <w:rPr>
                <w:sz w:val="20"/>
              </w:rPr>
              <w:t>An toàn &amp; Bảo mật</w:t>
            </w:r>
            <w:r>
              <w:rPr>
                <w:sz w:val="20"/>
              </w:rPr>
              <w:br/>
              <w:t>(Security)</w:t>
            </w:r>
          </w:p>
        </w:tc>
        <w:tc>
          <w:tcPr>
            <w:tcW w:w="2592" w:type="dxa"/>
            <w:shd w:val="clear" w:color="auto" w:fill="F8F9FA"/>
            <w:tcMar>
              <w:top w:w="100" w:type="dxa"/>
              <w:left w:w="140" w:type="dxa"/>
              <w:bottom w:w="100" w:type="dxa"/>
              <w:right w:w="140" w:type="dxa"/>
            </w:tcMar>
            <w:vAlign w:val="center"/>
          </w:tcPr>
          <w:p w14:paraId="215EDCE5" w14:textId="77777777" w:rsidR="00D33CCF" w:rsidRDefault="00000000">
            <w:pPr>
              <w:spacing w:before="40" w:after="40"/>
            </w:pPr>
            <w:r>
              <w:rPr>
                <w:sz w:val="20"/>
              </w:rPr>
              <w:t>Mật khẩu người dùng phải được mã hóa một chiều. API nội bộ phải được bảo vệ bằng cơ chế xác thực Token chuẩn công nghiệp.</w:t>
            </w:r>
          </w:p>
        </w:tc>
        <w:tc>
          <w:tcPr>
            <w:tcW w:w="2592" w:type="dxa"/>
            <w:shd w:val="clear" w:color="auto" w:fill="F8F9FA"/>
            <w:tcMar>
              <w:top w:w="100" w:type="dxa"/>
              <w:left w:w="140" w:type="dxa"/>
              <w:bottom w:w="100" w:type="dxa"/>
              <w:right w:w="140" w:type="dxa"/>
            </w:tcMar>
            <w:vAlign w:val="center"/>
          </w:tcPr>
          <w:p w14:paraId="4F4CFBAE" w14:textId="77777777" w:rsidR="00D33CCF" w:rsidRDefault="00000000">
            <w:pPr>
              <w:spacing w:before="40" w:after="40"/>
            </w:pPr>
            <w:r>
              <w:rPr>
                <w:sz w:val="20"/>
              </w:rPr>
              <w:t>Sử dụng thuật toán băm Bcrypt với cost factor 12; cấp Access Token chuẩn JWT thuật toán ký HS256, thời hạn 24 giờ.</w:t>
            </w:r>
          </w:p>
        </w:tc>
        <w:tc>
          <w:tcPr>
            <w:tcW w:w="2016" w:type="dxa"/>
            <w:shd w:val="clear" w:color="auto" w:fill="F8F9FA"/>
            <w:tcMar>
              <w:top w:w="100" w:type="dxa"/>
              <w:left w:w="140" w:type="dxa"/>
              <w:bottom w:w="100" w:type="dxa"/>
              <w:right w:w="140" w:type="dxa"/>
            </w:tcMar>
            <w:vAlign w:val="center"/>
          </w:tcPr>
          <w:p w14:paraId="57602EC8" w14:textId="77777777" w:rsidR="00D33CCF" w:rsidRDefault="00000000">
            <w:pPr>
              <w:spacing w:before="40" w:after="40"/>
            </w:pPr>
            <w:r>
              <w:rPr>
                <w:sz w:val="20"/>
              </w:rPr>
              <w:t>Kiểm thử đăng nhập sai pass trả về 401 Unauthorized; token hết hạn/sai chữ ký bị chặn ngay lập tức. [ĐÃ ĐẠT]</w:t>
            </w:r>
          </w:p>
        </w:tc>
      </w:tr>
      <w:tr w:rsidR="00D33CCF" w14:paraId="16495C40" w14:textId="77777777">
        <w:trPr>
          <w:jc w:val="center"/>
        </w:trPr>
        <w:tc>
          <w:tcPr>
            <w:tcW w:w="1584" w:type="dxa"/>
            <w:tcMar>
              <w:top w:w="100" w:type="dxa"/>
              <w:left w:w="140" w:type="dxa"/>
              <w:bottom w:w="100" w:type="dxa"/>
              <w:right w:w="140" w:type="dxa"/>
            </w:tcMar>
            <w:vAlign w:val="center"/>
          </w:tcPr>
          <w:p w14:paraId="447694BF" w14:textId="77777777" w:rsidR="00D33CCF" w:rsidRDefault="00000000">
            <w:pPr>
              <w:spacing w:before="40" w:after="40"/>
              <w:jc w:val="center"/>
            </w:pPr>
            <w:r>
              <w:rPr>
                <w:sz w:val="20"/>
              </w:rPr>
              <w:lastRenderedPageBreak/>
              <w:t>NFR-SEC-02</w:t>
            </w:r>
          </w:p>
        </w:tc>
        <w:tc>
          <w:tcPr>
            <w:tcW w:w="1584" w:type="dxa"/>
            <w:tcMar>
              <w:top w:w="100" w:type="dxa"/>
              <w:left w:w="140" w:type="dxa"/>
              <w:bottom w:w="100" w:type="dxa"/>
              <w:right w:w="140" w:type="dxa"/>
            </w:tcMar>
            <w:vAlign w:val="center"/>
          </w:tcPr>
          <w:p w14:paraId="1435428C" w14:textId="77777777" w:rsidR="00D33CCF" w:rsidRDefault="00000000">
            <w:pPr>
              <w:spacing w:before="40" w:after="40"/>
            </w:pPr>
            <w:r>
              <w:rPr>
                <w:sz w:val="20"/>
              </w:rPr>
              <w:t>Phân quyền Truy cập</w:t>
            </w:r>
            <w:r>
              <w:rPr>
                <w:sz w:val="20"/>
              </w:rPr>
              <w:br/>
              <w:t>(RBAC Enforcement)</w:t>
            </w:r>
          </w:p>
        </w:tc>
        <w:tc>
          <w:tcPr>
            <w:tcW w:w="2592" w:type="dxa"/>
            <w:tcMar>
              <w:top w:w="100" w:type="dxa"/>
              <w:left w:w="140" w:type="dxa"/>
              <w:bottom w:w="100" w:type="dxa"/>
              <w:right w:w="140" w:type="dxa"/>
            </w:tcMar>
            <w:vAlign w:val="center"/>
          </w:tcPr>
          <w:p w14:paraId="5A46C28F" w14:textId="77777777" w:rsidR="00D33CCF" w:rsidRDefault="00000000">
            <w:pPr>
              <w:spacing w:before="40" w:after="40"/>
            </w:pPr>
            <w:r>
              <w:rPr>
                <w:sz w:val="20"/>
              </w:rPr>
              <w:t>Người dùng chỉ được thao tác đúng thẩm quyền. Thợ không được xem hóa đơn; Lễ tân không được đổi phân quyền; Route công khai bị hạn chế.</w:t>
            </w:r>
          </w:p>
        </w:tc>
        <w:tc>
          <w:tcPr>
            <w:tcW w:w="2592" w:type="dxa"/>
            <w:tcMar>
              <w:top w:w="100" w:type="dxa"/>
              <w:left w:w="140" w:type="dxa"/>
              <w:bottom w:w="100" w:type="dxa"/>
              <w:right w:w="140" w:type="dxa"/>
            </w:tcMar>
            <w:vAlign w:val="center"/>
          </w:tcPr>
          <w:p w14:paraId="67A2CFA6" w14:textId="77777777" w:rsidR="00D33CCF" w:rsidRDefault="00000000">
            <w:pPr>
              <w:spacing w:before="40" w:after="40"/>
            </w:pPr>
            <w:r>
              <w:rPr>
                <w:sz w:val="20"/>
              </w:rPr>
              <w:t>Triển khai RBAC 2 lớp: Frontend ẩn/hiện menu theo context; Backend bắt buộc dependency require_roles(['MANAGER', 'RECEPTIONIST']) tại router.</w:t>
            </w:r>
          </w:p>
        </w:tc>
        <w:tc>
          <w:tcPr>
            <w:tcW w:w="2016" w:type="dxa"/>
            <w:tcMar>
              <w:top w:w="100" w:type="dxa"/>
              <w:left w:w="140" w:type="dxa"/>
              <w:bottom w:w="100" w:type="dxa"/>
              <w:right w:w="140" w:type="dxa"/>
            </w:tcMar>
            <w:vAlign w:val="center"/>
          </w:tcPr>
          <w:p w14:paraId="6C04FC21" w14:textId="77777777" w:rsidR="00D33CCF" w:rsidRDefault="00000000">
            <w:pPr>
              <w:spacing w:before="40" w:after="40"/>
            </w:pPr>
            <w:r>
              <w:rPr>
                <w:sz w:val="20"/>
              </w:rPr>
              <w:t>Bộ 7 test case trong test_rbac_security.py: Thợ gọi API hóa đơn lập tức nhận mã lỗi 403 Forbidden. [ĐÃ ĐẠT]</w:t>
            </w:r>
          </w:p>
        </w:tc>
      </w:tr>
      <w:tr w:rsidR="00D33CCF" w14:paraId="7011AADF" w14:textId="77777777">
        <w:trPr>
          <w:jc w:val="center"/>
        </w:trPr>
        <w:tc>
          <w:tcPr>
            <w:tcW w:w="1584" w:type="dxa"/>
            <w:shd w:val="clear" w:color="auto" w:fill="F8F9FA"/>
            <w:tcMar>
              <w:top w:w="100" w:type="dxa"/>
              <w:left w:w="140" w:type="dxa"/>
              <w:bottom w:w="100" w:type="dxa"/>
              <w:right w:w="140" w:type="dxa"/>
            </w:tcMar>
            <w:vAlign w:val="center"/>
          </w:tcPr>
          <w:p w14:paraId="1764CA36" w14:textId="77777777" w:rsidR="00D33CCF" w:rsidRDefault="00000000">
            <w:pPr>
              <w:spacing w:before="40" w:after="40"/>
              <w:jc w:val="center"/>
            </w:pPr>
            <w:r>
              <w:rPr>
                <w:sz w:val="20"/>
              </w:rPr>
              <w:t>NFR-SEC-03</w:t>
            </w:r>
          </w:p>
        </w:tc>
        <w:tc>
          <w:tcPr>
            <w:tcW w:w="1584" w:type="dxa"/>
            <w:shd w:val="clear" w:color="auto" w:fill="F8F9FA"/>
            <w:tcMar>
              <w:top w:w="100" w:type="dxa"/>
              <w:left w:w="140" w:type="dxa"/>
              <w:bottom w:w="100" w:type="dxa"/>
              <w:right w:w="140" w:type="dxa"/>
            </w:tcMar>
            <w:vAlign w:val="center"/>
          </w:tcPr>
          <w:p w14:paraId="10AE2D9F" w14:textId="77777777" w:rsidR="00D33CCF" w:rsidRDefault="00000000">
            <w:pPr>
              <w:spacing w:before="40" w:after="40"/>
            </w:pPr>
            <w:r>
              <w:rPr>
                <w:sz w:val="20"/>
              </w:rPr>
              <w:t>Bảo vệ Dữ liệu Cá nhân</w:t>
            </w:r>
            <w:r>
              <w:rPr>
                <w:sz w:val="20"/>
              </w:rPr>
              <w:br/>
              <w:t>(Privacy &amp; PII)</w:t>
            </w:r>
          </w:p>
        </w:tc>
        <w:tc>
          <w:tcPr>
            <w:tcW w:w="2592" w:type="dxa"/>
            <w:shd w:val="clear" w:color="auto" w:fill="F8F9FA"/>
            <w:tcMar>
              <w:top w:w="100" w:type="dxa"/>
              <w:left w:w="140" w:type="dxa"/>
              <w:bottom w:w="100" w:type="dxa"/>
              <w:right w:w="140" w:type="dxa"/>
            </w:tcMar>
            <w:vAlign w:val="center"/>
          </w:tcPr>
          <w:p w14:paraId="0518E27D" w14:textId="77777777" w:rsidR="00D33CCF" w:rsidRDefault="00000000">
            <w:pPr>
              <w:spacing w:before="40" w:after="40"/>
            </w:pPr>
            <w:r>
              <w:rPr>
                <w:sz w:val="20"/>
              </w:rPr>
              <w:t>Không lưu API key trong mã nguồn client; không gửi thông tin định danh cá nhân nhạy cảm (SĐT, CMND) của khách lên dịch vụ AI bên thứ ba.</w:t>
            </w:r>
          </w:p>
        </w:tc>
        <w:tc>
          <w:tcPr>
            <w:tcW w:w="2592" w:type="dxa"/>
            <w:shd w:val="clear" w:color="auto" w:fill="F8F9FA"/>
            <w:tcMar>
              <w:top w:w="100" w:type="dxa"/>
              <w:left w:w="140" w:type="dxa"/>
              <w:bottom w:w="100" w:type="dxa"/>
              <w:right w:w="140" w:type="dxa"/>
            </w:tcMar>
            <w:vAlign w:val="center"/>
          </w:tcPr>
          <w:p w14:paraId="26B591F4" w14:textId="77777777" w:rsidR="00D33CCF" w:rsidRDefault="00000000">
            <w:pPr>
              <w:spacing w:before="40" w:after="40"/>
            </w:pPr>
            <w:r>
              <w:rPr>
                <w:sz w:val="20"/>
              </w:rPr>
              <w:t>Khóa API Gemini chỉ lưu trong biến môi trường server .env; che giấu số điện thoại khách hàng trước khi đưa vào User Payload gửi AI.</w:t>
            </w:r>
          </w:p>
        </w:tc>
        <w:tc>
          <w:tcPr>
            <w:tcW w:w="2016" w:type="dxa"/>
            <w:shd w:val="clear" w:color="auto" w:fill="F8F9FA"/>
            <w:tcMar>
              <w:top w:w="100" w:type="dxa"/>
              <w:left w:w="140" w:type="dxa"/>
              <w:bottom w:w="100" w:type="dxa"/>
              <w:right w:w="140" w:type="dxa"/>
            </w:tcMar>
            <w:vAlign w:val="center"/>
          </w:tcPr>
          <w:p w14:paraId="1EAD0E7E" w14:textId="77777777" w:rsidR="00D33CCF" w:rsidRDefault="00000000">
            <w:pPr>
              <w:spacing w:before="40" w:after="40"/>
            </w:pPr>
            <w:r>
              <w:rPr>
                <w:sz w:val="20"/>
              </w:rPr>
              <w:t>Rà soát kho lưu trữ git bằng công cụ quét bí mật: không phát hiện khóa thật nào bị commit trong lịch sử. [ĐÃ ĐẠT]</w:t>
            </w:r>
          </w:p>
        </w:tc>
      </w:tr>
      <w:tr w:rsidR="00D33CCF" w14:paraId="1376284C" w14:textId="77777777">
        <w:trPr>
          <w:jc w:val="center"/>
        </w:trPr>
        <w:tc>
          <w:tcPr>
            <w:tcW w:w="1584" w:type="dxa"/>
            <w:tcMar>
              <w:top w:w="100" w:type="dxa"/>
              <w:left w:w="140" w:type="dxa"/>
              <w:bottom w:w="100" w:type="dxa"/>
              <w:right w:w="140" w:type="dxa"/>
            </w:tcMar>
            <w:vAlign w:val="center"/>
          </w:tcPr>
          <w:p w14:paraId="70D52891" w14:textId="77777777" w:rsidR="00D33CCF" w:rsidRDefault="00000000">
            <w:pPr>
              <w:spacing w:before="40" w:after="40"/>
              <w:jc w:val="center"/>
            </w:pPr>
            <w:r>
              <w:rPr>
                <w:sz w:val="20"/>
              </w:rPr>
              <w:t>NFR-ACC-01</w:t>
            </w:r>
          </w:p>
        </w:tc>
        <w:tc>
          <w:tcPr>
            <w:tcW w:w="1584" w:type="dxa"/>
            <w:tcMar>
              <w:top w:w="100" w:type="dxa"/>
              <w:left w:w="140" w:type="dxa"/>
              <w:bottom w:w="100" w:type="dxa"/>
              <w:right w:w="140" w:type="dxa"/>
            </w:tcMar>
            <w:vAlign w:val="center"/>
          </w:tcPr>
          <w:p w14:paraId="3C8230BF" w14:textId="77777777" w:rsidR="00D33CCF" w:rsidRDefault="00000000">
            <w:pPr>
              <w:spacing w:before="40" w:after="40"/>
            </w:pPr>
            <w:r>
              <w:rPr>
                <w:sz w:val="20"/>
              </w:rPr>
              <w:t>Độ chính xác Dữ liệu</w:t>
            </w:r>
            <w:r>
              <w:rPr>
                <w:sz w:val="20"/>
              </w:rPr>
              <w:br/>
              <w:t>(Data Integrity)</w:t>
            </w:r>
          </w:p>
        </w:tc>
        <w:tc>
          <w:tcPr>
            <w:tcW w:w="2592" w:type="dxa"/>
            <w:tcMar>
              <w:top w:w="100" w:type="dxa"/>
              <w:left w:w="140" w:type="dxa"/>
              <w:bottom w:w="100" w:type="dxa"/>
              <w:right w:w="140" w:type="dxa"/>
            </w:tcMar>
            <w:vAlign w:val="center"/>
          </w:tcPr>
          <w:p w14:paraId="6994E2C8" w14:textId="77777777" w:rsidR="00D33CCF" w:rsidRDefault="00000000">
            <w:pPr>
              <w:spacing w:before="40" w:after="40"/>
            </w:pPr>
            <w:r>
              <w:rPr>
                <w:sz w:val="20"/>
              </w:rPr>
              <w:t>Tính toán hóa đơn và số tiền dịch vụ phải chính xác tuyệt đối từng đồng, không được phát sinh sai số làm tròn số thực (Floating-point error).</w:t>
            </w:r>
          </w:p>
        </w:tc>
        <w:tc>
          <w:tcPr>
            <w:tcW w:w="2592" w:type="dxa"/>
            <w:tcMar>
              <w:top w:w="100" w:type="dxa"/>
              <w:left w:w="140" w:type="dxa"/>
              <w:bottom w:w="100" w:type="dxa"/>
              <w:right w:w="140" w:type="dxa"/>
            </w:tcMar>
            <w:vAlign w:val="center"/>
          </w:tcPr>
          <w:p w14:paraId="0FCCF2DE" w14:textId="77777777" w:rsidR="00D33CCF" w:rsidRDefault="00000000">
            <w:pPr>
              <w:spacing w:before="40" w:after="40"/>
            </w:pPr>
            <w:r>
              <w:rPr>
                <w:sz w:val="20"/>
              </w:rPr>
              <w:t>Toàn bộ trường giá tiền được định nghĩa kiểu Decimal trong Python và Numeric(10, 2) trong CSDL; khóa chống tạo hóa đơn trùng.</w:t>
            </w:r>
          </w:p>
        </w:tc>
        <w:tc>
          <w:tcPr>
            <w:tcW w:w="2016" w:type="dxa"/>
            <w:tcMar>
              <w:top w:w="100" w:type="dxa"/>
              <w:left w:w="140" w:type="dxa"/>
              <w:bottom w:w="100" w:type="dxa"/>
              <w:right w:w="140" w:type="dxa"/>
            </w:tcMar>
            <w:vAlign w:val="center"/>
          </w:tcPr>
          <w:p w14:paraId="448DEAD1" w14:textId="77777777" w:rsidR="00D33CCF" w:rsidRDefault="00000000">
            <w:pPr>
              <w:spacing w:before="40" w:after="40"/>
            </w:pPr>
            <w:r>
              <w:rPr>
                <w:sz w:val="20"/>
              </w:rPr>
              <w:t>Test case kiểm tra tính toán tiền tệ trong test_schedules_invoices_edge.py: Sai số bằng 0.00đ. [ĐÃ ĐẠT]</w:t>
            </w:r>
          </w:p>
        </w:tc>
      </w:tr>
      <w:tr w:rsidR="00D33CCF" w14:paraId="75760C1C" w14:textId="77777777">
        <w:trPr>
          <w:jc w:val="center"/>
        </w:trPr>
        <w:tc>
          <w:tcPr>
            <w:tcW w:w="1584" w:type="dxa"/>
            <w:shd w:val="clear" w:color="auto" w:fill="F8F9FA"/>
            <w:tcMar>
              <w:top w:w="100" w:type="dxa"/>
              <w:left w:w="140" w:type="dxa"/>
              <w:bottom w:w="100" w:type="dxa"/>
              <w:right w:w="140" w:type="dxa"/>
            </w:tcMar>
            <w:vAlign w:val="center"/>
          </w:tcPr>
          <w:p w14:paraId="36F4B351" w14:textId="77777777" w:rsidR="00D33CCF" w:rsidRDefault="00000000">
            <w:pPr>
              <w:spacing w:before="40" w:after="40"/>
              <w:jc w:val="center"/>
            </w:pPr>
            <w:r>
              <w:rPr>
                <w:sz w:val="20"/>
              </w:rPr>
              <w:t>NFR-USAB-01</w:t>
            </w:r>
          </w:p>
        </w:tc>
        <w:tc>
          <w:tcPr>
            <w:tcW w:w="1584" w:type="dxa"/>
            <w:shd w:val="clear" w:color="auto" w:fill="F8F9FA"/>
            <w:tcMar>
              <w:top w:w="100" w:type="dxa"/>
              <w:left w:w="140" w:type="dxa"/>
              <w:bottom w:w="100" w:type="dxa"/>
              <w:right w:w="140" w:type="dxa"/>
            </w:tcMar>
            <w:vAlign w:val="center"/>
          </w:tcPr>
          <w:p w14:paraId="648FFDBE" w14:textId="77777777" w:rsidR="00D33CCF" w:rsidRDefault="00000000">
            <w:pPr>
              <w:spacing w:before="40" w:after="40"/>
            </w:pPr>
            <w:r>
              <w:rPr>
                <w:sz w:val="20"/>
              </w:rPr>
              <w:t>Khả năng Sử dụng</w:t>
            </w:r>
            <w:r>
              <w:rPr>
                <w:sz w:val="20"/>
              </w:rPr>
              <w:br/>
              <w:t>(Usability &amp; UI/UX)</w:t>
            </w:r>
          </w:p>
        </w:tc>
        <w:tc>
          <w:tcPr>
            <w:tcW w:w="2592" w:type="dxa"/>
            <w:shd w:val="clear" w:color="auto" w:fill="F8F9FA"/>
            <w:tcMar>
              <w:top w:w="100" w:type="dxa"/>
              <w:left w:w="140" w:type="dxa"/>
              <w:bottom w:w="100" w:type="dxa"/>
              <w:right w:w="140" w:type="dxa"/>
            </w:tcMar>
            <w:vAlign w:val="center"/>
          </w:tcPr>
          <w:p w14:paraId="030661A1" w14:textId="77777777" w:rsidR="00D33CCF" w:rsidRDefault="00000000">
            <w:pPr>
              <w:spacing w:before="40" w:after="40"/>
            </w:pPr>
            <w:r>
              <w:rPr>
                <w:sz w:val="20"/>
              </w:rPr>
              <w:t>Giao diện hiện đại, dễ thao tác, màu sắc hài hòa phù hợp salon làm đẹp cao cấp, tương thích đa thiết bị (Desktop, Tablet, Mobile).</w:t>
            </w:r>
          </w:p>
        </w:tc>
        <w:tc>
          <w:tcPr>
            <w:tcW w:w="2592" w:type="dxa"/>
            <w:shd w:val="clear" w:color="auto" w:fill="F8F9FA"/>
            <w:tcMar>
              <w:top w:w="100" w:type="dxa"/>
              <w:left w:w="140" w:type="dxa"/>
              <w:bottom w:w="100" w:type="dxa"/>
              <w:right w:w="140" w:type="dxa"/>
            </w:tcMar>
            <w:vAlign w:val="center"/>
          </w:tcPr>
          <w:p w14:paraId="26DC1DC7" w14:textId="77777777" w:rsidR="00D33CCF" w:rsidRDefault="00000000">
            <w:pPr>
              <w:spacing w:before="40" w:after="40"/>
            </w:pPr>
            <w:r>
              <w:rPr>
                <w:sz w:val="20"/>
              </w:rPr>
              <w:t>Thiết kế tông màu Dark &amp; Gold Luxury sang trọng theo chuẩn Vanilla CSS; bố cục Responsive; các nút thao tác AI nổi bật.</w:t>
            </w:r>
          </w:p>
        </w:tc>
        <w:tc>
          <w:tcPr>
            <w:tcW w:w="2016" w:type="dxa"/>
            <w:shd w:val="clear" w:color="auto" w:fill="F8F9FA"/>
            <w:tcMar>
              <w:top w:w="100" w:type="dxa"/>
              <w:left w:w="140" w:type="dxa"/>
              <w:bottom w:w="100" w:type="dxa"/>
              <w:right w:w="140" w:type="dxa"/>
            </w:tcMar>
            <w:vAlign w:val="center"/>
          </w:tcPr>
          <w:p w14:paraId="656F2F4A" w14:textId="77777777" w:rsidR="00D33CCF" w:rsidRDefault="00000000">
            <w:pPr>
              <w:spacing w:before="40" w:after="40"/>
            </w:pPr>
            <w:r>
              <w:rPr>
                <w:sz w:val="20"/>
              </w:rPr>
              <w:t>Thời gian hoàn tất đặt lịch dưới 60 giây đối với khách hàng lần đầu trải nghiệm; khảo sát CSAT dự kiến đạt &gt;= 4.0/5.0.</w:t>
            </w:r>
          </w:p>
        </w:tc>
      </w:tr>
    </w:tbl>
    <w:p w14:paraId="4CBB9365" w14:textId="77777777" w:rsidR="00D33CCF" w:rsidRDefault="00D33CCF">
      <w:pPr>
        <w:spacing w:after="160"/>
      </w:pPr>
    </w:p>
    <w:p w14:paraId="53126208" w14:textId="77777777" w:rsidR="00D33CCF" w:rsidRDefault="00000000">
      <w:r>
        <w:br w:type="page"/>
      </w:r>
    </w:p>
    <w:p w14:paraId="0347ACAB" w14:textId="77777777" w:rsidR="00D33CCF" w:rsidRDefault="00000000">
      <w:pPr>
        <w:pStyle w:val="Heading1"/>
        <w:pageBreakBefore/>
        <w:spacing w:before="480" w:after="240"/>
      </w:pPr>
      <w:r>
        <w:rPr>
          <w:rFonts w:ascii="Times New Roman" w:hAnsi="Times New Roman"/>
          <w:sz w:val="30"/>
        </w:rPr>
        <w:lastRenderedPageBreak/>
        <w:t>CHƯƠNG 4: MÔ HÌNH HÓA CA SỬ DỤNG (USE CASE MODELING)</w:t>
      </w:r>
    </w:p>
    <w:p w14:paraId="6FB7D4D7" w14:textId="77777777" w:rsidR="00D33CCF" w:rsidRDefault="00000000">
      <w:pPr>
        <w:jc w:val="both"/>
      </w:pPr>
      <w:r>
        <w:t>Mô hình hóa ca sử dụng (Use Case Modeling) là phương pháp chuẩn mực trong kỹ nghệ phần mềm nhằm xác lập ranh giới hệ thống, định vị sự tương tác giữa các tác nhân và làm rõ hành vi nghiệp vụ. Hệ thống được chuẩn hóa thành 09 ca sử dụng cốt lõi thuộc 05 phân hệ chức năng nghiệp vụ.</w:t>
      </w:r>
    </w:p>
    <w:p w14:paraId="7A6D2933" w14:textId="77777777" w:rsidR="00D33CCF" w:rsidRDefault="00000000">
      <w:pPr>
        <w:pStyle w:val="Heading2"/>
      </w:pPr>
      <w:r>
        <w:rPr>
          <w:rFonts w:ascii="Times New Roman" w:hAnsi="Times New Roman"/>
        </w:rPr>
        <w:t>4.1 Danh mục Phân rã 09 Use Cases Cốt lõi của Hệ thống:</w:t>
      </w:r>
    </w:p>
    <w:p w14:paraId="48D28C6D" w14:textId="77777777" w:rsidR="00D33CCF" w:rsidRDefault="00000000">
      <w:pPr>
        <w:jc w:val="both"/>
      </w:pPr>
      <w:r>
        <w:t>Bảng 4.1 tổng hợp danh mục phân rã 09 Use Cases, phân định rõ tác nhân khởi tạo (Primary Actor), tác nhân hỗ trợ (Supporting Actor) và phân hệ quản lý tương ứng:</w:t>
      </w:r>
    </w:p>
    <w:p w14:paraId="50621806" w14:textId="77777777" w:rsidR="00D33CCF" w:rsidRDefault="00000000">
      <w:pPr>
        <w:keepNext/>
        <w:spacing w:before="200" w:after="60"/>
      </w:pPr>
      <w:r>
        <w:rPr>
          <w:b/>
          <w:color w:val="003366"/>
          <w:sz w:val="22"/>
        </w:rPr>
        <w:t>Bảng 4.1: Danh mục Phân rã 09 Use Cases Cốt lõi của Hệ thống Salon Tóc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3168"/>
        <w:gridCol w:w="2592"/>
        <w:gridCol w:w="1872"/>
        <w:gridCol w:w="2304"/>
      </w:tblGrid>
      <w:tr w:rsidR="00D33CCF" w14:paraId="257F4022" w14:textId="77777777">
        <w:trPr>
          <w:jc w:val="center"/>
        </w:trPr>
        <w:tc>
          <w:tcPr>
            <w:tcW w:w="1296" w:type="dxa"/>
            <w:shd w:val="clear" w:color="auto" w:fill="EBF3FA"/>
            <w:tcMar>
              <w:top w:w="120" w:type="dxa"/>
              <w:left w:w="140" w:type="dxa"/>
              <w:bottom w:w="120" w:type="dxa"/>
              <w:right w:w="140" w:type="dxa"/>
            </w:tcMar>
            <w:vAlign w:val="center"/>
          </w:tcPr>
          <w:p w14:paraId="5E4083A2" w14:textId="77777777" w:rsidR="00D33CCF" w:rsidRDefault="00000000">
            <w:pPr>
              <w:spacing w:before="40" w:after="40"/>
              <w:jc w:val="center"/>
            </w:pPr>
            <w:r>
              <w:rPr>
                <w:b/>
                <w:color w:val="003366"/>
                <w:sz w:val="21"/>
              </w:rPr>
              <w:t>Mã UC</w:t>
            </w:r>
          </w:p>
        </w:tc>
        <w:tc>
          <w:tcPr>
            <w:tcW w:w="3168" w:type="dxa"/>
            <w:shd w:val="clear" w:color="auto" w:fill="EBF3FA"/>
            <w:tcMar>
              <w:top w:w="120" w:type="dxa"/>
              <w:left w:w="140" w:type="dxa"/>
              <w:bottom w:w="120" w:type="dxa"/>
              <w:right w:w="140" w:type="dxa"/>
            </w:tcMar>
            <w:vAlign w:val="center"/>
          </w:tcPr>
          <w:p w14:paraId="6C06B571" w14:textId="77777777" w:rsidR="00D33CCF" w:rsidRDefault="00000000">
            <w:pPr>
              <w:spacing w:before="40" w:after="40"/>
              <w:jc w:val="center"/>
            </w:pPr>
            <w:r>
              <w:rPr>
                <w:b/>
                <w:color w:val="003366"/>
                <w:sz w:val="21"/>
              </w:rPr>
              <w:t>Tên Ca Sử dụng (Use Case Name)</w:t>
            </w:r>
          </w:p>
        </w:tc>
        <w:tc>
          <w:tcPr>
            <w:tcW w:w="2592" w:type="dxa"/>
            <w:shd w:val="clear" w:color="auto" w:fill="EBF3FA"/>
            <w:tcMar>
              <w:top w:w="120" w:type="dxa"/>
              <w:left w:w="140" w:type="dxa"/>
              <w:bottom w:w="120" w:type="dxa"/>
              <w:right w:w="140" w:type="dxa"/>
            </w:tcMar>
            <w:vAlign w:val="center"/>
          </w:tcPr>
          <w:p w14:paraId="586B96DA" w14:textId="77777777" w:rsidR="00D33CCF" w:rsidRDefault="00000000">
            <w:pPr>
              <w:spacing w:before="40" w:after="40"/>
              <w:jc w:val="center"/>
            </w:pPr>
            <w:r>
              <w:rPr>
                <w:b/>
                <w:color w:val="003366"/>
                <w:sz w:val="21"/>
              </w:rPr>
              <w:t>Phân hệ Chức năng</w:t>
            </w:r>
          </w:p>
        </w:tc>
        <w:tc>
          <w:tcPr>
            <w:tcW w:w="1872" w:type="dxa"/>
            <w:shd w:val="clear" w:color="auto" w:fill="EBF3FA"/>
            <w:tcMar>
              <w:top w:w="120" w:type="dxa"/>
              <w:left w:w="140" w:type="dxa"/>
              <w:bottom w:w="120" w:type="dxa"/>
              <w:right w:w="140" w:type="dxa"/>
            </w:tcMar>
            <w:vAlign w:val="center"/>
          </w:tcPr>
          <w:p w14:paraId="32870B21" w14:textId="77777777" w:rsidR="00D33CCF" w:rsidRDefault="00000000">
            <w:pPr>
              <w:spacing w:before="40" w:after="40"/>
              <w:jc w:val="center"/>
            </w:pPr>
            <w:r>
              <w:rPr>
                <w:b/>
                <w:color w:val="003366"/>
                <w:sz w:val="21"/>
              </w:rPr>
              <w:t>Tác nhân Chính</w:t>
            </w:r>
          </w:p>
        </w:tc>
        <w:tc>
          <w:tcPr>
            <w:tcW w:w="2304" w:type="dxa"/>
            <w:shd w:val="clear" w:color="auto" w:fill="EBF3FA"/>
            <w:tcMar>
              <w:top w:w="120" w:type="dxa"/>
              <w:left w:w="140" w:type="dxa"/>
              <w:bottom w:w="120" w:type="dxa"/>
              <w:right w:w="140" w:type="dxa"/>
            </w:tcMar>
            <w:vAlign w:val="center"/>
          </w:tcPr>
          <w:p w14:paraId="01C2B3FA" w14:textId="77777777" w:rsidR="00D33CCF" w:rsidRDefault="00000000">
            <w:pPr>
              <w:spacing w:before="40" w:after="40"/>
              <w:jc w:val="center"/>
            </w:pPr>
            <w:r>
              <w:rPr>
                <w:b/>
                <w:color w:val="003366"/>
                <w:sz w:val="21"/>
              </w:rPr>
              <w:t>Tác nhân Hỗ trợ / Hệ thống</w:t>
            </w:r>
          </w:p>
        </w:tc>
      </w:tr>
      <w:tr w:rsidR="00D33CCF" w14:paraId="7EB77D87" w14:textId="77777777">
        <w:trPr>
          <w:jc w:val="center"/>
        </w:trPr>
        <w:tc>
          <w:tcPr>
            <w:tcW w:w="1296" w:type="dxa"/>
            <w:tcMar>
              <w:top w:w="100" w:type="dxa"/>
              <w:left w:w="140" w:type="dxa"/>
              <w:bottom w:w="100" w:type="dxa"/>
              <w:right w:w="140" w:type="dxa"/>
            </w:tcMar>
            <w:vAlign w:val="center"/>
          </w:tcPr>
          <w:p w14:paraId="1DCC28AE" w14:textId="77777777" w:rsidR="00D33CCF" w:rsidRDefault="00000000">
            <w:pPr>
              <w:spacing w:before="40" w:after="40"/>
              <w:jc w:val="center"/>
            </w:pPr>
            <w:r>
              <w:rPr>
                <w:sz w:val="20"/>
              </w:rPr>
              <w:t>UC001</w:t>
            </w:r>
          </w:p>
        </w:tc>
        <w:tc>
          <w:tcPr>
            <w:tcW w:w="3168" w:type="dxa"/>
            <w:tcMar>
              <w:top w:w="100" w:type="dxa"/>
              <w:left w:w="140" w:type="dxa"/>
              <w:bottom w:w="100" w:type="dxa"/>
              <w:right w:w="140" w:type="dxa"/>
            </w:tcMar>
            <w:vAlign w:val="center"/>
          </w:tcPr>
          <w:p w14:paraId="3C415AE7" w14:textId="77777777" w:rsidR="00D33CCF" w:rsidRDefault="00000000">
            <w:pPr>
              <w:spacing w:before="40" w:after="40"/>
            </w:pPr>
            <w:r>
              <w:rPr>
                <w:sz w:val="20"/>
              </w:rPr>
              <w:t>Đăng nhập hệ thống (Authentication)</w:t>
            </w:r>
          </w:p>
        </w:tc>
        <w:tc>
          <w:tcPr>
            <w:tcW w:w="2592" w:type="dxa"/>
            <w:tcMar>
              <w:top w:w="100" w:type="dxa"/>
              <w:left w:w="140" w:type="dxa"/>
              <w:bottom w:w="100" w:type="dxa"/>
              <w:right w:w="140" w:type="dxa"/>
            </w:tcMar>
            <w:vAlign w:val="center"/>
          </w:tcPr>
          <w:p w14:paraId="32491288" w14:textId="77777777" w:rsidR="00D33CCF" w:rsidRDefault="00000000">
            <w:pPr>
              <w:spacing w:before="40" w:after="40"/>
            </w:pPr>
            <w:r>
              <w:rPr>
                <w:sz w:val="20"/>
              </w:rPr>
              <w:t>Phân hệ Xác thực &amp; Phân quyền</w:t>
            </w:r>
          </w:p>
        </w:tc>
        <w:tc>
          <w:tcPr>
            <w:tcW w:w="1872" w:type="dxa"/>
            <w:tcMar>
              <w:top w:w="100" w:type="dxa"/>
              <w:left w:w="140" w:type="dxa"/>
              <w:bottom w:w="100" w:type="dxa"/>
              <w:right w:w="140" w:type="dxa"/>
            </w:tcMar>
            <w:vAlign w:val="center"/>
          </w:tcPr>
          <w:p w14:paraId="3858B13D" w14:textId="77777777" w:rsidR="00D33CCF" w:rsidRDefault="00000000">
            <w:pPr>
              <w:spacing w:before="40" w:after="40"/>
            </w:pPr>
            <w:r>
              <w:rPr>
                <w:sz w:val="20"/>
              </w:rPr>
              <w:t>Tất cả nhân viên</w:t>
            </w:r>
          </w:p>
        </w:tc>
        <w:tc>
          <w:tcPr>
            <w:tcW w:w="2304" w:type="dxa"/>
            <w:tcMar>
              <w:top w:w="100" w:type="dxa"/>
              <w:left w:w="140" w:type="dxa"/>
              <w:bottom w:w="100" w:type="dxa"/>
              <w:right w:w="140" w:type="dxa"/>
            </w:tcMar>
            <w:vAlign w:val="center"/>
          </w:tcPr>
          <w:p w14:paraId="3D945617" w14:textId="77777777" w:rsidR="00D33CCF" w:rsidRDefault="00000000">
            <w:pPr>
              <w:spacing w:before="40" w:after="40"/>
            </w:pPr>
            <w:r>
              <w:rPr>
                <w:sz w:val="20"/>
              </w:rPr>
              <w:t>Bcrypt Service, JWT Engine</w:t>
            </w:r>
          </w:p>
        </w:tc>
      </w:tr>
      <w:tr w:rsidR="00D33CCF" w14:paraId="15F02466" w14:textId="77777777">
        <w:trPr>
          <w:jc w:val="center"/>
        </w:trPr>
        <w:tc>
          <w:tcPr>
            <w:tcW w:w="1296" w:type="dxa"/>
            <w:shd w:val="clear" w:color="auto" w:fill="F8F9FA"/>
            <w:tcMar>
              <w:top w:w="100" w:type="dxa"/>
              <w:left w:w="140" w:type="dxa"/>
              <w:bottom w:w="100" w:type="dxa"/>
              <w:right w:w="140" w:type="dxa"/>
            </w:tcMar>
            <w:vAlign w:val="center"/>
          </w:tcPr>
          <w:p w14:paraId="6057A7B1" w14:textId="77777777" w:rsidR="00D33CCF" w:rsidRDefault="00000000">
            <w:pPr>
              <w:spacing w:before="40" w:after="40"/>
              <w:jc w:val="center"/>
            </w:pPr>
            <w:r>
              <w:rPr>
                <w:sz w:val="20"/>
              </w:rPr>
              <w:t>UC002</w:t>
            </w:r>
          </w:p>
        </w:tc>
        <w:tc>
          <w:tcPr>
            <w:tcW w:w="3168" w:type="dxa"/>
            <w:shd w:val="clear" w:color="auto" w:fill="F8F9FA"/>
            <w:tcMar>
              <w:top w:w="100" w:type="dxa"/>
              <w:left w:w="140" w:type="dxa"/>
              <w:bottom w:w="100" w:type="dxa"/>
              <w:right w:w="140" w:type="dxa"/>
            </w:tcMar>
            <w:vAlign w:val="center"/>
          </w:tcPr>
          <w:p w14:paraId="1DC910B0" w14:textId="77777777" w:rsidR="00D33CCF" w:rsidRDefault="00000000">
            <w:pPr>
              <w:spacing w:before="40" w:after="40"/>
            </w:pPr>
            <w:r>
              <w:rPr>
                <w:sz w:val="20"/>
              </w:rPr>
              <w:t>Quản lý Phân quyền người dùng (Authorization)</w:t>
            </w:r>
          </w:p>
        </w:tc>
        <w:tc>
          <w:tcPr>
            <w:tcW w:w="2592" w:type="dxa"/>
            <w:shd w:val="clear" w:color="auto" w:fill="F8F9FA"/>
            <w:tcMar>
              <w:top w:w="100" w:type="dxa"/>
              <w:left w:w="140" w:type="dxa"/>
              <w:bottom w:w="100" w:type="dxa"/>
              <w:right w:w="140" w:type="dxa"/>
            </w:tcMar>
            <w:vAlign w:val="center"/>
          </w:tcPr>
          <w:p w14:paraId="4591EC2E" w14:textId="77777777" w:rsidR="00D33CCF" w:rsidRDefault="00000000">
            <w:pPr>
              <w:spacing w:before="40" w:after="40"/>
            </w:pPr>
            <w:r>
              <w:rPr>
                <w:sz w:val="20"/>
              </w:rPr>
              <w:t>Phân hệ Xác thực &amp; Phân quyền</w:t>
            </w:r>
          </w:p>
        </w:tc>
        <w:tc>
          <w:tcPr>
            <w:tcW w:w="1872" w:type="dxa"/>
            <w:shd w:val="clear" w:color="auto" w:fill="F8F9FA"/>
            <w:tcMar>
              <w:top w:w="100" w:type="dxa"/>
              <w:left w:w="140" w:type="dxa"/>
              <w:bottom w:w="100" w:type="dxa"/>
              <w:right w:w="140" w:type="dxa"/>
            </w:tcMar>
            <w:vAlign w:val="center"/>
          </w:tcPr>
          <w:p w14:paraId="0A1E7C0D" w14:textId="77777777" w:rsidR="00D33CCF" w:rsidRDefault="00000000">
            <w:pPr>
              <w:spacing w:before="40" w:after="40"/>
            </w:pPr>
            <w:r>
              <w:rPr>
                <w:sz w:val="20"/>
              </w:rPr>
              <w:t>Quản lý salon (Manager)</w:t>
            </w:r>
          </w:p>
        </w:tc>
        <w:tc>
          <w:tcPr>
            <w:tcW w:w="2304" w:type="dxa"/>
            <w:shd w:val="clear" w:color="auto" w:fill="F8F9FA"/>
            <w:tcMar>
              <w:top w:w="100" w:type="dxa"/>
              <w:left w:w="140" w:type="dxa"/>
              <w:bottom w:w="100" w:type="dxa"/>
              <w:right w:w="140" w:type="dxa"/>
            </w:tcMar>
            <w:vAlign w:val="center"/>
          </w:tcPr>
          <w:p w14:paraId="4E89C24F" w14:textId="77777777" w:rsidR="00D33CCF" w:rsidRDefault="00000000">
            <w:pPr>
              <w:spacing w:before="40" w:after="40"/>
            </w:pPr>
            <w:r>
              <w:rPr>
                <w:sz w:val="20"/>
              </w:rPr>
              <w:t>Database User Table</w:t>
            </w:r>
          </w:p>
        </w:tc>
      </w:tr>
      <w:tr w:rsidR="00D33CCF" w14:paraId="747096D6" w14:textId="77777777">
        <w:trPr>
          <w:jc w:val="center"/>
        </w:trPr>
        <w:tc>
          <w:tcPr>
            <w:tcW w:w="1296" w:type="dxa"/>
            <w:tcMar>
              <w:top w:w="100" w:type="dxa"/>
              <w:left w:w="140" w:type="dxa"/>
              <w:bottom w:w="100" w:type="dxa"/>
              <w:right w:w="140" w:type="dxa"/>
            </w:tcMar>
            <w:vAlign w:val="center"/>
          </w:tcPr>
          <w:p w14:paraId="38B10C69" w14:textId="77777777" w:rsidR="00D33CCF" w:rsidRDefault="00000000">
            <w:pPr>
              <w:spacing w:before="40" w:after="40"/>
              <w:jc w:val="center"/>
            </w:pPr>
            <w:r>
              <w:rPr>
                <w:sz w:val="20"/>
              </w:rPr>
              <w:t>UC003</w:t>
            </w:r>
          </w:p>
        </w:tc>
        <w:tc>
          <w:tcPr>
            <w:tcW w:w="3168" w:type="dxa"/>
            <w:tcMar>
              <w:top w:w="100" w:type="dxa"/>
              <w:left w:w="140" w:type="dxa"/>
              <w:bottom w:w="100" w:type="dxa"/>
              <w:right w:w="140" w:type="dxa"/>
            </w:tcMar>
            <w:vAlign w:val="center"/>
          </w:tcPr>
          <w:p w14:paraId="7B35EA30" w14:textId="77777777" w:rsidR="00D33CCF" w:rsidRDefault="00000000">
            <w:pPr>
              <w:spacing w:before="40" w:after="40"/>
            </w:pPr>
            <w:r>
              <w:rPr>
                <w:sz w:val="20"/>
              </w:rPr>
              <w:t>Quản lý Hồ sơ Khách hàng &amp; Ghi chú tóc</w:t>
            </w:r>
          </w:p>
        </w:tc>
        <w:tc>
          <w:tcPr>
            <w:tcW w:w="2592" w:type="dxa"/>
            <w:tcMar>
              <w:top w:w="100" w:type="dxa"/>
              <w:left w:w="140" w:type="dxa"/>
              <w:bottom w:w="100" w:type="dxa"/>
              <w:right w:w="140" w:type="dxa"/>
            </w:tcMar>
            <w:vAlign w:val="center"/>
          </w:tcPr>
          <w:p w14:paraId="5E662FAB" w14:textId="77777777" w:rsidR="00D33CCF" w:rsidRDefault="00000000">
            <w:pPr>
              <w:spacing w:before="40" w:after="40"/>
            </w:pPr>
            <w:r>
              <w:rPr>
                <w:sz w:val="20"/>
              </w:rPr>
              <w:t>Phân hệ Khách hàng</w:t>
            </w:r>
          </w:p>
        </w:tc>
        <w:tc>
          <w:tcPr>
            <w:tcW w:w="1872" w:type="dxa"/>
            <w:tcMar>
              <w:top w:w="100" w:type="dxa"/>
              <w:left w:w="140" w:type="dxa"/>
              <w:bottom w:w="100" w:type="dxa"/>
              <w:right w:w="140" w:type="dxa"/>
            </w:tcMar>
            <w:vAlign w:val="center"/>
          </w:tcPr>
          <w:p w14:paraId="113F9342" w14:textId="77777777" w:rsidR="00D33CCF" w:rsidRDefault="00000000">
            <w:pPr>
              <w:spacing w:before="40" w:after="40"/>
            </w:pPr>
            <w:r>
              <w:rPr>
                <w:sz w:val="20"/>
              </w:rPr>
              <w:t>Lễ tân, Thợ làm tóc</w:t>
            </w:r>
          </w:p>
        </w:tc>
        <w:tc>
          <w:tcPr>
            <w:tcW w:w="2304" w:type="dxa"/>
            <w:tcMar>
              <w:top w:w="100" w:type="dxa"/>
              <w:left w:w="140" w:type="dxa"/>
              <w:bottom w:w="100" w:type="dxa"/>
              <w:right w:w="140" w:type="dxa"/>
            </w:tcMar>
            <w:vAlign w:val="center"/>
          </w:tcPr>
          <w:p w14:paraId="4F01002D" w14:textId="77777777" w:rsidR="00D33CCF" w:rsidRDefault="00000000">
            <w:pPr>
              <w:spacing w:before="40" w:after="40"/>
            </w:pPr>
            <w:r>
              <w:rPr>
                <w:sz w:val="20"/>
              </w:rPr>
              <w:t>Customer Database</w:t>
            </w:r>
          </w:p>
        </w:tc>
      </w:tr>
      <w:tr w:rsidR="00D33CCF" w14:paraId="2FF36227" w14:textId="77777777">
        <w:trPr>
          <w:jc w:val="center"/>
        </w:trPr>
        <w:tc>
          <w:tcPr>
            <w:tcW w:w="1296" w:type="dxa"/>
            <w:shd w:val="clear" w:color="auto" w:fill="F8F9FA"/>
            <w:tcMar>
              <w:top w:w="100" w:type="dxa"/>
              <w:left w:w="140" w:type="dxa"/>
              <w:bottom w:w="100" w:type="dxa"/>
              <w:right w:w="140" w:type="dxa"/>
            </w:tcMar>
            <w:vAlign w:val="center"/>
          </w:tcPr>
          <w:p w14:paraId="1E577D71" w14:textId="77777777" w:rsidR="00D33CCF" w:rsidRDefault="00000000">
            <w:pPr>
              <w:spacing w:before="40" w:after="40"/>
              <w:jc w:val="center"/>
            </w:pPr>
            <w:r>
              <w:rPr>
                <w:sz w:val="20"/>
              </w:rPr>
              <w:t>UC004</w:t>
            </w:r>
          </w:p>
        </w:tc>
        <w:tc>
          <w:tcPr>
            <w:tcW w:w="3168" w:type="dxa"/>
            <w:shd w:val="clear" w:color="auto" w:fill="F8F9FA"/>
            <w:tcMar>
              <w:top w:w="100" w:type="dxa"/>
              <w:left w:w="140" w:type="dxa"/>
              <w:bottom w:w="100" w:type="dxa"/>
              <w:right w:w="140" w:type="dxa"/>
            </w:tcMar>
            <w:vAlign w:val="center"/>
          </w:tcPr>
          <w:p w14:paraId="1D740888" w14:textId="77777777" w:rsidR="00D33CCF" w:rsidRDefault="00000000">
            <w:pPr>
              <w:spacing w:before="40" w:after="40"/>
            </w:pPr>
            <w:r>
              <w:rPr>
                <w:sz w:val="20"/>
              </w:rPr>
              <w:t>Quản lý Thợ làm tóc &amp; Lịch làm việc</w:t>
            </w:r>
          </w:p>
        </w:tc>
        <w:tc>
          <w:tcPr>
            <w:tcW w:w="2592" w:type="dxa"/>
            <w:shd w:val="clear" w:color="auto" w:fill="F8F9FA"/>
            <w:tcMar>
              <w:top w:w="100" w:type="dxa"/>
              <w:left w:w="140" w:type="dxa"/>
              <w:bottom w:w="100" w:type="dxa"/>
              <w:right w:w="140" w:type="dxa"/>
            </w:tcMar>
            <w:vAlign w:val="center"/>
          </w:tcPr>
          <w:p w14:paraId="077810E4" w14:textId="77777777" w:rsidR="00D33CCF" w:rsidRDefault="00000000">
            <w:pPr>
              <w:spacing w:before="40" w:after="40"/>
            </w:pPr>
            <w:r>
              <w:rPr>
                <w:sz w:val="20"/>
              </w:rPr>
              <w:t>Phân hệ Thợ &amp; Ca trực</w:t>
            </w:r>
          </w:p>
        </w:tc>
        <w:tc>
          <w:tcPr>
            <w:tcW w:w="1872" w:type="dxa"/>
            <w:shd w:val="clear" w:color="auto" w:fill="F8F9FA"/>
            <w:tcMar>
              <w:top w:w="100" w:type="dxa"/>
              <w:left w:w="140" w:type="dxa"/>
              <w:bottom w:w="100" w:type="dxa"/>
              <w:right w:w="140" w:type="dxa"/>
            </w:tcMar>
            <w:vAlign w:val="center"/>
          </w:tcPr>
          <w:p w14:paraId="242CB93F" w14:textId="77777777" w:rsidR="00D33CCF" w:rsidRDefault="00000000">
            <w:pPr>
              <w:spacing w:before="40" w:after="40"/>
            </w:pPr>
            <w:r>
              <w:rPr>
                <w:sz w:val="20"/>
              </w:rPr>
              <w:t>Quản lý (Lập lịch), Thợ (Xem)</w:t>
            </w:r>
          </w:p>
        </w:tc>
        <w:tc>
          <w:tcPr>
            <w:tcW w:w="2304" w:type="dxa"/>
            <w:shd w:val="clear" w:color="auto" w:fill="F8F9FA"/>
            <w:tcMar>
              <w:top w:w="100" w:type="dxa"/>
              <w:left w:w="140" w:type="dxa"/>
              <w:bottom w:w="100" w:type="dxa"/>
              <w:right w:w="140" w:type="dxa"/>
            </w:tcMar>
            <w:vAlign w:val="center"/>
          </w:tcPr>
          <w:p w14:paraId="62CB6520" w14:textId="77777777" w:rsidR="00D33CCF" w:rsidRDefault="00000000">
            <w:pPr>
              <w:spacing w:before="40" w:after="40"/>
            </w:pPr>
            <w:r>
              <w:rPr>
                <w:sz w:val="20"/>
              </w:rPr>
              <w:t>WorkSchedule Table</w:t>
            </w:r>
          </w:p>
        </w:tc>
      </w:tr>
      <w:tr w:rsidR="00D33CCF" w14:paraId="514F41F6" w14:textId="77777777">
        <w:trPr>
          <w:jc w:val="center"/>
        </w:trPr>
        <w:tc>
          <w:tcPr>
            <w:tcW w:w="1296" w:type="dxa"/>
            <w:tcMar>
              <w:top w:w="100" w:type="dxa"/>
              <w:left w:w="140" w:type="dxa"/>
              <w:bottom w:w="100" w:type="dxa"/>
              <w:right w:w="140" w:type="dxa"/>
            </w:tcMar>
            <w:vAlign w:val="center"/>
          </w:tcPr>
          <w:p w14:paraId="270950BB" w14:textId="77777777" w:rsidR="00D33CCF" w:rsidRDefault="00000000">
            <w:pPr>
              <w:spacing w:before="40" w:after="40"/>
              <w:jc w:val="center"/>
            </w:pPr>
            <w:r>
              <w:rPr>
                <w:sz w:val="20"/>
              </w:rPr>
              <w:t>UC005</w:t>
            </w:r>
          </w:p>
        </w:tc>
        <w:tc>
          <w:tcPr>
            <w:tcW w:w="3168" w:type="dxa"/>
            <w:tcMar>
              <w:top w:w="100" w:type="dxa"/>
              <w:left w:w="140" w:type="dxa"/>
              <w:bottom w:w="100" w:type="dxa"/>
              <w:right w:w="140" w:type="dxa"/>
            </w:tcMar>
            <w:vAlign w:val="center"/>
          </w:tcPr>
          <w:p w14:paraId="2B6AD241" w14:textId="77777777" w:rsidR="00D33CCF" w:rsidRDefault="00000000">
            <w:pPr>
              <w:spacing w:before="40" w:after="40"/>
            </w:pPr>
            <w:r>
              <w:rPr>
                <w:sz w:val="20"/>
              </w:rPr>
              <w:t>Quản lý Danh mục Dịch vụ &amp; Bảng giá</w:t>
            </w:r>
          </w:p>
        </w:tc>
        <w:tc>
          <w:tcPr>
            <w:tcW w:w="2592" w:type="dxa"/>
            <w:tcMar>
              <w:top w:w="100" w:type="dxa"/>
              <w:left w:w="140" w:type="dxa"/>
              <w:bottom w:w="100" w:type="dxa"/>
              <w:right w:w="140" w:type="dxa"/>
            </w:tcMar>
            <w:vAlign w:val="center"/>
          </w:tcPr>
          <w:p w14:paraId="3C10C38E" w14:textId="77777777" w:rsidR="00D33CCF" w:rsidRDefault="00000000">
            <w:pPr>
              <w:spacing w:before="40" w:after="40"/>
            </w:pPr>
            <w:r>
              <w:rPr>
                <w:sz w:val="20"/>
              </w:rPr>
              <w:t>Phân hệ Bảng giá Dịch vụ</w:t>
            </w:r>
          </w:p>
        </w:tc>
        <w:tc>
          <w:tcPr>
            <w:tcW w:w="1872" w:type="dxa"/>
            <w:tcMar>
              <w:top w:w="100" w:type="dxa"/>
              <w:left w:w="140" w:type="dxa"/>
              <w:bottom w:w="100" w:type="dxa"/>
              <w:right w:w="140" w:type="dxa"/>
            </w:tcMar>
            <w:vAlign w:val="center"/>
          </w:tcPr>
          <w:p w14:paraId="6A2B0469" w14:textId="77777777" w:rsidR="00D33CCF" w:rsidRDefault="00000000">
            <w:pPr>
              <w:spacing w:before="40" w:after="40"/>
            </w:pPr>
            <w:r>
              <w:rPr>
                <w:sz w:val="20"/>
              </w:rPr>
              <w:t>Quản lý salon (Manager)</w:t>
            </w:r>
          </w:p>
        </w:tc>
        <w:tc>
          <w:tcPr>
            <w:tcW w:w="2304" w:type="dxa"/>
            <w:tcMar>
              <w:top w:w="100" w:type="dxa"/>
              <w:left w:w="140" w:type="dxa"/>
              <w:bottom w:w="100" w:type="dxa"/>
              <w:right w:w="140" w:type="dxa"/>
            </w:tcMar>
            <w:vAlign w:val="center"/>
          </w:tcPr>
          <w:p w14:paraId="0F552A95" w14:textId="77777777" w:rsidR="00D33CCF" w:rsidRDefault="00000000">
            <w:pPr>
              <w:spacing w:before="40" w:after="40"/>
            </w:pPr>
            <w:r>
              <w:rPr>
                <w:sz w:val="20"/>
              </w:rPr>
              <w:t>Service Catalog Table</w:t>
            </w:r>
          </w:p>
        </w:tc>
      </w:tr>
      <w:tr w:rsidR="00D33CCF" w14:paraId="3FA47880" w14:textId="77777777">
        <w:trPr>
          <w:jc w:val="center"/>
        </w:trPr>
        <w:tc>
          <w:tcPr>
            <w:tcW w:w="1296" w:type="dxa"/>
            <w:shd w:val="clear" w:color="auto" w:fill="F8F9FA"/>
            <w:tcMar>
              <w:top w:w="100" w:type="dxa"/>
              <w:left w:w="140" w:type="dxa"/>
              <w:bottom w:w="100" w:type="dxa"/>
              <w:right w:w="140" w:type="dxa"/>
            </w:tcMar>
            <w:vAlign w:val="center"/>
          </w:tcPr>
          <w:p w14:paraId="68A25E2B" w14:textId="77777777" w:rsidR="00D33CCF" w:rsidRDefault="00000000">
            <w:pPr>
              <w:spacing w:before="40" w:after="40"/>
              <w:jc w:val="center"/>
            </w:pPr>
            <w:r>
              <w:rPr>
                <w:sz w:val="20"/>
              </w:rPr>
              <w:t>UC006</w:t>
            </w:r>
          </w:p>
        </w:tc>
        <w:tc>
          <w:tcPr>
            <w:tcW w:w="3168" w:type="dxa"/>
            <w:shd w:val="clear" w:color="auto" w:fill="F8F9FA"/>
            <w:tcMar>
              <w:top w:w="100" w:type="dxa"/>
              <w:left w:w="140" w:type="dxa"/>
              <w:bottom w:w="100" w:type="dxa"/>
              <w:right w:w="140" w:type="dxa"/>
            </w:tcMar>
            <w:vAlign w:val="center"/>
          </w:tcPr>
          <w:p w14:paraId="380395BA" w14:textId="77777777" w:rsidR="00D33CCF" w:rsidRDefault="00000000">
            <w:pPr>
              <w:spacing w:before="40" w:after="40"/>
            </w:pPr>
            <w:r>
              <w:rPr>
                <w:sz w:val="20"/>
              </w:rPr>
              <w:t>Quản lý Lịch hẹn &amp; Khóa slot chống trùng</w:t>
            </w:r>
          </w:p>
        </w:tc>
        <w:tc>
          <w:tcPr>
            <w:tcW w:w="2592" w:type="dxa"/>
            <w:shd w:val="clear" w:color="auto" w:fill="F8F9FA"/>
            <w:tcMar>
              <w:top w:w="100" w:type="dxa"/>
              <w:left w:w="140" w:type="dxa"/>
              <w:bottom w:w="100" w:type="dxa"/>
              <w:right w:w="140" w:type="dxa"/>
            </w:tcMar>
            <w:vAlign w:val="center"/>
          </w:tcPr>
          <w:p w14:paraId="7C93CEF1" w14:textId="77777777" w:rsidR="00D33CCF" w:rsidRDefault="00000000">
            <w:pPr>
              <w:spacing w:before="40" w:after="40"/>
            </w:pPr>
            <w:r>
              <w:rPr>
                <w:sz w:val="20"/>
              </w:rPr>
              <w:t>Phân hệ Lịch hẹn</w:t>
            </w:r>
          </w:p>
        </w:tc>
        <w:tc>
          <w:tcPr>
            <w:tcW w:w="1872" w:type="dxa"/>
            <w:shd w:val="clear" w:color="auto" w:fill="F8F9FA"/>
            <w:tcMar>
              <w:top w:w="100" w:type="dxa"/>
              <w:left w:w="140" w:type="dxa"/>
              <w:bottom w:w="100" w:type="dxa"/>
              <w:right w:w="140" w:type="dxa"/>
            </w:tcMar>
            <w:vAlign w:val="center"/>
          </w:tcPr>
          <w:p w14:paraId="4D76F39A" w14:textId="77777777" w:rsidR="00D33CCF" w:rsidRDefault="00000000">
            <w:pPr>
              <w:spacing w:before="40" w:after="40"/>
            </w:pPr>
            <w:r>
              <w:rPr>
                <w:sz w:val="20"/>
              </w:rPr>
              <w:t>Khách hàng, Lễ tân</w:t>
            </w:r>
          </w:p>
        </w:tc>
        <w:tc>
          <w:tcPr>
            <w:tcW w:w="2304" w:type="dxa"/>
            <w:shd w:val="clear" w:color="auto" w:fill="F8F9FA"/>
            <w:tcMar>
              <w:top w:w="100" w:type="dxa"/>
              <w:left w:w="140" w:type="dxa"/>
              <w:bottom w:w="100" w:type="dxa"/>
              <w:right w:w="140" w:type="dxa"/>
            </w:tcMar>
            <w:vAlign w:val="center"/>
          </w:tcPr>
          <w:p w14:paraId="676C451E" w14:textId="77777777" w:rsidR="00D33CCF" w:rsidRDefault="00000000">
            <w:pPr>
              <w:spacing w:before="40" w:after="40"/>
            </w:pPr>
            <w:r>
              <w:rPr>
                <w:sz w:val="20"/>
              </w:rPr>
              <w:t>Slot Matching Engine, DB Lock</w:t>
            </w:r>
          </w:p>
        </w:tc>
      </w:tr>
      <w:tr w:rsidR="00D33CCF" w14:paraId="3AF3CA22" w14:textId="77777777">
        <w:trPr>
          <w:jc w:val="center"/>
        </w:trPr>
        <w:tc>
          <w:tcPr>
            <w:tcW w:w="1296" w:type="dxa"/>
            <w:tcMar>
              <w:top w:w="100" w:type="dxa"/>
              <w:left w:w="140" w:type="dxa"/>
              <w:bottom w:w="100" w:type="dxa"/>
              <w:right w:w="140" w:type="dxa"/>
            </w:tcMar>
            <w:vAlign w:val="center"/>
          </w:tcPr>
          <w:p w14:paraId="23AF8FDB" w14:textId="77777777" w:rsidR="00D33CCF" w:rsidRDefault="00000000">
            <w:pPr>
              <w:spacing w:before="40" w:after="40"/>
              <w:jc w:val="center"/>
            </w:pPr>
            <w:r>
              <w:rPr>
                <w:sz w:val="20"/>
              </w:rPr>
              <w:t>UC007</w:t>
            </w:r>
          </w:p>
        </w:tc>
        <w:tc>
          <w:tcPr>
            <w:tcW w:w="3168" w:type="dxa"/>
            <w:tcMar>
              <w:top w:w="100" w:type="dxa"/>
              <w:left w:w="140" w:type="dxa"/>
              <w:bottom w:w="100" w:type="dxa"/>
              <w:right w:w="140" w:type="dxa"/>
            </w:tcMar>
            <w:vAlign w:val="center"/>
          </w:tcPr>
          <w:p w14:paraId="212E97BB" w14:textId="77777777" w:rsidR="00D33CCF" w:rsidRDefault="00000000">
            <w:pPr>
              <w:spacing w:before="40" w:after="40"/>
            </w:pPr>
            <w:r>
              <w:rPr>
                <w:sz w:val="20"/>
              </w:rPr>
              <w:t>Quản lý Hóa đơn &amp; Lịch sử dịch vụ</w:t>
            </w:r>
          </w:p>
        </w:tc>
        <w:tc>
          <w:tcPr>
            <w:tcW w:w="2592" w:type="dxa"/>
            <w:tcMar>
              <w:top w:w="100" w:type="dxa"/>
              <w:left w:w="140" w:type="dxa"/>
              <w:bottom w:w="100" w:type="dxa"/>
              <w:right w:w="140" w:type="dxa"/>
            </w:tcMar>
            <w:vAlign w:val="center"/>
          </w:tcPr>
          <w:p w14:paraId="137FAC3D" w14:textId="77777777" w:rsidR="00D33CCF" w:rsidRDefault="00000000">
            <w:pPr>
              <w:spacing w:before="40" w:after="40"/>
            </w:pPr>
            <w:r>
              <w:rPr>
                <w:sz w:val="20"/>
              </w:rPr>
              <w:t>Phân hệ Hóa đơn &amp; Tài chính</w:t>
            </w:r>
          </w:p>
        </w:tc>
        <w:tc>
          <w:tcPr>
            <w:tcW w:w="1872" w:type="dxa"/>
            <w:tcMar>
              <w:top w:w="100" w:type="dxa"/>
              <w:left w:w="140" w:type="dxa"/>
              <w:bottom w:w="100" w:type="dxa"/>
              <w:right w:w="140" w:type="dxa"/>
            </w:tcMar>
            <w:vAlign w:val="center"/>
          </w:tcPr>
          <w:p w14:paraId="23FF68B1" w14:textId="77777777" w:rsidR="00D33CCF" w:rsidRDefault="00000000">
            <w:pPr>
              <w:spacing w:before="40" w:after="40"/>
            </w:pPr>
            <w:r>
              <w:rPr>
                <w:sz w:val="20"/>
              </w:rPr>
              <w:t>Lễ tân (Receptionist)</w:t>
            </w:r>
          </w:p>
        </w:tc>
        <w:tc>
          <w:tcPr>
            <w:tcW w:w="2304" w:type="dxa"/>
            <w:tcMar>
              <w:top w:w="100" w:type="dxa"/>
              <w:left w:w="140" w:type="dxa"/>
              <w:bottom w:w="100" w:type="dxa"/>
              <w:right w:w="140" w:type="dxa"/>
            </w:tcMar>
            <w:vAlign w:val="center"/>
          </w:tcPr>
          <w:p w14:paraId="1860218D" w14:textId="77777777" w:rsidR="00D33CCF" w:rsidRDefault="00000000">
            <w:pPr>
              <w:spacing w:before="40" w:after="40"/>
            </w:pPr>
            <w:r>
              <w:rPr>
                <w:sz w:val="20"/>
              </w:rPr>
              <w:t>Decimal Precision Calculator</w:t>
            </w:r>
          </w:p>
        </w:tc>
      </w:tr>
      <w:tr w:rsidR="00D33CCF" w14:paraId="0ED32321" w14:textId="77777777">
        <w:trPr>
          <w:jc w:val="center"/>
        </w:trPr>
        <w:tc>
          <w:tcPr>
            <w:tcW w:w="1296" w:type="dxa"/>
            <w:shd w:val="clear" w:color="auto" w:fill="F8F9FA"/>
            <w:tcMar>
              <w:top w:w="100" w:type="dxa"/>
              <w:left w:w="140" w:type="dxa"/>
              <w:bottom w:w="100" w:type="dxa"/>
              <w:right w:w="140" w:type="dxa"/>
            </w:tcMar>
            <w:vAlign w:val="center"/>
          </w:tcPr>
          <w:p w14:paraId="359E3EC3" w14:textId="77777777" w:rsidR="00D33CCF" w:rsidRDefault="00000000">
            <w:pPr>
              <w:spacing w:before="40" w:after="40"/>
              <w:jc w:val="center"/>
            </w:pPr>
            <w:r>
              <w:rPr>
                <w:sz w:val="20"/>
              </w:rPr>
              <w:t>UC008</w:t>
            </w:r>
          </w:p>
        </w:tc>
        <w:tc>
          <w:tcPr>
            <w:tcW w:w="3168" w:type="dxa"/>
            <w:shd w:val="clear" w:color="auto" w:fill="F8F9FA"/>
            <w:tcMar>
              <w:top w:w="100" w:type="dxa"/>
              <w:left w:w="140" w:type="dxa"/>
              <w:bottom w:w="100" w:type="dxa"/>
              <w:right w:w="140" w:type="dxa"/>
            </w:tcMar>
            <w:vAlign w:val="center"/>
          </w:tcPr>
          <w:p w14:paraId="12DA9277" w14:textId="77777777" w:rsidR="00D33CCF" w:rsidRDefault="00000000">
            <w:pPr>
              <w:spacing w:before="40" w:after="40"/>
            </w:pPr>
            <w:r>
              <w:rPr>
                <w:sz w:val="20"/>
              </w:rPr>
              <w:t>Tra cứu lịch hẹn &amp; Thống kê doanh thu</w:t>
            </w:r>
          </w:p>
        </w:tc>
        <w:tc>
          <w:tcPr>
            <w:tcW w:w="2592" w:type="dxa"/>
            <w:shd w:val="clear" w:color="auto" w:fill="F8F9FA"/>
            <w:tcMar>
              <w:top w:w="100" w:type="dxa"/>
              <w:left w:w="140" w:type="dxa"/>
              <w:bottom w:w="100" w:type="dxa"/>
              <w:right w:w="140" w:type="dxa"/>
            </w:tcMar>
            <w:vAlign w:val="center"/>
          </w:tcPr>
          <w:p w14:paraId="6631879D" w14:textId="77777777" w:rsidR="00D33CCF" w:rsidRDefault="00000000">
            <w:pPr>
              <w:spacing w:before="40" w:after="40"/>
            </w:pPr>
            <w:r>
              <w:rPr>
                <w:sz w:val="20"/>
              </w:rPr>
              <w:t>Phân hệ Thống kê &amp; Báo cáo</w:t>
            </w:r>
          </w:p>
        </w:tc>
        <w:tc>
          <w:tcPr>
            <w:tcW w:w="1872" w:type="dxa"/>
            <w:shd w:val="clear" w:color="auto" w:fill="F8F9FA"/>
            <w:tcMar>
              <w:top w:w="100" w:type="dxa"/>
              <w:left w:w="140" w:type="dxa"/>
              <w:bottom w:w="100" w:type="dxa"/>
              <w:right w:w="140" w:type="dxa"/>
            </w:tcMar>
            <w:vAlign w:val="center"/>
          </w:tcPr>
          <w:p w14:paraId="152C8E92" w14:textId="77777777" w:rsidR="00D33CCF" w:rsidRDefault="00000000">
            <w:pPr>
              <w:spacing w:before="40" w:after="40"/>
            </w:pPr>
            <w:r>
              <w:rPr>
                <w:sz w:val="20"/>
              </w:rPr>
              <w:t>Quản lý, Khách hàng</w:t>
            </w:r>
          </w:p>
        </w:tc>
        <w:tc>
          <w:tcPr>
            <w:tcW w:w="2304" w:type="dxa"/>
            <w:shd w:val="clear" w:color="auto" w:fill="F8F9FA"/>
            <w:tcMar>
              <w:top w:w="100" w:type="dxa"/>
              <w:left w:w="140" w:type="dxa"/>
              <w:bottom w:w="100" w:type="dxa"/>
              <w:right w:w="140" w:type="dxa"/>
            </w:tcMar>
            <w:vAlign w:val="center"/>
          </w:tcPr>
          <w:p w14:paraId="6966262B" w14:textId="77777777" w:rsidR="00D33CCF" w:rsidRDefault="00000000">
            <w:pPr>
              <w:spacing w:before="40" w:after="40"/>
            </w:pPr>
            <w:r>
              <w:rPr>
                <w:sz w:val="20"/>
              </w:rPr>
              <w:t>Aggregation Query Engine</w:t>
            </w:r>
          </w:p>
        </w:tc>
      </w:tr>
      <w:tr w:rsidR="00D33CCF" w14:paraId="6AE338C4" w14:textId="77777777">
        <w:trPr>
          <w:jc w:val="center"/>
        </w:trPr>
        <w:tc>
          <w:tcPr>
            <w:tcW w:w="1296" w:type="dxa"/>
            <w:tcMar>
              <w:top w:w="100" w:type="dxa"/>
              <w:left w:w="140" w:type="dxa"/>
              <w:bottom w:w="100" w:type="dxa"/>
              <w:right w:w="140" w:type="dxa"/>
            </w:tcMar>
            <w:vAlign w:val="center"/>
          </w:tcPr>
          <w:p w14:paraId="54F764DB" w14:textId="77777777" w:rsidR="00D33CCF" w:rsidRDefault="00000000">
            <w:pPr>
              <w:spacing w:before="40" w:after="40"/>
              <w:jc w:val="center"/>
            </w:pPr>
            <w:r>
              <w:rPr>
                <w:sz w:val="20"/>
              </w:rPr>
              <w:t>UC009</w:t>
            </w:r>
          </w:p>
        </w:tc>
        <w:tc>
          <w:tcPr>
            <w:tcW w:w="3168" w:type="dxa"/>
            <w:tcMar>
              <w:top w:w="100" w:type="dxa"/>
              <w:left w:w="140" w:type="dxa"/>
              <w:bottom w:w="100" w:type="dxa"/>
              <w:right w:w="140" w:type="dxa"/>
            </w:tcMar>
            <w:vAlign w:val="center"/>
          </w:tcPr>
          <w:p w14:paraId="31E5046B" w14:textId="77777777" w:rsidR="00D33CCF" w:rsidRDefault="00000000">
            <w:pPr>
              <w:spacing w:before="40" w:after="40"/>
            </w:pPr>
            <w:r>
              <w:rPr>
                <w:sz w:val="20"/>
              </w:rPr>
              <w:t>Trợ lý AI Hỗ trợ Salon &amp; Khách hàng</w:t>
            </w:r>
          </w:p>
        </w:tc>
        <w:tc>
          <w:tcPr>
            <w:tcW w:w="2592" w:type="dxa"/>
            <w:tcMar>
              <w:top w:w="100" w:type="dxa"/>
              <w:left w:w="140" w:type="dxa"/>
              <w:bottom w:w="100" w:type="dxa"/>
              <w:right w:w="140" w:type="dxa"/>
            </w:tcMar>
            <w:vAlign w:val="center"/>
          </w:tcPr>
          <w:p w14:paraId="39E75510" w14:textId="77777777" w:rsidR="00D33CCF" w:rsidRDefault="00000000">
            <w:pPr>
              <w:spacing w:before="40" w:after="40"/>
            </w:pPr>
            <w:r>
              <w:rPr>
                <w:sz w:val="20"/>
              </w:rPr>
              <w:t>Phân hệ Trí tuệ Nhân tạo</w:t>
            </w:r>
          </w:p>
        </w:tc>
        <w:tc>
          <w:tcPr>
            <w:tcW w:w="1872" w:type="dxa"/>
            <w:tcMar>
              <w:top w:w="100" w:type="dxa"/>
              <w:left w:w="140" w:type="dxa"/>
              <w:bottom w:w="100" w:type="dxa"/>
              <w:right w:w="140" w:type="dxa"/>
            </w:tcMar>
            <w:vAlign w:val="center"/>
          </w:tcPr>
          <w:p w14:paraId="7AB718A2" w14:textId="77777777" w:rsidR="00D33CCF" w:rsidRDefault="00000000">
            <w:pPr>
              <w:spacing w:before="40" w:after="40"/>
            </w:pPr>
            <w:r>
              <w:rPr>
                <w:sz w:val="20"/>
              </w:rPr>
              <w:t>Khách hàng, Lễ tân, Thợ</w:t>
            </w:r>
          </w:p>
        </w:tc>
        <w:tc>
          <w:tcPr>
            <w:tcW w:w="2304" w:type="dxa"/>
            <w:tcMar>
              <w:top w:w="100" w:type="dxa"/>
              <w:left w:w="140" w:type="dxa"/>
              <w:bottom w:w="100" w:type="dxa"/>
              <w:right w:w="140" w:type="dxa"/>
            </w:tcMar>
            <w:vAlign w:val="center"/>
          </w:tcPr>
          <w:p w14:paraId="5D38E62D" w14:textId="77777777" w:rsidR="00D33CCF" w:rsidRDefault="00000000">
            <w:pPr>
              <w:spacing w:before="40" w:after="40"/>
            </w:pPr>
            <w:r>
              <w:rPr>
                <w:sz w:val="20"/>
              </w:rPr>
              <w:t>Gemini 2.5 Flash, Fallback Engine</w:t>
            </w:r>
          </w:p>
        </w:tc>
      </w:tr>
    </w:tbl>
    <w:p w14:paraId="2A05B10A" w14:textId="77777777" w:rsidR="00D33CCF" w:rsidRDefault="00D33CCF">
      <w:pPr>
        <w:spacing w:after="160"/>
      </w:pPr>
    </w:p>
    <w:p w14:paraId="37658D99" w14:textId="77777777" w:rsidR="00D33CCF" w:rsidRDefault="00000000">
      <w:pPr>
        <w:pStyle w:val="Heading2"/>
      </w:pPr>
      <w:r>
        <w:rPr>
          <w:rFonts w:ascii="Times New Roman" w:hAnsi="Times New Roman"/>
        </w:rPr>
        <w:lastRenderedPageBreak/>
        <w:t>4.2 Biểu đồ Use Case Tổng thể Toàn Hệ thống (System Use Case Diagram):</w:t>
      </w:r>
    </w:p>
    <w:p w14:paraId="4DF5EC91" w14:textId="77777777" w:rsidR="00D33CCF" w:rsidRDefault="00000000">
      <w:pPr>
        <w:jc w:val="both"/>
      </w:pPr>
      <w:r>
        <w:t>Biểu đồ Use Case tổng thể (Hình 4.1) bao quát toàn bộ ranh giới hệ thống quản lý salon tóc có tích hợp AI theo đúng chuẩn quốc tế UML 2.5. Biểu đồ thể hiện rõ sự tương tác giữa 04 tác nhân con người (Khách hàng, Lễ tân, Thợ làm tóc, Quản lý) và 01 tác nhân hệ thống hỗ trợ (Hệ thống AI Gemini) với các ca sử dụng nghiệp vụ được đặt bên trong ranh giới hệ thống:</w:t>
      </w:r>
    </w:p>
    <w:p w14:paraId="6E81432D" w14:textId="77777777" w:rsidR="00D33CCF" w:rsidRDefault="00000000">
      <w:pPr>
        <w:keepNext/>
        <w:spacing w:before="160" w:after="40"/>
        <w:jc w:val="center"/>
      </w:pPr>
      <w:r>
        <w:rPr>
          <w:noProof/>
        </w:rPr>
        <w:drawing>
          <wp:inline distT="0" distB="0" distL="0" distR="0" wp14:anchorId="3926C0AA" wp14:editId="1EB9FE9F">
            <wp:extent cx="5943600" cy="4345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_overall.png"/>
                    <pic:cNvPicPr/>
                  </pic:nvPicPr>
                  <pic:blipFill>
                    <a:blip r:embed="rId12"/>
                    <a:stretch>
                      <a:fillRect/>
                    </a:stretch>
                  </pic:blipFill>
                  <pic:spPr>
                    <a:xfrm>
                      <a:off x="0" y="0"/>
                      <a:ext cx="5943600" cy="4345917"/>
                    </a:xfrm>
                    <a:prstGeom prst="rect">
                      <a:avLst/>
                    </a:prstGeom>
                  </pic:spPr>
                </pic:pic>
              </a:graphicData>
            </a:graphic>
          </wp:inline>
        </w:drawing>
      </w:r>
    </w:p>
    <w:p w14:paraId="6FFB00A4" w14:textId="77777777" w:rsidR="00D33CCF" w:rsidRDefault="00000000">
      <w:pPr>
        <w:spacing w:before="40" w:after="200"/>
        <w:jc w:val="center"/>
      </w:pPr>
      <w:r>
        <w:rPr>
          <w:b/>
          <w:i/>
          <w:color w:val="003366"/>
          <w:sz w:val="21"/>
        </w:rPr>
        <w:t>Hình 4.1: Biểu đồ Use Case Tổng thể Toàn Hệ thống Salon Tóc Tích hợp AI</w:t>
      </w:r>
    </w:p>
    <w:p w14:paraId="0B5497FB" w14:textId="77777777" w:rsidR="00D33CCF" w:rsidRDefault="00000000">
      <w:pPr>
        <w:pStyle w:val="Heading2"/>
      </w:pPr>
      <w:r>
        <w:rPr>
          <w:rFonts w:ascii="Times New Roman" w:hAnsi="Times New Roman"/>
        </w:rPr>
        <w:t>4.3 Phân rã Nghiệp vụ theo 05 Phân hệ Chức năng Cốt lõi:</w:t>
      </w:r>
    </w:p>
    <w:p w14:paraId="47572A29" w14:textId="77777777" w:rsidR="00D33CCF" w:rsidRDefault="00000000">
      <w:pPr>
        <w:jc w:val="both"/>
      </w:pPr>
      <w:r>
        <w:t>Nhằm làm rõ trách nhiệm xử lý và phạm vi của từng nhóm chức năng, hệ thống được cấu trúc thành 05 phân hệ nghiệp vụ chính với các mục tiêu và quy tắc vận hành được tổng hợp tại Bảng 4.2:</w:t>
      </w:r>
    </w:p>
    <w:p w14:paraId="75F946A6" w14:textId="77777777" w:rsidR="00D33CCF" w:rsidRDefault="00000000">
      <w:pPr>
        <w:keepNext/>
        <w:spacing w:before="200" w:after="60"/>
      </w:pPr>
      <w:r>
        <w:rPr>
          <w:b/>
          <w:color w:val="003366"/>
          <w:sz w:val="22"/>
        </w:rPr>
        <w:t>Bảng 4.2: Bảng Tổng hợp Đặc tả Nghiệp vụ 05 Phân hệ Chức năng Cốt lõi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592"/>
        <w:gridCol w:w="1728"/>
        <w:gridCol w:w="2016"/>
        <w:gridCol w:w="3312"/>
      </w:tblGrid>
      <w:tr w:rsidR="00D33CCF" w14:paraId="1B09F846" w14:textId="77777777">
        <w:trPr>
          <w:jc w:val="center"/>
        </w:trPr>
        <w:tc>
          <w:tcPr>
            <w:tcW w:w="720" w:type="dxa"/>
            <w:shd w:val="clear" w:color="auto" w:fill="EBF3FA"/>
            <w:tcMar>
              <w:top w:w="120" w:type="dxa"/>
              <w:left w:w="140" w:type="dxa"/>
              <w:bottom w:w="120" w:type="dxa"/>
              <w:right w:w="140" w:type="dxa"/>
            </w:tcMar>
            <w:vAlign w:val="center"/>
          </w:tcPr>
          <w:p w14:paraId="771853C0" w14:textId="77777777" w:rsidR="00D33CCF" w:rsidRDefault="00000000">
            <w:pPr>
              <w:spacing w:before="40" w:after="40"/>
              <w:jc w:val="center"/>
            </w:pPr>
            <w:r>
              <w:rPr>
                <w:b/>
                <w:color w:val="003366"/>
                <w:sz w:val="21"/>
              </w:rPr>
              <w:t>STT</w:t>
            </w:r>
          </w:p>
        </w:tc>
        <w:tc>
          <w:tcPr>
            <w:tcW w:w="2592" w:type="dxa"/>
            <w:shd w:val="clear" w:color="auto" w:fill="EBF3FA"/>
            <w:tcMar>
              <w:top w:w="120" w:type="dxa"/>
              <w:left w:w="140" w:type="dxa"/>
              <w:bottom w:w="120" w:type="dxa"/>
              <w:right w:w="140" w:type="dxa"/>
            </w:tcMar>
            <w:vAlign w:val="center"/>
          </w:tcPr>
          <w:p w14:paraId="7B51D9EB" w14:textId="77777777" w:rsidR="00D33CCF" w:rsidRDefault="00000000">
            <w:pPr>
              <w:spacing w:before="40" w:after="40"/>
              <w:jc w:val="center"/>
            </w:pPr>
            <w:r>
              <w:rPr>
                <w:b/>
                <w:color w:val="003366"/>
                <w:sz w:val="21"/>
              </w:rPr>
              <w:t>Tên Phân hệ Chức năng</w:t>
            </w:r>
          </w:p>
        </w:tc>
        <w:tc>
          <w:tcPr>
            <w:tcW w:w="1728" w:type="dxa"/>
            <w:shd w:val="clear" w:color="auto" w:fill="EBF3FA"/>
            <w:tcMar>
              <w:top w:w="120" w:type="dxa"/>
              <w:left w:w="140" w:type="dxa"/>
              <w:bottom w:w="120" w:type="dxa"/>
              <w:right w:w="140" w:type="dxa"/>
            </w:tcMar>
            <w:vAlign w:val="center"/>
          </w:tcPr>
          <w:p w14:paraId="0E21FF3D" w14:textId="77777777" w:rsidR="00D33CCF" w:rsidRDefault="00000000">
            <w:pPr>
              <w:spacing w:before="40" w:after="40"/>
              <w:jc w:val="center"/>
            </w:pPr>
            <w:r>
              <w:rPr>
                <w:b/>
                <w:color w:val="003366"/>
                <w:sz w:val="21"/>
              </w:rPr>
              <w:t>Phạm vi Ca Sử dụng</w:t>
            </w:r>
          </w:p>
        </w:tc>
        <w:tc>
          <w:tcPr>
            <w:tcW w:w="2016" w:type="dxa"/>
            <w:shd w:val="clear" w:color="auto" w:fill="EBF3FA"/>
            <w:tcMar>
              <w:top w:w="120" w:type="dxa"/>
              <w:left w:w="140" w:type="dxa"/>
              <w:bottom w:w="120" w:type="dxa"/>
              <w:right w:w="140" w:type="dxa"/>
            </w:tcMar>
            <w:vAlign w:val="center"/>
          </w:tcPr>
          <w:p w14:paraId="49498C2B" w14:textId="77777777" w:rsidR="00D33CCF" w:rsidRDefault="00000000">
            <w:pPr>
              <w:spacing w:before="40" w:after="40"/>
              <w:jc w:val="center"/>
            </w:pPr>
            <w:r>
              <w:rPr>
                <w:b/>
                <w:color w:val="003366"/>
                <w:sz w:val="21"/>
              </w:rPr>
              <w:t>Tác nhân Tham gia</w:t>
            </w:r>
          </w:p>
        </w:tc>
        <w:tc>
          <w:tcPr>
            <w:tcW w:w="3312" w:type="dxa"/>
            <w:shd w:val="clear" w:color="auto" w:fill="EBF3FA"/>
            <w:tcMar>
              <w:top w:w="120" w:type="dxa"/>
              <w:left w:w="140" w:type="dxa"/>
              <w:bottom w:w="120" w:type="dxa"/>
              <w:right w:w="140" w:type="dxa"/>
            </w:tcMar>
            <w:vAlign w:val="center"/>
          </w:tcPr>
          <w:p w14:paraId="259332A0" w14:textId="77777777" w:rsidR="00D33CCF" w:rsidRDefault="00000000">
            <w:pPr>
              <w:spacing w:before="40" w:after="40"/>
              <w:jc w:val="center"/>
            </w:pPr>
            <w:r>
              <w:rPr>
                <w:b/>
                <w:color w:val="003366"/>
                <w:sz w:val="21"/>
              </w:rPr>
              <w:t>Mô tả Nghiệp vụ Cốt lõi</w:t>
            </w:r>
          </w:p>
        </w:tc>
      </w:tr>
      <w:tr w:rsidR="00D33CCF" w14:paraId="2CC1F1ED" w14:textId="77777777">
        <w:trPr>
          <w:jc w:val="center"/>
        </w:trPr>
        <w:tc>
          <w:tcPr>
            <w:tcW w:w="720" w:type="dxa"/>
            <w:tcMar>
              <w:top w:w="100" w:type="dxa"/>
              <w:left w:w="140" w:type="dxa"/>
              <w:bottom w:w="100" w:type="dxa"/>
              <w:right w:w="140" w:type="dxa"/>
            </w:tcMar>
            <w:vAlign w:val="center"/>
          </w:tcPr>
          <w:p w14:paraId="6886483B" w14:textId="77777777" w:rsidR="00D33CCF" w:rsidRDefault="00000000">
            <w:pPr>
              <w:spacing w:before="40" w:after="40"/>
              <w:jc w:val="center"/>
            </w:pPr>
            <w:r>
              <w:rPr>
                <w:sz w:val="20"/>
              </w:rPr>
              <w:lastRenderedPageBreak/>
              <w:t>1</w:t>
            </w:r>
          </w:p>
        </w:tc>
        <w:tc>
          <w:tcPr>
            <w:tcW w:w="2592" w:type="dxa"/>
            <w:tcMar>
              <w:top w:w="100" w:type="dxa"/>
              <w:left w:w="140" w:type="dxa"/>
              <w:bottom w:w="100" w:type="dxa"/>
              <w:right w:w="140" w:type="dxa"/>
            </w:tcMar>
            <w:vAlign w:val="center"/>
          </w:tcPr>
          <w:p w14:paraId="028DDF1F" w14:textId="77777777" w:rsidR="00D33CCF" w:rsidRDefault="00000000">
            <w:pPr>
              <w:spacing w:before="40" w:after="40"/>
            </w:pPr>
            <w:r>
              <w:rPr>
                <w:sz w:val="20"/>
              </w:rPr>
              <w:t>Phân hệ Xác thực &amp; Phân quyền (Auth &amp; RBAC)</w:t>
            </w:r>
          </w:p>
        </w:tc>
        <w:tc>
          <w:tcPr>
            <w:tcW w:w="1728" w:type="dxa"/>
            <w:tcMar>
              <w:top w:w="100" w:type="dxa"/>
              <w:left w:w="140" w:type="dxa"/>
              <w:bottom w:w="100" w:type="dxa"/>
              <w:right w:w="140" w:type="dxa"/>
            </w:tcMar>
            <w:vAlign w:val="center"/>
          </w:tcPr>
          <w:p w14:paraId="17B55A04" w14:textId="77777777" w:rsidR="00D33CCF" w:rsidRDefault="00000000">
            <w:pPr>
              <w:spacing w:before="40" w:after="40"/>
            </w:pPr>
            <w:r>
              <w:rPr>
                <w:sz w:val="20"/>
              </w:rPr>
              <w:t>UC001, UC002</w:t>
            </w:r>
          </w:p>
        </w:tc>
        <w:tc>
          <w:tcPr>
            <w:tcW w:w="2016" w:type="dxa"/>
            <w:tcMar>
              <w:top w:w="100" w:type="dxa"/>
              <w:left w:w="140" w:type="dxa"/>
              <w:bottom w:w="100" w:type="dxa"/>
              <w:right w:w="140" w:type="dxa"/>
            </w:tcMar>
            <w:vAlign w:val="center"/>
          </w:tcPr>
          <w:p w14:paraId="234B1650" w14:textId="77777777" w:rsidR="00D33CCF" w:rsidRDefault="00000000">
            <w:pPr>
              <w:spacing w:before="40" w:after="40"/>
            </w:pPr>
            <w:r>
              <w:rPr>
                <w:sz w:val="20"/>
              </w:rPr>
              <w:t>Tất cả nhân viên, Quản lý</w:t>
            </w:r>
          </w:p>
        </w:tc>
        <w:tc>
          <w:tcPr>
            <w:tcW w:w="3312" w:type="dxa"/>
            <w:tcMar>
              <w:top w:w="100" w:type="dxa"/>
              <w:left w:w="140" w:type="dxa"/>
              <w:bottom w:w="100" w:type="dxa"/>
              <w:right w:w="140" w:type="dxa"/>
            </w:tcMar>
            <w:vAlign w:val="center"/>
          </w:tcPr>
          <w:p w14:paraId="12A3B0CA" w14:textId="77777777" w:rsidR="00D33CCF" w:rsidRDefault="00000000">
            <w:pPr>
              <w:spacing w:before="40" w:after="40"/>
            </w:pPr>
            <w:r>
              <w:rPr>
                <w:sz w:val="20"/>
              </w:rPr>
              <w:t>Bảo vệ an toàn truy cập qua xác thực mật khẩu băm Bcrypt, cấp mã JWT 24h và kiểm soát phân quyền 4 vai trò (Admin, Receptionist, Hairdresser, Customer).</w:t>
            </w:r>
          </w:p>
        </w:tc>
      </w:tr>
      <w:tr w:rsidR="00D33CCF" w14:paraId="0F1066E2" w14:textId="77777777">
        <w:trPr>
          <w:jc w:val="center"/>
        </w:trPr>
        <w:tc>
          <w:tcPr>
            <w:tcW w:w="720" w:type="dxa"/>
            <w:shd w:val="clear" w:color="auto" w:fill="F8F9FA"/>
            <w:tcMar>
              <w:top w:w="100" w:type="dxa"/>
              <w:left w:w="140" w:type="dxa"/>
              <w:bottom w:w="100" w:type="dxa"/>
              <w:right w:w="140" w:type="dxa"/>
            </w:tcMar>
            <w:vAlign w:val="center"/>
          </w:tcPr>
          <w:p w14:paraId="276AE1F2" w14:textId="77777777" w:rsidR="00D33CCF" w:rsidRDefault="00000000">
            <w:pPr>
              <w:spacing w:before="40" w:after="40"/>
              <w:jc w:val="center"/>
            </w:pPr>
            <w:r>
              <w:rPr>
                <w:sz w:val="20"/>
              </w:rPr>
              <w:t>2</w:t>
            </w:r>
          </w:p>
        </w:tc>
        <w:tc>
          <w:tcPr>
            <w:tcW w:w="2592" w:type="dxa"/>
            <w:shd w:val="clear" w:color="auto" w:fill="F8F9FA"/>
            <w:tcMar>
              <w:top w:w="100" w:type="dxa"/>
              <w:left w:w="140" w:type="dxa"/>
              <w:bottom w:w="100" w:type="dxa"/>
              <w:right w:w="140" w:type="dxa"/>
            </w:tcMar>
            <w:vAlign w:val="center"/>
          </w:tcPr>
          <w:p w14:paraId="4A6ADA61" w14:textId="77777777" w:rsidR="00D33CCF" w:rsidRDefault="00000000">
            <w:pPr>
              <w:spacing w:before="40" w:after="40"/>
            </w:pPr>
            <w:r>
              <w:rPr>
                <w:sz w:val="20"/>
              </w:rPr>
              <w:t>Phân hệ Quản lý Khách hàng &amp; Tiền sử tóc</w:t>
            </w:r>
          </w:p>
        </w:tc>
        <w:tc>
          <w:tcPr>
            <w:tcW w:w="1728" w:type="dxa"/>
            <w:shd w:val="clear" w:color="auto" w:fill="F8F9FA"/>
            <w:tcMar>
              <w:top w:w="100" w:type="dxa"/>
              <w:left w:w="140" w:type="dxa"/>
              <w:bottom w:w="100" w:type="dxa"/>
              <w:right w:w="140" w:type="dxa"/>
            </w:tcMar>
            <w:vAlign w:val="center"/>
          </w:tcPr>
          <w:p w14:paraId="00489070" w14:textId="77777777" w:rsidR="00D33CCF" w:rsidRDefault="00000000">
            <w:pPr>
              <w:spacing w:before="40" w:after="40"/>
            </w:pPr>
            <w:r>
              <w:rPr>
                <w:sz w:val="20"/>
              </w:rPr>
              <w:t>UC003</w:t>
            </w:r>
          </w:p>
        </w:tc>
        <w:tc>
          <w:tcPr>
            <w:tcW w:w="2016" w:type="dxa"/>
            <w:shd w:val="clear" w:color="auto" w:fill="F8F9FA"/>
            <w:tcMar>
              <w:top w:w="100" w:type="dxa"/>
              <w:left w:w="140" w:type="dxa"/>
              <w:bottom w:w="100" w:type="dxa"/>
              <w:right w:w="140" w:type="dxa"/>
            </w:tcMar>
            <w:vAlign w:val="center"/>
          </w:tcPr>
          <w:p w14:paraId="7AD9B9F4" w14:textId="77777777" w:rsidR="00D33CCF" w:rsidRDefault="00000000">
            <w:pPr>
              <w:spacing w:before="40" w:after="40"/>
            </w:pPr>
            <w:r>
              <w:rPr>
                <w:sz w:val="20"/>
              </w:rPr>
              <w:t>Lễ tân, Thợ làm tóc, Khách hàng</w:t>
            </w:r>
          </w:p>
        </w:tc>
        <w:tc>
          <w:tcPr>
            <w:tcW w:w="3312" w:type="dxa"/>
            <w:shd w:val="clear" w:color="auto" w:fill="F8F9FA"/>
            <w:tcMar>
              <w:top w:w="100" w:type="dxa"/>
              <w:left w:w="140" w:type="dxa"/>
              <w:bottom w:w="100" w:type="dxa"/>
              <w:right w:w="140" w:type="dxa"/>
            </w:tcMar>
            <w:vAlign w:val="center"/>
          </w:tcPr>
          <w:p w14:paraId="0DBFB85C" w14:textId="77777777" w:rsidR="00D33CCF" w:rsidRDefault="00000000">
            <w:pPr>
              <w:spacing w:before="40" w:after="40"/>
            </w:pPr>
            <w:r>
              <w:rPr>
                <w:sz w:val="20"/>
              </w:rPr>
              <w:t>Tra cứu hồ sơ khách hàng qua số điện thoại, ghi nhận đặc điểm sợi tóc (độ dày, độ hư tổn do hóa chất) và lưu giữ công thức thuốc nhuộm/uốn từng lần làm tóc.</w:t>
            </w:r>
          </w:p>
        </w:tc>
      </w:tr>
      <w:tr w:rsidR="00D33CCF" w14:paraId="5D0FBE19" w14:textId="77777777">
        <w:trPr>
          <w:jc w:val="center"/>
        </w:trPr>
        <w:tc>
          <w:tcPr>
            <w:tcW w:w="720" w:type="dxa"/>
            <w:tcMar>
              <w:top w:w="100" w:type="dxa"/>
              <w:left w:w="140" w:type="dxa"/>
              <w:bottom w:w="100" w:type="dxa"/>
              <w:right w:w="140" w:type="dxa"/>
            </w:tcMar>
            <w:vAlign w:val="center"/>
          </w:tcPr>
          <w:p w14:paraId="0347AE31" w14:textId="77777777" w:rsidR="00D33CCF" w:rsidRDefault="00000000">
            <w:pPr>
              <w:spacing w:before="40" w:after="40"/>
              <w:jc w:val="center"/>
            </w:pPr>
            <w:r>
              <w:rPr>
                <w:sz w:val="20"/>
              </w:rPr>
              <w:t>3</w:t>
            </w:r>
          </w:p>
        </w:tc>
        <w:tc>
          <w:tcPr>
            <w:tcW w:w="2592" w:type="dxa"/>
            <w:tcMar>
              <w:top w:w="100" w:type="dxa"/>
              <w:left w:w="140" w:type="dxa"/>
              <w:bottom w:w="100" w:type="dxa"/>
              <w:right w:w="140" w:type="dxa"/>
            </w:tcMar>
            <w:vAlign w:val="center"/>
          </w:tcPr>
          <w:p w14:paraId="6FF24937" w14:textId="77777777" w:rsidR="00D33CCF" w:rsidRDefault="00000000">
            <w:pPr>
              <w:spacing w:before="40" w:after="40"/>
            </w:pPr>
            <w:r>
              <w:rPr>
                <w:sz w:val="20"/>
              </w:rPr>
              <w:t>Phân hệ Quản lý Thợ &amp; Lịch làm việc</w:t>
            </w:r>
          </w:p>
        </w:tc>
        <w:tc>
          <w:tcPr>
            <w:tcW w:w="1728" w:type="dxa"/>
            <w:tcMar>
              <w:top w:w="100" w:type="dxa"/>
              <w:left w:w="140" w:type="dxa"/>
              <w:bottom w:w="100" w:type="dxa"/>
              <w:right w:w="140" w:type="dxa"/>
            </w:tcMar>
            <w:vAlign w:val="center"/>
          </w:tcPr>
          <w:p w14:paraId="3CEFC4C2" w14:textId="77777777" w:rsidR="00D33CCF" w:rsidRDefault="00000000">
            <w:pPr>
              <w:spacing w:before="40" w:after="40"/>
            </w:pPr>
            <w:r>
              <w:rPr>
                <w:sz w:val="20"/>
              </w:rPr>
              <w:t>UC004</w:t>
            </w:r>
          </w:p>
        </w:tc>
        <w:tc>
          <w:tcPr>
            <w:tcW w:w="2016" w:type="dxa"/>
            <w:tcMar>
              <w:top w:w="100" w:type="dxa"/>
              <w:left w:w="140" w:type="dxa"/>
              <w:bottom w:w="100" w:type="dxa"/>
              <w:right w:w="140" w:type="dxa"/>
            </w:tcMar>
            <w:vAlign w:val="center"/>
          </w:tcPr>
          <w:p w14:paraId="555C281B" w14:textId="77777777" w:rsidR="00D33CCF" w:rsidRDefault="00000000">
            <w:pPr>
              <w:spacing w:before="40" w:after="40"/>
            </w:pPr>
            <w:r>
              <w:rPr>
                <w:sz w:val="20"/>
              </w:rPr>
              <w:t>Quản lý, Thợ làm tóc</w:t>
            </w:r>
          </w:p>
        </w:tc>
        <w:tc>
          <w:tcPr>
            <w:tcW w:w="3312" w:type="dxa"/>
            <w:tcMar>
              <w:top w:w="100" w:type="dxa"/>
              <w:left w:w="140" w:type="dxa"/>
              <w:bottom w:w="100" w:type="dxa"/>
              <w:right w:w="140" w:type="dxa"/>
            </w:tcMar>
            <w:vAlign w:val="center"/>
          </w:tcPr>
          <w:p w14:paraId="4B7B87A6" w14:textId="77777777" w:rsidR="00D33CCF" w:rsidRDefault="00000000">
            <w:pPr>
              <w:spacing w:before="40" w:after="40"/>
            </w:pPr>
            <w:r>
              <w:rPr>
                <w:sz w:val="20"/>
              </w:rPr>
              <w:t>Thiết lập danh sách thợ làm tóc, phân ca trực làm việc theo tuần (Work Schedules) và ghi nhận ngày nghỉ phép nhằm phục vụ thuật toán chia khung giờ.</w:t>
            </w:r>
          </w:p>
        </w:tc>
      </w:tr>
      <w:tr w:rsidR="00D33CCF" w14:paraId="4928AA36" w14:textId="77777777">
        <w:trPr>
          <w:jc w:val="center"/>
        </w:trPr>
        <w:tc>
          <w:tcPr>
            <w:tcW w:w="720" w:type="dxa"/>
            <w:shd w:val="clear" w:color="auto" w:fill="F8F9FA"/>
            <w:tcMar>
              <w:top w:w="100" w:type="dxa"/>
              <w:left w:w="140" w:type="dxa"/>
              <w:bottom w:w="100" w:type="dxa"/>
              <w:right w:w="140" w:type="dxa"/>
            </w:tcMar>
            <w:vAlign w:val="center"/>
          </w:tcPr>
          <w:p w14:paraId="3FFCBA45" w14:textId="77777777" w:rsidR="00D33CCF" w:rsidRDefault="00000000">
            <w:pPr>
              <w:spacing w:before="40" w:after="40"/>
              <w:jc w:val="center"/>
            </w:pPr>
            <w:r>
              <w:rPr>
                <w:sz w:val="20"/>
              </w:rPr>
              <w:t>4</w:t>
            </w:r>
          </w:p>
        </w:tc>
        <w:tc>
          <w:tcPr>
            <w:tcW w:w="2592" w:type="dxa"/>
            <w:shd w:val="clear" w:color="auto" w:fill="F8F9FA"/>
            <w:tcMar>
              <w:top w:w="100" w:type="dxa"/>
              <w:left w:w="140" w:type="dxa"/>
              <w:bottom w:w="100" w:type="dxa"/>
              <w:right w:w="140" w:type="dxa"/>
            </w:tcMar>
            <w:vAlign w:val="center"/>
          </w:tcPr>
          <w:p w14:paraId="5D82C633" w14:textId="77777777" w:rsidR="00D33CCF" w:rsidRDefault="00000000">
            <w:pPr>
              <w:spacing w:before="40" w:after="40"/>
            </w:pPr>
            <w:r>
              <w:rPr>
                <w:sz w:val="20"/>
              </w:rPr>
              <w:t>Phân hệ Dịch vụ &amp; Đặt lịch hẹn Chống trùng</w:t>
            </w:r>
          </w:p>
        </w:tc>
        <w:tc>
          <w:tcPr>
            <w:tcW w:w="1728" w:type="dxa"/>
            <w:shd w:val="clear" w:color="auto" w:fill="F8F9FA"/>
            <w:tcMar>
              <w:top w:w="100" w:type="dxa"/>
              <w:left w:w="140" w:type="dxa"/>
              <w:bottom w:w="100" w:type="dxa"/>
              <w:right w:w="140" w:type="dxa"/>
            </w:tcMar>
            <w:vAlign w:val="center"/>
          </w:tcPr>
          <w:p w14:paraId="7CFA8A42" w14:textId="77777777" w:rsidR="00D33CCF" w:rsidRDefault="00000000">
            <w:pPr>
              <w:spacing w:before="40" w:after="40"/>
            </w:pPr>
            <w:r>
              <w:rPr>
                <w:sz w:val="20"/>
              </w:rPr>
              <w:t>UC005, UC006</w:t>
            </w:r>
          </w:p>
        </w:tc>
        <w:tc>
          <w:tcPr>
            <w:tcW w:w="2016" w:type="dxa"/>
            <w:shd w:val="clear" w:color="auto" w:fill="F8F9FA"/>
            <w:tcMar>
              <w:top w:w="100" w:type="dxa"/>
              <w:left w:w="140" w:type="dxa"/>
              <w:bottom w:w="100" w:type="dxa"/>
              <w:right w:w="140" w:type="dxa"/>
            </w:tcMar>
            <w:vAlign w:val="center"/>
          </w:tcPr>
          <w:p w14:paraId="32971038" w14:textId="77777777" w:rsidR="00D33CCF" w:rsidRDefault="00000000">
            <w:pPr>
              <w:spacing w:before="40" w:after="40"/>
            </w:pPr>
            <w:r>
              <w:rPr>
                <w:sz w:val="20"/>
              </w:rPr>
              <w:t>Khách hàng, Lễ tân, Quản lý</w:t>
            </w:r>
          </w:p>
        </w:tc>
        <w:tc>
          <w:tcPr>
            <w:tcW w:w="3312" w:type="dxa"/>
            <w:shd w:val="clear" w:color="auto" w:fill="F8F9FA"/>
            <w:tcMar>
              <w:top w:w="100" w:type="dxa"/>
              <w:left w:w="140" w:type="dxa"/>
              <w:bottom w:w="100" w:type="dxa"/>
              <w:right w:w="140" w:type="dxa"/>
            </w:tcMar>
            <w:vAlign w:val="center"/>
          </w:tcPr>
          <w:p w14:paraId="68561320" w14:textId="77777777" w:rsidR="00D33CCF" w:rsidRDefault="00000000">
            <w:pPr>
              <w:spacing w:before="40" w:after="40"/>
            </w:pPr>
            <w:r>
              <w:rPr>
                <w:sz w:val="20"/>
              </w:rPr>
              <w:t>Quản lý bảng giá dịch vụ; khách hàng đặt lịch trực tuyến với cơ chế khóa slot thời gian thực, ngăn chặn xung đột trùng giờ của thợ bằng toán tử so sánh nghiêm ngặt.</w:t>
            </w:r>
          </w:p>
        </w:tc>
      </w:tr>
      <w:tr w:rsidR="00D33CCF" w14:paraId="6FEA6D2F" w14:textId="77777777">
        <w:trPr>
          <w:jc w:val="center"/>
        </w:trPr>
        <w:tc>
          <w:tcPr>
            <w:tcW w:w="720" w:type="dxa"/>
            <w:tcMar>
              <w:top w:w="100" w:type="dxa"/>
              <w:left w:w="140" w:type="dxa"/>
              <w:bottom w:w="100" w:type="dxa"/>
              <w:right w:w="140" w:type="dxa"/>
            </w:tcMar>
            <w:vAlign w:val="center"/>
          </w:tcPr>
          <w:p w14:paraId="3816AF90" w14:textId="77777777" w:rsidR="00D33CCF" w:rsidRDefault="00000000">
            <w:pPr>
              <w:spacing w:before="40" w:after="40"/>
              <w:jc w:val="center"/>
            </w:pPr>
            <w:r>
              <w:rPr>
                <w:sz w:val="20"/>
              </w:rPr>
              <w:t>5</w:t>
            </w:r>
          </w:p>
        </w:tc>
        <w:tc>
          <w:tcPr>
            <w:tcW w:w="2592" w:type="dxa"/>
            <w:tcMar>
              <w:top w:w="100" w:type="dxa"/>
              <w:left w:w="140" w:type="dxa"/>
              <w:bottom w:w="100" w:type="dxa"/>
              <w:right w:w="140" w:type="dxa"/>
            </w:tcMar>
            <w:vAlign w:val="center"/>
          </w:tcPr>
          <w:p w14:paraId="5959E7E6" w14:textId="77777777" w:rsidR="00D33CCF" w:rsidRDefault="00000000">
            <w:pPr>
              <w:spacing w:before="40" w:after="40"/>
            </w:pPr>
            <w:r>
              <w:rPr>
                <w:sz w:val="20"/>
              </w:rPr>
              <w:t>Phân hệ Hóa đơn, Thống kê &amp; Trợ lý AI</w:t>
            </w:r>
          </w:p>
        </w:tc>
        <w:tc>
          <w:tcPr>
            <w:tcW w:w="1728" w:type="dxa"/>
            <w:tcMar>
              <w:top w:w="100" w:type="dxa"/>
              <w:left w:w="140" w:type="dxa"/>
              <w:bottom w:w="100" w:type="dxa"/>
              <w:right w:w="140" w:type="dxa"/>
            </w:tcMar>
            <w:vAlign w:val="center"/>
          </w:tcPr>
          <w:p w14:paraId="6922526C" w14:textId="77777777" w:rsidR="00D33CCF" w:rsidRDefault="00000000">
            <w:pPr>
              <w:spacing w:before="40" w:after="40"/>
            </w:pPr>
            <w:r>
              <w:rPr>
                <w:sz w:val="20"/>
              </w:rPr>
              <w:t>UC007, UC008, UC009</w:t>
            </w:r>
          </w:p>
        </w:tc>
        <w:tc>
          <w:tcPr>
            <w:tcW w:w="2016" w:type="dxa"/>
            <w:tcMar>
              <w:top w:w="100" w:type="dxa"/>
              <w:left w:w="140" w:type="dxa"/>
              <w:bottom w:w="100" w:type="dxa"/>
              <w:right w:w="140" w:type="dxa"/>
            </w:tcMar>
            <w:vAlign w:val="center"/>
          </w:tcPr>
          <w:p w14:paraId="64C0DA57" w14:textId="77777777" w:rsidR="00D33CCF" w:rsidRDefault="00000000">
            <w:pPr>
              <w:spacing w:before="40" w:after="40"/>
            </w:pPr>
            <w:r>
              <w:rPr>
                <w:sz w:val="20"/>
              </w:rPr>
              <w:t>Khách hàng, Lễ tân, Thợ, Quản lý, AI Gemini</w:t>
            </w:r>
          </w:p>
        </w:tc>
        <w:tc>
          <w:tcPr>
            <w:tcW w:w="3312" w:type="dxa"/>
            <w:tcMar>
              <w:top w:w="100" w:type="dxa"/>
              <w:left w:w="140" w:type="dxa"/>
              <w:bottom w:w="100" w:type="dxa"/>
              <w:right w:w="140" w:type="dxa"/>
            </w:tcMar>
            <w:vAlign w:val="center"/>
          </w:tcPr>
          <w:p w14:paraId="55852507" w14:textId="77777777" w:rsidR="00D33CCF" w:rsidRDefault="00000000">
            <w:pPr>
              <w:spacing w:before="40" w:after="40"/>
            </w:pPr>
            <w:r>
              <w:rPr>
                <w:sz w:val="20"/>
              </w:rPr>
              <w:t>Lập hóa đơn tài chính chuẩn Decimal; báo cáo doanh thu; cung cấp Trợ lý AI tư vấn kiểu tóc (Catalog Grounding), soạn tin nhắn nhắc hẹn và tóm tắt kỹ thuật với cơ chế Fallback.</w:t>
            </w:r>
          </w:p>
        </w:tc>
      </w:tr>
    </w:tbl>
    <w:p w14:paraId="0F6B96A5" w14:textId="77777777" w:rsidR="00D33CCF" w:rsidRDefault="00D33CCF">
      <w:pPr>
        <w:spacing w:after="160"/>
      </w:pPr>
    </w:p>
    <w:p w14:paraId="2D7EE114" w14:textId="77777777" w:rsidR="00D33CCF" w:rsidRDefault="00000000">
      <w:pPr>
        <w:pStyle w:val="Heading2"/>
      </w:pPr>
      <w:r>
        <w:rPr>
          <w:rFonts w:ascii="Times New Roman" w:hAnsi="Times New Roman"/>
        </w:rPr>
        <w:t>4.4 Bảng Đặc tả Ca Sử dụng Mẫu theo Chuẩn IEEE 830 / RUP:</w:t>
      </w:r>
    </w:p>
    <w:p w14:paraId="778D8B63" w14:textId="77777777" w:rsidR="00D33CCF" w:rsidRDefault="00000000">
      <w:pPr>
        <w:jc w:val="both"/>
      </w:pPr>
      <w:r>
        <w:t>Theo chuẩn công nghiệp RUP và IEEE 830, nhóm tác giả chọn lọc 03 ca sử dụng tiêu biểu và phức tạp nhất để xây dựng bảng đặc tả chi tiết 10 thuộc tính, bao gồm: Ca sử dụng Đặt lịch hẹn (UC006), Lập hóa đơn &amp; thanh toán (UC007) và Trợ lý AI tư vấn (UC009).</w:t>
      </w:r>
    </w:p>
    <w:p w14:paraId="0C294DFA" w14:textId="77777777" w:rsidR="00D33CCF" w:rsidRDefault="00000000">
      <w:pPr>
        <w:keepNext/>
        <w:spacing w:before="200" w:after="60"/>
      </w:pPr>
      <w:r>
        <w:rPr>
          <w:b/>
          <w:color w:val="003366"/>
          <w:sz w:val="22"/>
        </w:rPr>
        <w:t>Bảng 4.3: Use Case Specification 01: Đặt lịch hẹn trực tuyến &amp; Chống trùng lịch (UC006 / FR-SYS-06)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7200"/>
      </w:tblGrid>
      <w:tr w:rsidR="00D33CCF" w14:paraId="459ED3DD" w14:textId="77777777">
        <w:trPr>
          <w:jc w:val="center"/>
        </w:trPr>
        <w:tc>
          <w:tcPr>
            <w:tcW w:w="2880" w:type="dxa"/>
            <w:shd w:val="clear" w:color="auto" w:fill="EBF3FA"/>
            <w:tcMar>
              <w:top w:w="120" w:type="dxa"/>
              <w:left w:w="140" w:type="dxa"/>
              <w:bottom w:w="120" w:type="dxa"/>
              <w:right w:w="140" w:type="dxa"/>
            </w:tcMar>
            <w:vAlign w:val="center"/>
          </w:tcPr>
          <w:p w14:paraId="27A130C9" w14:textId="77777777" w:rsidR="00D33CCF" w:rsidRDefault="00000000">
            <w:pPr>
              <w:spacing w:before="40" w:after="40"/>
              <w:jc w:val="center"/>
            </w:pPr>
            <w:r>
              <w:rPr>
                <w:b/>
                <w:color w:val="003366"/>
                <w:sz w:val="21"/>
              </w:rPr>
              <w:t>Thuộc tính (Attribute)</w:t>
            </w:r>
          </w:p>
        </w:tc>
        <w:tc>
          <w:tcPr>
            <w:tcW w:w="7200" w:type="dxa"/>
            <w:shd w:val="clear" w:color="auto" w:fill="EBF3FA"/>
            <w:tcMar>
              <w:top w:w="120" w:type="dxa"/>
              <w:left w:w="140" w:type="dxa"/>
              <w:bottom w:w="120" w:type="dxa"/>
              <w:right w:w="140" w:type="dxa"/>
            </w:tcMar>
            <w:vAlign w:val="center"/>
          </w:tcPr>
          <w:p w14:paraId="6DD95500" w14:textId="77777777" w:rsidR="00D33CCF" w:rsidRDefault="00000000">
            <w:pPr>
              <w:spacing w:before="40" w:after="40"/>
              <w:jc w:val="center"/>
            </w:pPr>
            <w:r>
              <w:rPr>
                <w:b/>
                <w:color w:val="003366"/>
                <w:sz w:val="21"/>
              </w:rPr>
              <w:t>Nội dung Chi tiết Đặc tả Use Case</w:t>
            </w:r>
          </w:p>
        </w:tc>
      </w:tr>
      <w:tr w:rsidR="00D33CCF" w14:paraId="034AE76B" w14:textId="77777777">
        <w:trPr>
          <w:jc w:val="center"/>
        </w:trPr>
        <w:tc>
          <w:tcPr>
            <w:tcW w:w="2880" w:type="dxa"/>
            <w:tcMar>
              <w:top w:w="100" w:type="dxa"/>
              <w:left w:w="140" w:type="dxa"/>
              <w:bottom w:w="100" w:type="dxa"/>
              <w:right w:w="140" w:type="dxa"/>
            </w:tcMar>
            <w:vAlign w:val="center"/>
          </w:tcPr>
          <w:p w14:paraId="7932B0A7" w14:textId="77777777" w:rsidR="00D33CCF" w:rsidRDefault="00000000">
            <w:pPr>
              <w:spacing w:before="40" w:after="40"/>
              <w:jc w:val="center"/>
            </w:pPr>
            <w:r>
              <w:rPr>
                <w:sz w:val="20"/>
              </w:rPr>
              <w:t>Tên Ca Sử dụng &amp; Mã</w:t>
            </w:r>
          </w:p>
        </w:tc>
        <w:tc>
          <w:tcPr>
            <w:tcW w:w="7200" w:type="dxa"/>
            <w:tcMar>
              <w:top w:w="100" w:type="dxa"/>
              <w:left w:w="140" w:type="dxa"/>
              <w:bottom w:w="100" w:type="dxa"/>
              <w:right w:w="140" w:type="dxa"/>
            </w:tcMar>
            <w:vAlign w:val="center"/>
          </w:tcPr>
          <w:p w14:paraId="28B00209" w14:textId="77777777" w:rsidR="00D33CCF" w:rsidRDefault="00000000">
            <w:pPr>
              <w:spacing w:before="40" w:after="40"/>
            </w:pPr>
            <w:r>
              <w:rPr>
                <w:sz w:val="20"/>
              </w:rPr>
              <w:t>Đặt lịch hẹn trực tuyến và Chống trùng lịch thợ (UC006 / FR-SYS-06)</w:t>
            </w:r>
          </w:p>
        </w:tc>
      </w:tr>
      <w:tr w:rsidR="00D33CCF" w14:paraId="334E04BE" w14:textId="77777777">
        <w:trPr>
          <w:jc w:val="center"/>
        </w:trPr>
        <w:tc>
          <w:tcPr>
            <w:tcW w:w="2880" w:type="dxa"/>
            <w:shd w:val="clear" w:color="auto" w:fill="F8F9FA"/>
            <w:tcMar>
              <w:top w:w="100" w:type="dxa"/>
              <w:left w:w="140" w:type="dxa"/>
              <w:bottom w:w="100" w:type="dxa"/>
              <w:right w:w="140" w:type="dxa"/>
            </w:tcMar>
            <w:vAlign w:val="center"/>
          </w:tcPr>
          <w:p w14:paraId="6B9CA6AC" w14:textId="77777777" w:rsidR="00D33CCF" w:rsidRDefault="00000000">
            <w:pPr>
              <w:spacing w:before="40" w:after="40"/>
              <w:jc w:val="center"/>
            </w:pPr>
            <w:r>
              <w:rPr>
                <w:sz w:val="20"/>
              </w:rPr>
              <w:lastRenderedPageBreak/>
              <w:t>Tác nhân Chính &amp; Phụ</w:t>
            </w:r>
          </w:p>
        </w:tc>
        <w:tc>
          <w:tcPr>
            <w:tcW w:w="7200" w:type="dxa"/>
            <w:shd w:val="clear" w:color="auto" w:fill="F8F9FA"/>
            <w:tcMar>
              <w:top w:w="100" w:type="dxa"/>
              <w:left w:w="140" w:type="dxa"/>
              <w:bottom w:w="100" w:type="dxa"/>
              <w:right w:w="140" w:type="dxa"/>
            </w:tcMar>
            <w:vAlign w:val="center"/>
          </w:tcPr>
          <w:p w14:paraId="73B2F42B" w14:textId="77777777" w:rsidR="00D33CCF" w:rsidRDefault="00000000">
            <w:pPr>
              <w:spacing w:before="40" w:after="40"/>
            </w:pPr>
            <w:r>
              <w:rPr>
                <w:sz w:val="20"/>
              </w:rPr>
              <w:t>Tác nhân chính: Khách hàng (Customer) hoặc Lễ tân (Receptionist)</w:t>
            </w:r>
            <w:r>
              <w:rPr>
                <w:sz w:val="20"/>
              </w:rPr>
              <w:br/>
              <w:t>Tác nhân hỗ trợ: Slot Matching Engine, Cơ sở dữ liệu</w:t>
            </w:r>
          </w:p>
        </w:tc>
      </w:tr>
      <w:tr w:rsidR="00D33CCF" w14:paraId="36F87C62" w14:textId="77777777">
        <w:trPr>
          <w:jc w:val="center"/>
        </w:trPr>
        <w:tc>
          <w:tcPr>
            <w:tcW w:w="2880" w:type="dxa"/>
            <w:tcMar>
              <w:top w:w="100" w:type="dxa"/>
              <w:left w:w="140" w:type="dxa"/>
              <w:bottom w:w="100" w:type="dxa"/>
              <w:right w:w="140" w:type="dxa"/>
            </w:tcMar>
            <w:vAlign w:val="center"/>
          </w:tcPr>
          <w:p w14:paraId="5318AEE2" w14:textId="77777777" w:rsidR="00D33CCF" w:rsidRDefault="00000000">
            <w:pPr>
              <w:spacing w:before="40" w:after="40"/>
              <w:jc w:val="center"/>
            </w:pPr>
            <w:r>
              <w:rPr>
                <w:sz w:val="20"/>
              </w:rPr>
              <w:t>Mục tiêu Cốt lõi</w:t>
            </w:r>
          </w:p>
        </w:tc>
        <w:tc>
          <w:tcPr>
            <w:tcW w:w="7200" w:type="dxa"/>
            <w:tcMar>
              <w:top w:w="100" w:type="dxa"/>
              <w:left w:w="140" w:type="dxa"/>
              <w:bottom w:w="100" w:type="dxa"/>
              <w:right w:w="140" w:type="dxa"/>
            </w:tcMar>
            <w:vAlign w:val="center"/>
          </w:tcPr>
          <w:p w14:paraId="74FA0757" w14:textId="77777777" w:rsidR="00D33CCF" w:rsidRDefault="00000000">
            <w:pPr>
              <w:spacing w:before="40" w:after="40"/>
            </w:pPr>
            <w:r>
              <w:rPr>
                <w:sz w:val="20"/>
              </w:rPr>
              <w:t>Cho phép khách hàng chọn dịch vụ, chọn thợ và đặt lịch vào khung giờ trống khả dụng; hệ thống tự động khóa slot ngăn chặn xung đột thời gian.</w:t>
            </w:r>
          </w:p>
        </w:tc>
      </w:tr>
      <w:tr w:rsidR="00D33CCF" w:rsidRPr="00941090" w14:paraId="32FF236F" w14:textId="77777777">
        <w:trPr>
          <w:jc w:val="center"/>
        </w:trPr>
        <w:tc>
          <w:tcPr>
            <w:tcW w:w="2880" w:type="dxa"/>
            <w:shd w:val="clear" w:color="auto" w:fill="F8F9FA"/>
            <w:tcMar>
              <w:top w:w="100" w:type="dxa"/>
              <w:left w:w="140" w:type="dxa"/>
              <w:bottom w:w="100" w:type="dxa"/>
              <w:right w:w="140" w:type="dxa"/>
            </w:tcMar>
            <w:vAlign w:val="center"/>
          </w:tcPr>
          <w:p w14:paraId="75C8851A" w14:textId="77777777" w:rsidR="00D33CCF" w:rsidRPr="00941090" w:rsidRDefault="00000000">
            <w:pPr>
              <w:spacing w:before="40" w:after="40"/>
              <w:jc w:val="center"/>
              <w:rPr>
                <w:lang w:val="fr-FR"/>
              </w:rPr>
            </w:pPr>
            <w:proofErr w:type="spellStart"/>
            <w:r w:rsidRPr="00941090">
              <w:rPr>
                <w:sz w:val="20"/>
                <w:lang w:val="fr-FR"/>
              </w:rPr>
              <w:t>Tiền</w:t>
            </w:r>
            <w:proofErr w:type="spellEnd"/>
            <w:r w:rsidRPr="00941090">
              <w:rPr>
                <w:sz w:val="20"/>
                <w:lang w:val="fr-FR"/>
              </w:rPr>
              <w:t xml:space="preserve"> </w:t>
            </w:r>
            <w:proofErr w:type="spellStart"/>
            <w:r w:rsidRPr="00941090">
              <w:rPr>
                <w:sz w:val="20"/>
                <w:lang w:val="fr-FR"/>
              </w:rPr>
              <w:t>điều</w:t>
            </w:r>
            <w:proofErr w:type="spellEnd"/>
            <w:r w:rsidRPr="00941090">
              <w:rPr>
                <w:sz w:val="20"/>
                <w:lang w:val="fr-FR"/>
              </w:rPr>
              <w:t xml:space="preserve"> </w:t>
            </w:r>
            <w:proofErr w:type="spellStart"/>
            <w:r w:rsidRPr="00941090">
              <w:rPr>
                <w:sz w:val="20"/>
                <w:lang w:val="fr-FR"/>
              </w:rPr>
              <w:t>kiện</w:t>
            </w:r>
            <w:proofErr w:type="spellEnd"/>
            <w:r w:rsidRPr="00941090">
              <w:rPr>
                <w:sz w:val="20"/>
                <w:lang w:val="fr-FR"/>
              </w:rPr>
              <w:t xml:space="preserve"> (</w:t>
            </w:r>
            <w:proofErr w:type="spellStart"/>
            <w:r w:rsidRPr="00941090">
              <w:rPr>
                <w:sz w:val="20"/>
                <w:lang w:val="fr-FR"/>
              </w:rPr>
              <w:t>Pre-conditions</w:t>
            </w:r>
            <w:proofErr w:type="spellEnd"/>
            <w:r w:rsidRPr="00941090">
              <w:rPr>
                <w:sz w:val="20"/>
                <w:lang w:val="fr-FR"/>
              </w:rPr>
              <w:t>)</w:t>
            </w:r>
          </w:p>
        </w:tc>
        <w:tc>
          <w:tcPr>
            <w:tcW w:w="7200" w:type="dxa"/>
            <w:shd w:val="clear" w:color="auto" w:fill="F8F9FA"/>
            <w:tcMar>
              <w:top w:w="100" w:type="dxa"/>
              <w:left w:w="140" w:type="dxa"/>
              <w:bottom w:w="100" w:type="dxa"/>
              <w:right w:w="140" w:type="dxa"/>
            </w:tcMar>
            <w:vAlign w:val="center"/>
          </w:tcPr>
          <w:p w14:paraId="28A73DEB" w14:textId="77777777" w:rsidR="00D33CCF" w:rsidRPr="00941090" w:rsidRDefault="00000000">
            <w:pPr>
              <w:spacing w:before="40" w:after="40"/>
              <w:rPr>
                <w:lang w:val="fr-FR"/>
              </w:rPr>
            </w:pPr>
            <w:r w:rsidRPr="00941090">
              <w:rPr>
                <w:sz w:val="20"/>
                <w:lang w:val="fr-FR"/>
              </w:rPr>
              <w:t xml:space="preserve">1. Salon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ít</w:t>
            </w:r>
            <w:proofErr w:type="spellEnd"/>
            <w:r w:rsidRPr="00941090">
              <w:rPr>
                <w:sz w:val="20"/>
                <w:lang w:val="fr-FR"/>
              </w:rPr>
              <w:t xml:space="preserve"> </w:t>
            </w:r>
            <w:proofErr w:type="spellStart"/>
            <w:r w:rsidRPr="00941090">
              <w:rPr>
                <w:sz w:val="20"/>
                <w:lang w:val="fr-FR"/>
              </w:rPr>
              <w:t>nhất</w:t>
            </w:r>
            <w:proofErr w:type="spellEnd"/>
            <w:r w:rsidRPr="00941090">
              <w:rPr>
                <w:sz w:val="20"/>
                <w:lang w:val="fr-FR"/>
              </w:rPr>
              <w:t xml:space="preserve"> 01 </w:t>
            </w:r>
            <w:proofErr w:type="spellStart"/>
            <w:r w:rsidRPr="00941090">
              <w:rPr>
                <w:sz w:val="20"/>
                <w:lang w:val="fr-FR"/>
              </w:rPr>
              <w:t>thợ</w:t>
            </w:r>
            <w:proofErr w:type="spellEnd"/>
            <w:r w:rsidRPr="00941090">
              <w:rPr>
                <w:sz w:val="20"/>
                <w:lang w:val="fr-FR"/>
              </w:rPr>
              <w:t xml:space="preserve"> </w:t>
            </w:r>
            <w:proofErr w:type="spellStart"/>
            <w:r w:rsidRPr="00941090">
              <w:rPr>
                <w:sz w:val="20"/>
                <w:lang w:val="fr-FR"/>
              </w:rPr>
              <w:t>làm</w:t>
            </w:r>
            <w:proofErr w:type="spellEnd"/>
            <w:r w:rsidRPr="00941090">
              <w:rPr>
                <w:sz w:val="20"/>
                <w:lang w:val="fr-FR"/>
              </w:rPr>
              <w:t xml:space="preserve"> </w:t>
            </w:r>
            <w:proofErr w:type="spellStart"/>
            <w:r w:rsidRPr="00941090">
              <w:rPr>
                <w:sz w:val="20"/>
                <w:lang w:val="fr-FR"/>
              </w:rPr>
              <w:t>tóc</w:t>
            </w:r>
            <w:proofErr w:type="spellEnd"/>
            <w:r w:rsidRPr="00941090">
              <w:rPr>
                <w:sz w:val="20"/>
                <w:lang w:val="fr-FR"/>
              </w:rPr>
              <w:t xml:space="preserve"> </w:t>
            </w:r>
            <w:proofErr w:type="spellStart"/>
            <w:r w:rsidRPr="00941090">
              <w:rPr>
                <w:sz w:val="20"/>
                <w:lang w:val="fr-FR"/>
              </w:rPr>
              <w:t>đang</w:t>
            </w:r>
            <w:proofErr w:type="spellEnd"/>
            <w:r w:rsidRPr="00941090">
              <w:rPr>
                <w:sz w:val="20"/>
                <w:lang w:val="fr-FR"/>
              </w:rPr>
              <w:t xml:space="preserve"> </w:t>
            </w:r>
            <w:proofErr w:type="spellStart"/>
            <w:r w:rsidRPr="00941090">
              <w:rPr>
                <w:sz w:val="20"/>
                <w:lang w:val="fr-FR"/>
              </w:rPr>
              <w:t>kích</w:t>
            </w:r>
            <w:proofErr w:type="spellEnd"/>
            <w:r w:rsidRPr="00941090">
              <w:rPr>
                <w:sz w:val="20"/>
                <w:lang w:val="fr-FR"/>
              </w:rPr>
              <w:t xml:space="preserve"> </w:t>
            </w:r>
            <w:proofErr w:type="spellStart"/>
            <w:r w:rsidRPr="00941090">
              <w:rPr>
                <w:sz w:val="20"/>
                <w:lang w:val="fr-FR"/>
              </w:rPr>
              <w:t>hoạt</w:t>
            </w:r>
            <w:proofErr w:type="spellEnd"/>
            <w:r w:rsidRPr="00941090">
              <w:rPr>
                <w:sz w:val="20"/>
                <w:lang w:val="fr-FR"/>
              </w:rPr>
              <w:t xml:space="preserve"> </w:t>
            </w:r>
            <w:proofErr w:type="spellStart"/>
            <w:r w:rsidRPr="00941090">
              <w:rPr>
                <w:sz w:val="20"/>
                <w:lang w:val="fr-FR"/>
              </w:rPr>
              <w:t>và</w:t>
            </w:r>
            <w:proofErr w:type="spellEnd"/>
            <w:r w:rsidRPr="00941090">
              <w:rPr>
                <w:sz w:val="20"/>
                <w:lang w:val="fr-FR"/>
              </w:rPr>
              <w:t xml:space="preserve">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lịch</w:t>
            </w:r>
            <w:proofErr w:type="spellEnd"/>
            <w:r w:rsidRPr="00941090">
              <w:rPr>
                <w:sz w:val="20"/>
                <w:lang w:val="fr-FR"/>
              </w:rPr>
              <w:t xml:space="preserve"> </w:t>
            </w:r>
            <w:proofErr w:type="spellStart"/>
            <w:r w:rsidRPr="00941090">
              <w:rPr>
                <w:sz w:val="20"/>
                <w:lang w:val="fr-FR"/>
              </w:rPr>
              <w:t>trực</w:t>
            </w:r>
            <w:proofErr w:type="spellEnd"/>
            <w:r w:rsidRPr="00941090">
              <w:rPr>
                <w:sz w:val="20"/>
                <w:lang w:val="fr-FR"/>
              </w:rPr>
              <w:t xml:space="preserve"> </w:t>
            </w:r>
            <w:proofErr w:type="spellStart"/>
            <w:r w:rsidRPr="00941090">
              <w:rPr>
                <w:sz w:val="20"/>
                <w:lang w:val="fr-FR"/>
              </w:rPr>
              <w:t>trong</w:t>
            </w:r>
            <w:proofErr w:type="spellEnd"/>
            <w:r w:rsidRPr="00941090">
              <w:rPr>
                <w:sz w:val="20"/>
                <w:lang w:val="fr-FR"/>
              </w:rPr>
              <w:t xml:space="preserve"> </w:t>
            </w:r>
            <w:proofErr w:type="spellStart"/>
            <w:r w:rsidRPr="00941090">
              <w:rPr>
                <w:sz w:val="20"/>
                <w:lang w:val="fr-FR"/>
              </w:rPr>
              <w:t>ngày</w:t>
            </w:r>
            <w:proofErr w:type="spellEnd"/>
            <w:r w:rsidRPr="00941090">
              <w:rPr>
                <w:sz w:val="20"/>
                <w:lang w:val="fr-FR"/>
              </w:rPr>
              <w:t xml:space="preserve"> </w:t>
            </w:r>
            <w:proofErr w:type="spellStart"/>
            <w:r w:rsidRPr="00941090">
              <w:rPr>
                <w:sz w:val="20"/>
                <w:lang w:val="fr-FR"/>
              </w:rPr>
              <w:t>được</w:t>
            </w:r>
            <w:proofErr w:type="spellEnd"/>
            <w:r w:rsidRPr="00941090">
              <w:rPr>
                <w:sz w:val="20"/>
                <w:lang w:val="fr-FR"/>
              </w:rPr>
              <w:t xml:space="preserve"> </w:t>
            </w:r>
            <w:proofErr w:type="spellStart"/>
            <w:r w:rsidRPr="00941090">
              <w:rPr>
                <w:sz w:val="20"/>
                <w:lang w:val="fr-FR"/>
              </w:rPr>
              <w:t>chọn</w:t>
            </w:r>
            <w:proofErr w:type="spellEnd"/>
            <w:r w:rsidRPr="00941090">
              <w:rPr>
                <w:sz w:val="20"/>
                <w:lang w:val="fr-FR"/>
              </w:rPr>
              <w:t>.</w:t>
            </w:r>
            <w:r w:rsidRPr="00941090">
              <w:rPr>
                <w:sz w:val="20"/>
                <w:lang w:val="fr-FR"/>
              </w:rPr>
              <w:br/>
              <w:t xml:space="preserve">2. Danh </w:t>
            </w:r>
            <w:proofErr w:type="spellStart"/>
            <w:r w:rsidRPr="00941090">
              <w:rPr>
                <w:sz w:val="20"/>
                <w:lang w:val="fr-FR"/>
              </w:rPr>
              <w:t>mục</w:t>
            </w:r>
            <w:proofErr w:type="spellEnd"/>
            <w:r w:rsidRPr="00941090">
              <w:rPr>
                <w:sz w:val="20"/>
                <w:lang w:val="fr-FR"/>
              </w:rPr>
              <w:t xml:space="preserve">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sẵn</w:t>
            </w:r>
            <w:proofErr w:type="spellEnd"/>
            <w:r w:rsidRPr="00941090">
              <w:rPr>
                <w:sz w:val="20"/>
                <w:lang w:val="fr-FR"/>
              </w:rPr>
              <w:t xml:space="preserve"> </w:t>
            </w:r>
            <w:proofErr w:type="spellStart"/>
            <w:r w:rsidRPr="00941090">
              <w:rPr>
                <w:sz w:val="20"/>
                <w:lang w:val="fr-FR"/>
              </w:rPr>
              <w:t>và</w:t>
            </w:r>
            <w:proofErr w:type="spellEnd"/>
            <w:r w:rsidRPr="00941090">
              <w:rPr>
                <w:sz w:val="20"/>
                <w:lang w:val="fr-FR"/>
              </w:rPr>
              <w:t xml:space="preserve">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thời</w:t>
            </w:r>
            <w:proofErr w:type="spellEnd"/>
            <w:r w:rsidRPr="00941090">
              <w:rPr>
                <w:sz w:val="20"/>
                <w:lang w:val="fr-FR"/>
              </w:rPr>
              <w:t xml:space="preserve"> </w:t>
            </w:r>
            <w:proofErr w:type="spellStart"/>
            <w:r w:rsidRPr="00941090">
              <w:rPr>
                <w:sz w:val="20"/>
                <w:lang w:val="fr-FR"/>
              </w:rPr>
              <w:t>lượng</w:t>
            </w:r>
            <w:proofErr w:type="spellEnd"/>
            <w:r w:rsidRPr="00941090">
              <w:rPr>
                <w:sz w:val="20"/>
                <w:lang w:val="fr-FR"/>
              </w:rPr>
              <w:t xml:space="preserve"> </w:t>
            </w:r>
            <w:proofErr w:type="spellStart"/>
            <w:r w:rsidRPr="00941090">
              <w:rPr>
                <w:sz w:val="20"/>
                <w:lang w:val="fr-FR"/>
              </w:rPr>
              <w:t>hợp</w:t>
            </w:r>
            <w:proofErr w:type="spellEnd"/>
            <w:r w:rsidRPr="00941090">
              <w:rPr>
                <w:sz w:val="20"/>
                <w:lang w:val="fr-FR"/>
              </w:rPr>
              <w:t xml:space="preserve"> </w:t>
            </w:r>
            <w:proofErr w:type="spellStart"/>
            <w:r w:rsidRPr="00941090">
              <w:rPr>
                <w:sz w:val="20"/>
                <w:lang w:val="fr-FR"/>
              </w:rPr>
              <w:t>lệ</w:t>
            </w:r>
            <w:proofErr w:type="spellEnd"/>
            <w:r w:rsidRPr="00941090">
              <w:rPr>
                <w:sz w:val="20"/>
                <w:lang w:val="fr-FR"/>
              </w:rPr>
              <w:t>.</w:t>
            </w:r>
          </w:p>
        </w:tc>
      </w:tr>
      <w:tr w:rsidR="00D33CCF" w14:paraId="52865104" w14:textId="77777777">
        <w:trPr>
          <w:jc w:val="center"/>
        </w:trPr>
        <w:tc>
          <w:tcPr>
            <w:tcW w:w="2880" w:type="dxa"/>
            <w:tcMar>
              <w:top w:w="100" w:type="dxa"/>
              <w:left w:w="140" w:type="dxa"/>
              <w:bottom w:w="100" w:type="dxa"/>
              <w:right w:w="140" w:type="dxa"/>
            </w:tcMar>
            <w:vAlign w:val="center"/>
          </w:tcPr>
          <w:p w14:paraId="00FF229C" w14:textId="77777777" w:rsidR="00D33CCF" w:rsidRDefault="00000000">
            <w:pPr>
              <w:spacing w:before="40" w:after="40"/>
              <w:jc w:val="center"/>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gramStart"/>
            <w:r>
              <w:rPr>
                <w:sz w:val="20"/>
              </w:rPr>
              <w:t>Post-conditions</w:t>
            </w:r>
            <w:proofErr w:type="gramEnd"/>
            <w:r>
              <w:rPr>
                <w:sz w:val="20"/>
              </w:rPr>
              <w:t>)</w:t>
            </w:r>
          </w:p>
        </w:tc>
        <w:tc>
          <w:tcPr>
            <w:tcW w:w="7200" w:type="dxa"/>
            <w:tcMar>
              <w:top w:w="100" w:type="dxa"/>
              <w:left w:w="140" w:type="dxa"/>
              <w:bottom w:w="100" w:type="dxa"/>
              <w:right w:w="140" w:type="dxa"/>
            </w:tcMar>
            <w:vAlign w:val="center"/>
          </w:tcPr>
          <w:p w14:paraId="56DF6082" w14:textId="77777777" w:rsidR="00D33CCF" w:rsidRDefault="00000000">
            <w:pPr>
              <w:spacing w:before="40" w:after="40"/>
            </w:pPr>
            <w:r>
              <w:rPr>
                <w:sz w:val="20"/>
              </w:rPr>
              <w:t>1. Bản ghi lịch hẹn mới được tạo trong bảng appointments ở trạng thái PENDING/CONFIRMED.</w:t>
            </w:r>
            <w:r>
              <w:rPr>
                <w:sz w:val="20"/>
              </w:rPr>
              <w:br/>
              <w:t>2. Sinh mã định danh duy nhất BK-YYYYMMDD-XXXX.</w:t>
            </w:r>
            <w:r>
              <w:rPr>
                <w:sz w:val="20"/>
              </w:rPr>
              <w:br/>
              <w:t>3. Khung giờ đó bị khóa đối với các yêu cầu đặt sau.</w:t>
            </w:r>
          </w:p>
        </w:tc>
      </w:tr>
      <w:tr w:rsidR="00D33CCF" w14:paraId="0B8AB1D7" w14:textId="77777777">
        <w:trPr>
          <w:jc w:val="center"/>
        </w:trPr>
        <w:tc>
          <w:tcPr>
            <w:tcW w:w="2880" w:type="dxa"/>
            <w:shd w:val="clear" w:color="auto" w:fill="F8F9FA"/>
            <w:tcMar>
              <w:top w:w="100" w:type="dxa"/>
              <w:left w:w="140" w:type="dxa"/>
              <w:bottom w:w="100" w:type="dxa"/>
              <w:right w:w="140" w:type="dxa"/>
            </w:tcMar>
            <w:vAlign w:val="center"/>
          </w:tcPr>
          <w:p w14:paraId="05DEDA14" w14:textId="77777777" w:rsidR="00D33CCF" w:rsidRDefault="00000000">
            <w:pPr>
              <w:spacing w:before="40" w:after="40"/>
              <w:jc w:val="center"/>
            </w:pPr>
            <w:r>
              <w:rPr>
                <w:sz w:val="20"/>
              </w:rPr>
              <w:t>Kích hoạt (Trigger)</w:t>
            </w:r>
          </w:p>
        </w:tc>
        <w:tc>
          <w:tcPr>
            <w:tcW w:w="7200" w:type="dxa"/>
            <w:shd w:val="clear" w:color="auto" w:fill="F8F9FA"/>
            <w:tcMar>
              <w:top w:w="100" w:type="dxa"/>
              <w:left w:w="140" w:type="dxa"/>
              <w:bottom w:w="100" w:type="dxa"/>
              <w:right w:w="140" w:type="dxa"/>
            </w:tcMar>
            <w:vAlign w:val="center"/>
          </w:tcPr>
          <w:p w14:paraId="5160D9A7" w14:textId="77777777" w:rsidR="00D33CCF" w:rsidRDefault="00000000">
            <w:pPr>
              <w:spacing w:before="40" w:after="40"/>
            </w:pPr>
            <w:r>
              <w:rPr>
                <w:sz w:val="20"/>
              </w:rPr>
              <w:t>Khách hàng truy cập trang đặt lịch hoặc Lễ tân bấm 'Thêm lịch hẹn mới' tại quầy.</w:t>
            </w:r>
          </w:p>
        </w:tc>
      </w:tr>
      <w:tr w:rsidR="00D33CCF" w14:paraId="7E3AFD33" w14:textId="77777777">
        <w:trPr>
          <w:jc w:val="center"/>
        </w:trPr>
        <w:tc>
          <w:tcPr>
            <w:tcW w:w="2880" w:type="dxa"/>
            <w:tcMar>
              <w:top w:w="100" w:type="dxa"/>
              <w:left w:w="140" w:type="dxa"/>
              <w:bottom w:w="100" w:type="dxa"/>
              <w:right w:w="140" w:type="dxa"/>
            </w:tcMar>
            <w:vAlign w:val="center"/>
          </w:tcPr>
          <w:p w14:paraId="62D5343C" w14:textId="77777777" w:rsidR="00D33CCF" w:rsidRDefault="00000000">
            <w:pPr>
              <w:spacing w:before="40" w:after="40"/>
              <w:jc w:val="center"/>
            </w:pPr>
            <w:r>
              <w:rPr>
                <w:sz w:val="20"/>
              </w:rPr>
              <w:t>Luồng Sự kiện Chính</w:t>
            </w:r>
            <w:r>
              <w:rPr>
                <w:sz w:val="20"/>
              </w:rPr>
              <w:br/>
              <w:t>(Main Success Scenario)</w:t>
            </w:r>
          </w:p>
        </w:tc>
        <w:tc>
          <w:tcPr>
            <w:tcW w:w="7200" w:type="dxa"/>
            <w:tcMar>
              <w:top w:w="100" w:type="dxa"/>
              <w:left w:w="140" w:type="dxa"/>
              <w:bottom w:w="100" w:type="dxa"/>
              <w:right w:w="140" w:type="dxa"/>
            </w:tcMar>
            <w:vAlign w:val="center"/>
          </w:tcPr>
          <w:p w14:paraId="2841C54E" w14:textId="77777777" w:rsidR="00D33CCF" w:rsidRDefault="00000000">
            <w:pPr>
              <w:spacing w:before="40" w:after="40"/>
            </w:pPr>
            <w:r>
              <w:rPr>
                <w:sz w:val="20"/>
              </w:rPr>
              <w:t>1. Khách hàng nhập số điện thoại và họ tên.</w:t>
            </w:r>
            <w:r>
              <w:rPr>
                <w:sz w:val="20"/>
              </w:rPr>
              <w:br/>
              <w:t>2. Khách hàng chọn 1 hoặc nhiều dịch vụ cần làm (hệ thống cộng dồn tổng thời lượng).</w:t>
            </w:r>
            <w:r>
              <w:rPr>
                <w:sz w:val="20"/>
              </w:rPr>
              <w:br/>
              <w:t>3. Khách hàng chọn thợ làm tóc và ngày hẹn mong muốn.</w:t>
            </w:r>
            <w:r>
              <w:rPr>
                <w:sz w:val="20"/>
              </w:rPr>
              <w:br/>
              <w:t>4. Hệ thống gọi API /api/appointments/slots duyệt ca trực và trả về danh sách khung giờ trống.</w:t>
            </w:r>
            <w:r>
              <w:rPr>
                <w:sz w:val="20"/>
              </w:rPr>
              <w:br/>
              <w:t>5. Khách hàng bấm chọn một khung giờ khả dụng (ví dụ 09:30).</w:t>
            </w:r>
            <w:r>
              <w:rPr>
                <w:sz w:val="20"/>
              </w:rPr>
              <w:br/>
              <w:t>6. Khách hàng bấm 'Xác nhận đặt lịch'.</w:t>
            </w:r>
            <w:r>
              <w:rPr>
                <w:sz w:val="20"/>
              </w:rPr>
              <w:br/>
              <w:t>7. Backend bắt đầu Transaction, kiểm tra lại điều kiện trùng lịch lần cuối.</w:t>
            </w:r>
            <w:r>
              <w:rPr>
                <w:sz w:val="20"/>
              </w:rPr>
              <w:br/>
              <w:t>8. Hệ thống lưu bản ghi lịch hẹn và chi tiết dịch vụ vào CSDL.</w:t>
            </w:r>
            <w:r>
              <w:rPr>
                <w:sz w:val="20"/>
              </w:rPr>
              <w:br/>
              <w:t>9. Hệ thống sinh mã lịch hẹn và hiển thị thông báo thành công.</w:t>
            </w:r>
          </w:p>
        </w:tc>
      </w:tr>
      <w:tr w:rsidR="00D33CCF" w14:paraId="556F5A1D" w14:textId="77777777">
        <w:trPr>
          <w:jc w:val="center"/>
        </w:trPr>
        <w:tc>
          <w:tcPr>
            <w:tcW w:w="2880" w:type="dxa"/>
            <w:shd w:val="clear" w:color="auto" w:fill="F8F9FA"/>
            <w:tcMar>
              <w:top w:w="100" w:type="dxa"/>
              <w:left w:w="140" w:type="dxa"/>
              <w:bottom w:w="100" w:type="dxa"/>
              <w:right w:w="140" w:type="dxa"/>
            </w:tcMar>
            <w:vAlign w:val="center"/>
          </w:tcPr>
          <w:p w14:paraId="381092C0" w14:textId="77777777" w:rsidR="00D33CCF" w:rsidRDefault="00000000">
            <w:pPr>
              <w:spacing w:before="40" w:after="40"/>
              <w:jc w:val="center"/>
            </w:pPr>
            <w:r>
              <w:rPr>
                <w:sz w:val="20"/>
              </w:rPr>
              <w:t>Các Luồng Rẽ nhánh</w:t>
            </w:r>
            <w:r>
              <w:rPr>
                <w:sz w:val="20"/>
              </w:rPr>
              <w:br/>
              <w:t>(Alternative / Exception Flows)</w:t>
            </w:r>
          </w:p>
        </w:tc>
        <w:tc>
          <w:tcPr>
            <w:tcW w:w="7200" w:type="dxa"/>
            <w:shd w:val="clear" w:color="auto" w:fill="F8F9FA"/>
            <w:tcMar>
              <w:top w:w="100" w:type="dxa"/>
              <w:left w:w="140" w:type="dxa"/>
              <w:bottom w:w="100" w:type="dxa"/>
              <w:right w:w="140" w:type="dxa"/>
            </w:tcMar>
            <w:vAlign w:val="center"/>
          </w:tcPr>
          <w:p w14:paraId="6EDAA817" w14:textId="77777777" w:rsidR="00D33CCF" w:rsidRDefault="00000000">
            <w:pPr>
              <w:spacing w:before="40" w:after="40"/>
            </w:pPr>
            <w:r>
              <w:rPr>
                <w:sz w:val="20"/>
              </w:rPr>
              <w:t>4a. Thợ nghỉ làm vào ngày được chọn: Hệ thống hiển thị thông báo 'Thợ có lịch nghỉ vào ngày này, vui lòng chọn thợ hoặc ngày khác'.</w:t>
            </w:r>
            <w:r>
              <w:rPr>
                <w:sz w:val="20"/>
              </w:rPr>
              <w:br/>
              <w:t>7a. Xung đột lịch (Trùng giờ): Nếu có người khác vừa đặt trước trong tích tắc hoặc khung giờ giao thoa, Backend từ chối với lỗi HTTP 400: 'Thợ đã có lịch hẹn trong khung giờ này'.</w:t>
            </w:r>
            <w:r>
              <w:rPr>
                <w:sz w:val="20"/>
              </w:rPr>
              <w:br/>
              <w:t>7b. Hủy lịch vi phạm quy định: Nếu khách hủy lịch khi còn dưới 02 giờ trước giờ hẹn, hệ thống từ chối và yêu cầu liên hệ trực tiếp hotline.</w:t>
            </w:r>
          </w:p>
        </w:tc>
      </w:tr>
      <w:tr w:rsidR="00D33CCF" w14:paraId="19708461" w14:textId="77777777">
        <w:trPr>
          <w:jc w:val="center"/>
        </w:trPr>
        <w:tc>
          <w:tcPr>
            <w:tcW w:w="2880" w:type="dxa"/>
            <w:tcMar>
              <w:top w:w="100" w:type="dxa"/>
              <w:left w:w="140" w:type="dxa"/>
              <w:bottom w:w="100" w:type="dxa"/>
              <w:right w:w="140" w:type="dxa"/>
            </w:tcMar>
            <w:vAlign w:val="center"/>
          </w:tcPr>
          <w:p w14:paraId="2BE0E9C5" w14:textId="77777777" w:rsidR="00D33CCF" w:rsidRDefault="00000000">
            <w:pPr>
              <w:spacing w:before="40" w:after="40"/>
              <w:jc w:val="center"/>
            </w:pPr>
            <w:r>
              <w:rPr>
                <w:sz w:val="20"/>
              </w:rPr>
              <w:t>Ràng buộc Nghiệp vụ (Business Rules)</w:t>
            </w:r>
          </w:p>
        </w:tc>
        <w:tc>
          <w:tcPr>
            <w:tcW w:w="7200" w:type="dxa"/>
            <w:tcMar>
              <w:top w:w="100" w:type="dxa"/>
              <w:left w:w="140" w:type="dxa"/>
              <w:bottom w:w="100" w:type="dxa"/>
              <w:right w:w="140" w:type="dxa"/>
            </w:tcMar>
            <w:vAlign w:val="center"/>
          </w:tcPr>
          <w:p w14:paraId="6E74FF3C" w14:textId="77777777" w:rsidR="00D33CCF" w:rsidRDefault="00000000">
            <w:pPr>
              <w:spacing w:before="40" w:after="40"/>
            </w:pPr>
            <w:r>
              <w:rPr>
                <w:sz w:val="20"/>
              </w:rPr>
              <w:t>1. Ràng buộc giao thoa toán học: StartA &lt; EndB và EndA &gt; StartB.</w:t>
            </w:r>
            <w:r>
              <w:rPr>
                <w:sz w:val="20"/>
              </w:rPr>
              <w:br/>
              <w:t>2. Thời lượng lịch hẹn phải nằm trọn vẹn trong ca làm việc của thợ.</w:t>
            </w:r>
            <w:r>
              <w:rPr>
                <w:sz w:val="20"/>
              </w:rPr>
              <w:br/>
              <w:t>3. Ca hẹn nối tiếp nhau giáp ranh (EndA == StartB) được coi là hợp lệ.</w:t>
            </w:r>
          </w:p>
        </w:tc>
      </w:tr>
      <w:tr w:rsidR="00D33CCF" w:rsidRPr="00941090" w14:paraId="088F1D0A" w14:textId="77777777">
        <w:trPr>
          <w:jc w:val="center"/>
        </w:trPr>
        <w:tc>
          <w:tcPr>
            <w:tcW w:w="2880" w:type="dxa"/>
            <w:shd w:val="clear" w:color="auto" w:fill="F8F9FA"/>
            <w:tcMar>
              <w:top w:w="100" w:type="dxa"/>
              <w:left w:w="140" w:type="dxa"/>
              <w:bottom w:w="100" w:type="dxa"/>
              <w:right w:w="140" w:type="dxa"/>
            </w:tcMar>
            <w:vAlign w:val="center"/>
          </w:tcPr>
          <w:p w14:paraId="0C934027" w14:textId="77777777" w:rsidR="00D33CCF" w:rsidRPr="00941090" w:rsidRDefault="00000000">
            <w:pPr>
              <w:spacing w:before="40" w:after="40"/>
              <w:jc w:val="center"/>
              <w:rPr>
                <w:lang w:val="fr-FR"/>
              </w:rPr>
            </w:pPr>
            <w:proofErr w:type="spellStart"/>
            <w:r w:rsidRPr="00941090">
              <w:rPr>
                <w:sz w:val="20"/>
                <w:lang w:val="fr-FR"/>
              </w:rPr>
              <w:t>Điểm</w:t>
            </w:r>
            <w:proofErr w:type="spellEnd"/>
            <w:r w:rsidRPr="00941090">
              <w:rPr>
                <w:sz w:val="20"/>
                <w:lang w:val="fr-FR"/>
              </w:rPr>
              <w:t xml:space="preserve"> </w:t>
            </w:r>
            <w:proofErr w:type="spellStart"/>
            <w:r w:rsidRPr="00941090">
              <w:rPr>
                <w:sz w:val="20"/>
                <w:lang w:val="fr-FR"/>
              </w:rPr>
              <w:t>chạm</w:t>
            </w:r>
            <w:proofErr w:type="spellEnd"/>
            <w:r w:rsidRPr="00941090">
              <w:rPr>
                <w:sz w:val="20"/>
                <w:lang w:val="fr-FR"/>
              </w:rPr>
              <w:t xml:space="preserve"> AI (AI </w:t>
            </w:r>
            <w:proofErr w:type="spellStart"/>
            <w:r w:rsidRPr="00941090">
              <w:rPr>
                <w:sz w:val="20"/>
                <w:lang w:val="fr-FR"/>
              </w:rPr>
              <w:t>Touchpoint</w:t>
            </w:r>
            <w:proofErr w:type="spellEnd"/>
            <w:r w:rsidRPr="00941090">
              <w:rPr>
                <w:sz w:val="20"/>
                <w:lang w:val="fr-FR"/>
              </w:rPr>
              <w:t>)</w:t>
            </w:r>
          </w:p>
        </w:tc>
        <w:tc>
          <w:tcPr>
            <w:tcW w:w="7200" w:type="dxa"/>
            <w:shd w:val="clear" w:color="auto" w:fill="F8F9FA"/>
            <w:tcMar>
              <w:top w:w="100" w:type="dxa"/>
              <w:left w:w="140" w:type="dxa"/>
              <w:bottom w:w="100" w:type="dxa"/>
              <w:right w:w="140" w:type="dxa"/>
            </w:tcMar>
            <w:vAlign w:val="center"/>
          </w:tcPr>
          <w:p w14:paraId="0810D384" w14:textId="77777777" w:rsidR="00D33CCF" w:rsidRPr="00941090" w:rsidRDefault="00000000">
            <w:pPr>
              <w:spacing w:before="40" w:after="40"/>
              <w:rPr>
                <w:lang w:val="fr-FR"/>
              </w:rPr>
            </w:pPr>
            <w:proofErr w:type="spellStart"/>
            <w:r w:rsidRPr="00941090">
              <w:rPr>
                <w:sz w:val="20"/>
                <w:lang w:val="fr-FR"/>
              </w:rPr>
              <w:t>Khách</w:t>
            </w:r>
            <w:proofErr w:type="spellEnd"/>
            <w:r w:rsidRPr="00941090">
              <w:rPr>
                <w:sz w:val="20"/>
                <w:lang w:val="fr-FR"/>
              </w:rPr>
              <w:t xml:space="preserve"> </w:t>
            </w:r>
            <w:proofErr w:type="spellStart"/>
            <w:r w:rsidRPr="00941090">
              <w:rPr>
                <w:sz w:val="20"/>
                <w:lang w:val="fr-FR"/>
              </w:rPr>
              <w:t>hàng</w:t>
            </w:r>
            <w:proofErr w:type="spellEnd"/>
            <w:r w:rsidRPr="00941090">
              <w:rPr>
                <w:sz w:val="20"/>
                <w:lang w:val="fr-FR"/>
              </w:rPr>
              <w:t xml:space="preserve">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thể</w:t>
            </w:r>
            <w:proofErr w:type="spellEnd"/>
            <w:r w:rsidRPr="00941090">
              <w:rPr>
                <w:sz w:val="20"/>
                <w:lang w:val="fr-FR"/>
              </w:rPr>
              <w:t xml:space="preserve"> </w:t>
            </w:r>
            <w:proofErr w:type="spellStart"/>
            <w:r w:rsidRPr="00941090">
              <w:rPr>
                <w:sz w:val="20"/>
                <w:lang w:val="fr-FR"/>
              </w:rPr>
              <w:t>kích</w:t>
            </w:r>
            <w:proofErr w:type="spellEnd"/>
            <w:r w:rsidRPr="00941090">
              <w:rPr>
                <w:sz w:val="20"/>
                <w:lang w:val="fr-FR"/>
              </w:rPr>
              <w:t xml:space="preserve"> </w:t>
            </w:r>
            <w:proofErr w:type="spellStart"/>
            <w:r w:rsidRPr="00941090">
              <w:rPr>
                <w:sz w:val="20"/>
                <w:lang w:val="fr-FR"/>
              </w:rPr>
              <w:t>hoạt</w:t>
            </w:r>
            <w:proofErr w:type="spellEnd"/>
            <w:r w:rsidRPr="00941090">
              <w:rPr>
                <w:sz w:val="20"/>
                <w:lang w:val="fr-FR"/>
              </w:rPr>
              <w:t xml:space="preserve"> </w:t>
            </w:r>
            <w:proofErr w:type="spellStart"/>
            <w:r w:rsidRPr="00941090">
              <w:rPr>
                <w:sz w:val="20"/>
                <w:lang w:val="fr-FR"/>
              </w:rPr>
              <w:t>chức</w:t>
            </w:r>
            <w:proofErr w:type="spellEnd"/>
            <w:r w:rsidRPr="00941090">
              <w:rPr>
                <w:sz w:val="20"/>
                <w:lang w:val="fr-FR"/>
              </w:rPr>
              <w:t xml:space="preserve"> </w:t>
            </w:r>
            <w:proofErr w:type="spellStart"/>
            <w:r w:rsidRPr="00941090">
              <w:rPr>
                <w:sz w:val="20"/>
                <w:lang w:val="fr-FR"/>
              </w:rPr>
              <w:t>năng</w:t>
            </w:r>
            <w:proofErr w:type="spellEnd"/>
            <w:r w:rsidRPr="00941090">
              <w:rPr>
                <w:sz w:val="20"/>
                <w:lang w:val="fr-FR"/>
              </w:rPr>
              <w:t xml:space="preserve"> AI </w:t>
            </w:r>
            <w:proofErr w:type="spellStart"/>
            <w:r w:rsidRPr="00941090">
              <w:rPr>
                <w:sz w:val="20"/>
                <w:lang w:val="fr-FR"/>
              </w:rPr>
              <w:t>Tư</w:t>
            </w:r>
            <w:proofErr w:type="spellEnd"/>
            <w:r w:rsidRPr="00941090">
              <w:rPr>
                <w:sz w:val="20"/>
                <w:lang w:val="fr-FR"/>
              </w:rPr>
              <w:t xml:space="preserve"> </w:t>
            </w:r>
            <w:proofErr w:type="spellStart"/>
            <w:r w:rsidRPr="00941090">
              <w:rPr>
                <w:sz w:val="20"/>
                <w:lang w:val="fr-FR"/>
              </w:rPr>
              <w:t>vấn</w:t>
            </w:r>
            <w:proofErr w:type="spellEnd"/>
            <w:r w:rsidRPr="00941090">
              <w:rPr>
                <w:sz w:val="20"/>
                <w:lang w:val="fr-FR"/>
              </w:rPr>
              <w:t xml:space="preserve">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w:t>
            </w:r>
            <w:proofErr w:type="spellStart"/>
            <w:r w:rsidRPr="00941090">
              <w:rPr>
                <w:sz w:val="20"/>
                <w:lang w:val="fr-FR"/>
              </w:rPr>
              <w:t>trước</w:t>
            </w:r>
            <w:proofErr w:type="spellEnd"/>
            <w:r w:rsidRPr="00941090">
              <w:rPr>
                <w:sz w:val="20"/>
                <w:lang w:val="fr-FR"/>
              </w:rPr>
              <w:t xml:space="preserve"> </w:t>
            </w:r>
            <w:proofErr w:type="spellStart"/>
            <w:r w:rsidRPr="00941090">
              <w:rPr>
                <w:sz w:val="20"/>
                <w:lang w:val="fr-FR"/>
              </w:rPr>
              <w:t>Bước</w:t>
            </w:r>
            <w:proofErr w:type="spellEnd"/>
            <w:r w:rsidRPr="00941090">
              <w:rPr>
                <w:sz w:val="20"/>
                <w:lang w:val="fr-FR"/>
              </w:rPr>
              <w:t xml:space="preserve"> 2 </w:t>
            </w:r>
            <w:proofErr w:type="spellStart"/>
            <w:r w:rsidRPr="00941090">
              <w:rPr>
                <w:sz w:val="20"/>
                <w:lang w:val="fr-FR"/>
              </w:rPr>
              <w:t>để</w:t>
            </w:r>
            <w:proofErr w:type="spellEnd"/>
            <w:r w:rsidRPr="00941090">
              <w:rPr>
                <w:sz w:val="20"/>
                <w:lang w:val="fr-FR"/>
              </w:rPr>
              <w:t xml:space="preserve"> </w:t>
            </w:r>
            <w:proofErr w:type="spellStart"/>
            <w:r w:rsidRPr="00941090">
              <w:rPr>
                <w:sz w:val="20"/>
                <w:lang w:val="fr-FR"/>
              </w:rPr>
              <w:t>nhận</w:t>
            </w:r>
            <w:proofErr w:type="spellEnd"/>
            <w:r w:rsidRPr="00941090">
              <w:rPr>
                <w:sz w:val="20"/>
                <w:lang w:val="fr-FR"/>
              </w:rPr>
              <w:t xml:space="preserve"> </w:t>
            </w:r>
            <w:proofErr w:type="spellStart"/>
            <w:r w:rsidRPr="00941090">
              <w:rPr>
                <w:sz w:val="20"/>
                <w:lang w:val="fr-FR"/>
              </w:rPr>
              <w:t>gợi</w:t>
            </w:r>
            <w:proofErr w:type="spellEnd"/>
            <w:r w:rsidRPr="00941090">
              <w:rPr>
                <w:sz w:val="20"/>
                <w:lang w:val="fr-FR"/>
              </w:rPr>
              <w:t xml:space="preserve"> ý combo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w:t>
            </w:r>
            <w:proofErr w:type="spellStart"/>
            <w:r w:rsidRPr="00941090">
              <w:rPr>
                <w:sz w:val="20"/>
                <w:lang w:val="fr-FR"/>
              </w:rPr>
              <w:t>phù</w:t>
            </w:r>
            <w:proofErr w:type="spellEnd"/>
            <w:r w:rsidRPr="00941090">
              <w:rPr>
                <w:sz w:val="20"/>
                <w:lang w:val="fr-FR"/>
              </w:rPr>
              <w:t xml:space="preserve"> </w:t>
            </w:r>
            <w:proofErr w:type="spellStart"/>
            <w:r w:rsidRPr="00941090">
              <w:rPr>
                <w:sz w:val="20"/>
                <w:lang w:val="fr-FR"/>
              </w:rPr>
              <w:t>hợp</w:t>
            </w:r>
            <w:proofErr w:type="spellEnd"/>
            <w:r w:rsidRPr="00941090">
              <w:rPr>
                <w:sz w:val="20"/>
                <w:lang w:val="fr-FR"/>
              </w:rPr>
              <w:t xml:space="preserve"> </w:t>
            </w:r>
            <w:proofErr w:type="spellStart"/>
            <w:r w:rsidRPr="00941090">
              <w:rPr>
                <w:sz w:val="20"/>
                <w:lang w:val="fr-FR"/>
              </w:rPr>
              <w:t>trước</w:t>
            </w:r>
            <w:proofErr w:type="spellEnd"/>
            <w:r w:rsidRPr="00941090">
              <w:rPr>
                <w:sz w:val="20"/>
                <w:lang w:val="fr-FR"/>
              </w:rPr>
              <w:t xml:space="preserve"> khi </w:t>
            </w:r>
            <w:proofErr w:type="spellStart"/>
            <w:r w:rsidRPr="00941090">
              <w:rPr>
                <w:sz w:val="20"/>
                <w:lang w:val="fr-FR"/>
              </w:rPr>
              <w:t>chọn</w:t>
            </w:r>
            <w:proofErr w:type="spellEnd"/>
            <w:r w:rsidRPr="00941090">
              <w:rPr>
                <w:sz w:val="20"/>
                <w:lang w:val="fr-FR"/>
              </w:rPr>
              <w:t xml:space="preserve"> </w:t>
            </w:r>
            <w:proofErr w:type="spellStart"/>
            <w:r w:rsidRPr="00941090">
              <w:rPr>
                <w:sz w:val="20"/>
                <w:lang w:val="fr-FR"/>
              </w:rPr>
              <w:t>thợ</w:t>
            </w:r>
            <w:proofErr w:type="spellEnd"/>
            <w:r w:rsidRPr="00941090">
              <w:rPr>
                <w:sz w:val="20"/>
                <w:lang w:val="fr-FR"/>
              </w:rPr>
              <w:t>.</w:t>
            </w:r>
          </w:p>
        </w:tc>
      </w:tr>
    </w:tbl>
    <w:p w14:paraId="7559B0F1" w14:textId="77777777" w:rsidR="00D33CCF" w:rsidRPr="00941090" w:rsidRDefault="00D33CCF">
      <w:pPr>
        <w:spacing w:after="160"/>
        <w:rPr>
          <w:lang w:val="fr-FR"/>
        </w:rPr>
      </w:pPr>
    </w:p>
    <w:p w14:paraId="0CE6031E" w14:textId="77777777" w:rsidR="00D33CCF" w:rsidRDefault="00000000">
      <w:pPr>
        <w:keepNext/>
        <w:spacing w:before="200" w:after="60"/>
      </w:pPr>
      <w:proofErr w:type="spellStart"/>
      <w:r>
        <w:rPr>
          <w:b/>
          <w:color w:val="003366"/>
          <w:sz w:val="22"/>
        </w:rPr>
        <w:lastRenderedPageBreak/>
        <w:t>Bảng</w:t>
      </w:r>
      <w:proofErr w:type="spellEnd"/>
      <w:r>
        <w:rPr>
          <w:b/>
          <w:color w:val="003366"/>
          <w:sz w:val="22"/>
        </w:rPr>
        <w:t xml:space="preserve"> 4.4: Use Case Specification 02: Quản lý Hóa đơn &amp; Thanh toán Tài chính (UC007 / FR-SYS-08)</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7200"/>
      </w:tblGrid>
      <w:tr w:rsidR="00D33CCF" w14:paraId="4D6F3578" w14:textId="77777777">
        <w:trPr>
          <w:jc w:val="center"/>
        </w:trPr>
        <w:tc>
          <w:tcPr>
            <w:tcW w:w="2880" w:type="dxa"/>
            <w:shd w:val="clear" w:color="auto" w:fill="EBF3FA"/>
            <w:tcMar>
              <w:top w:w="120" w:type="dxa"/>
              <w:left w:w="140" w:type="dxa"/>
              <w:bottom w:w="120" w:type="dxa"/>
              <w:right w:w="140" w:type="dxa"/>
            </w:tcMar>
            <w:vAlign w:val="center"/>
          </w:tcPr>
          <w:p w14:paraId="6F124939" w14:textId="77777777" w:rsidR="00D33CCF" w:rsidRDefault="00000000">
            <w:pPr>
              <w:spacing w:before="40" w:after="40"/>
              <w:jc w:val="center"/>
            </w:pPr>
            <w:r>
              <w:rPr>
                <w:b/>
                <w:color w:val="003366"/>
                <w:sz w:val="21"/>
              </w:rPr>
              <w:t>Thuộc tính (Attribute)</w:t>
            </w:r>
          </w:p>
        </w:tc>
        <w:tc>
          <w:tcPr>
            <w:tcW w:w="7200" w:type="dxa"/>
            <w:shd w:val="clear" w:color="auto" w:fill="EBF3FA"/>
            <w:tcMar>
              <w:top w:w="120" w:type="dxa"/>
              <w:left w:w="140" w:type="dxa"/>
              <w:bottom w:w="120" w:type="dxa"/>
              <w:right w:w="140" w:type="dxa"/>
            </w:tcMar>
            <w:vAlign w:val="center"/>
          </w:tcPr>
          <w:p w14:paraId="2B8FF9CF" w14:textId="77777777" w:rsidR="00D33CCF" w:rsidRDefault="00000000">
            <w:pPr>
              <w:spacing w:before="40" w:after="40"/>
              <w:jc w:val="center"/>
            </w:pPr>
            <w:r>
              <w:rPr>
                <w:b/>
                <w:color w:val="003366"/>
                <w:sz w:val="21"/>
              </w:rPr>
              <w:t>Nội dung Chi tiết Đặc tả Use Case</w:t>
            </w:r>
          </w:p>
        </w:tc>
      </w:tr>
      <w:tr w:rsidR="00D33CCF" w14:paraId="4D9FDD11" w14:textId="77777777">
        <w:trPr>
          <w:jc w:val="center"/>
        </w:trPr>
        <w:tc>
          <w:tcPr>
            <w:tcW w:w="2880" w:type="dxa"/>
            <w:tcMar>
              <w:top w:w="100" w:type="dxa"/>
              <w:left w:w="140" w:type="dxa"/>
              <w:bottom w:w="100" w:type="dxa"/>
              <w:right w:w="140" w:type="dxa"/>
            </w:tcMar>
            <w:vAlign w:val="center"/>
          </w:tcPr>
          <w:p w14:paraId="3E630A12" w14:textId="77777777" w:rsidR="00D33CCF" w:rsidRDefault="00000000">
            <w:pPr>
              <w:spacing w:before="40" w:after="40"/>
              <w:jc w:val="center"/>
            </w:pPr>
            <w:r>
              <w:rPr>
                <w:sz w:val="20"/>
              </w:rPr>
              <w:t>Tên Ca Sử dụng &amp; Mã</w:t>
            </w:r>
          </w:p>
        </w:tc>
        <w:tc>
          <w:tcPr>
            <w:tcW w:w="7200" w:type="dxa"/>
            <w:tcMar>
              <w:top w:w="100" w:type="dxa"/>
              <w:left w:w="140" w:type="dxa"/>
              <w:bottom w:w="100" w:type="dxa"/>
              <w:right w:w="140" w:type="dxa"/>
            </w:tcMar>
            <w:vAlign w:val="center"/>
          </w:tcPr>
          <w:p w14:paraId="78862755" w14:textId="77777777" w:rsidR="00D33CCF" w:rsidRDefault="00000000">
            <w:pPr>
              <w:spacing w:before="40" w:after="40"/>
            </w:pPr>
            <w:r>
              <w:rPr>
                <w:sz w:val="20"/>
              </w:rPr>
              <w:t>Lập Hóa đơn và Thanh toán Tài chính (UC007 / FR-SYS-08)</w:t>
            </w:r>
          </w:p>
        </w:tc>
      </w:tr>
      <w:tr w:rsidR="00D33CCF" w14:paraId="281A1E35" w14:textId="77777777">
        <w:trPr>
          <w:jc w:val="center"/>
        </w:trPr>
        <w:tc>
          <w:tcPr>
            <w:tcW w:w="2880" w:type="dxa"/>
            <w:shd w:val="clear" w:color="auto" w:fill="F8F9FA"/>
            <w:tcMar>
              <w:top w:w="100" w:type="dxa"/>
              <w:left w:w="140" w:type="dxa"/>
              <w:bottom w:w="100" w:type="dxa"/>
              <w:right w:w="140" w:type="dxa"/>
            </w:tcMar>
            <w:vAlign w:val="center"/>
          </w:tcPr>
          <w:p w14:paraId="08F0B251" w14:textId="77777777" w:rsidR="00D33CCF" w:rsidRDefault="00000000">
            <w:pPr>
              <w:spacing w:before="40" w:after="40"/>
              <w:jc w:val="center"/>
            </w:pPr>
            <w:r>
              <w:rPr>
                <w:sz w:val="20"/>
              </w:rPr>
              <w:t>Tác nhân Chính &amp; Phụ</w:t>
            </w:r>
          </w:p>
        </w:tc>
        <w:tc>
          <w:tcPr>
            <w:tcW w:w="7200" w:type="dxa"/>
            <w:shd w:val="clear" w:color="auto" w:fill="F8F9FA"/>
            <w:tcMar>
              <w:top w:w="100" w:type="dxa"/>
              <w:left w:w="140" w:type="dxa"/>
              <w:bottom w:w="100" w:type="dxa"/>
              <w:right w:w="140" w:type="dxa"/>
            </w:tcMar>
            <w:vAlign w:val="center"/>
          </w:tcPr>
          <w:p w14:paraId="14F57870" w14:textId="77777777" w:rsidR="00D33CCF" w:rsidRDefault="00000000">
            <w:pPr>
              <w:spacing w:before="40" w:after="40"/>
            </w:pPr>
            <w:r>
              <w:rPr>
                <w:sz w:val="20"/>
              </w:rPr>
              <w:t>Tác nhân chính: Lễ tân (Receptionist)</w:t>
            </w:r>
            <w:r>
              <w:rPr>
                <w:sz w:val="20"/>
              </w:rPr>
              <w:br/>
              <w:t>Tác nhân hỗ trợ: Decimal Calculator Engine, Customer History Table</w:t>
            </w:r>
          </w:p>
        </w:tc>
      </w:tr>
      <w:tr w:rsidR="00D33CCF" w14:paraId="4F006B97" w14:textId="77777777">
        <w:trPr>
          <w:jc w:val="center"/>
        </w:trPr>
        <w:tc>
          <w:tcPr>
            <w:tcW w:w="2880" w:type="dxa"/>
            <w:tcMar>
              <w:top w:w="100" w:type="dxa"/>
              <w:left w:w="140" w:type="dxa"/>
              <w:bottom w:w="100" w:type="dxa"/>
              <w:right w:w="140" w:type="dxa"/>
            </w:tcMar>
            <w:vAlign w:val="center"/>
          </w:tcPr>
          <w:p w14:paraId="0D058F9A" w14:textId="77777777" w:rsidR="00D33CCF" w:rsidRDefault="00000000">
            <w:pPr>
              <w:spacing w:before="40" w:after="40"/>
              <w:jc w:val="center"/>
            </w:pPr>
            <w:r>
              <w:rPr>
                <w:sz w:val="20"/>
              </w:rPr>
              <w:t>Mục tiêu Cốt lõi</w:t>
            </w:r>
          </w:p>
        </w:tc>
        <w:tc>
          <w:tcPr>
            <w:tcW w:w="7200" w:type="dxa"/>
            <w:tcMar>
              <w:top w:w="100" w:type="dxa"/>
              <w:left w:w="140" w:type="dxa"/>
              <w:bottom w:w="100" w:type="dxa"/>
              <w:right w:w="140" w:type="dxa"/>
            </w:tcMar>
            <w:vAlign w:val="center"/>
          </w:tcPr>
          <w:p w14:paraId="2962D133" w14:textId="77777777" w:rsidR="00D33CCF" w:rsidRDefault="00000000">
            <w:pPr>
              <w:spacing w:before="40" w:after="40"/>
            </w:pPr>
            <w:r>
              <w:rPr>
                <w:sz w:val="20"/>
              </w:rPr>
              <w:t>Lập hóa đơn chính xác từ lịch hẹn đã hoàn tất, áp dụng giảm giá, xác nhận thanh toán và tự động cập nhật lịch sử kỹ thuật cho khách hàng.</w:t>
            </w:r>
          </w:p>
        </w:tc>
      </w:tr>
      <w:tr w:rsidR="00D33CCF" w14:paraId="256FB50C" w14:textId="77777777">
        <w:trPr>
          <w:jc w:val="center"/>
        </w:trPr>
        <w:tc>
          <w:tcPr>
            <w:tcW w:w="2880" w:type="dxa"/>
            <w:shd w:val="clear" w:color="auto" w:fill="F8F9FA"/>
            <w:tcMar>
              <w:top w:w="100" w:type="dxa"/>
              <w:left w:w="140" w:type="dxa"/>
              <w:bottom w:w="100" w:type="dxa"/>
              <w:right w:w="140" w:type="dxa"/>
            </w:tcMar>
            <w:vAlign w:val="center"/>
          </w:tcPr>
          <w:p w14:paraId="5E2C666E" w14:textId="77777777" w:rsidR="00D33CCF" w:rsidRPr="00941090" w:rsidRDefault="00000000">
            <w:pPr>
              <w:spacing w:before="40" w:after="40"/>
              <w:jc w:val="center"/>
              <w:rPr>
                <w:lang w:val="fr-FR"/>
              </w:rPr>
            </w:pPr>
            <w:proofErr w:type="spellStart"/>
            <w:r w:rsidRPr="00941090">
              <w:rPr>
                <w:sz w:val="20"/>
                <w:lang w:val="fr-FR"/>
              </w:rPr>
              <w:t>Tiền</w:t>
            </w:r>
            <w:proofErr w:type="spellEnd"/>
            <w:r w:rsidRPr="00941090">
              <w:rPr>
                <w:sz w:val="20"/>
                <w:lang w:val="fr-FR"/>
              </w:rPr>
              <w:t xml:space="preserve"> </w:t>
            </w:r>
            <w:proofErr w:type="spellStart"/>
            <w:r w:rsidRPr="00941090">
              <w:rPr>
                <w:sz w:val="20"/>
                <w:lang w:val="fr-FR"/>
              </w:rPr>
              <w:t>điều</w:t>
            </w:r>
            <w:proofErr w:type="spellEnd"/>
            <w:r w:rsidRPr="00941090">
              <w:rPr>
                <w:sz w:val="20"/>
                <w:lang w:val="fr-FR"/>
              </w:rPr>
              <w:t xml:space="preserve"> </w:t>
            </w:r>
            <w:proofErr w:type="spellStart"/>
            <w:r w:rsidRPr="00941090">
              <w:rPr>
                <w:sz w:val="20"/>
                <w:lang w:val="fr-FR"/>
              </w:rPr>
              <w:t>kiện</w:t>
            </w:r>
            <w:proofErr w:type="spellEnd"/>
            <w:r w:rsidRPr="00941090">
              <w:rPr>
                <w:sz w:val="20"/>
                <w:lang w:val="fr-FR"/>
              </w:rPr>
              <w:t xml:space="preserve"> (</w:t>
            </w:r>
            <w:proofErr w:type="spellStart"/>
            <w:r w:rsidRPr="00941090">
              <w:rPr>
                <w:sz w:val="20"/>
                <w:lang w:val="fr-FR"/>
              </w:rPr>
              <w:t>Pre-conditions</w:t>
            </w:r>
            <w:proofErr w:type="spellEnd"/>
            <w:r w:rsidRPr="00941090">
              <w:rPr>
                <w:sz w:val="20"/>
                <w:lang w:val="fr-FR"/>
              </w:rPr>
              <w:t>)</w:t>
            </w:r>
          </w:p>
        </w:tc>
        <w:tc>
          <w:tcPr>
            <w:tcW w:w="7200" w:type="dxa"/>
            <w:shd w:val="clear" w:color="auto" w:fill="F8F9FA"/>
            <w:tcMar>
              <w:top w:w="100" w:type="dxa"/>
              <w:left w:w="140" w:type="dxa"/>
              <w:bottom w:w="100" w:type="dxa"/>
              <w:right w:w="140" w:type="dxa"/>
            </w:tcMar>
            <w:vAlign w:val="center"/>
          </w:tcPr>
          <w:p w14:paraId="68627D59" w14:textId="77777777" w:rsidR="00D33CCF" w:rsidRDefault="00000000">
            <w:pPr>
              <w:spacing w:before="40" w:after="40"/>
            </w:pPr>
            <w:r w:rsidRPr="00941090">
              <w:rPr>
                <w:sz w:val="20"/>
                <w:lang w:val="fr-FR"/>
              </w:rPr>
              <w:t xml:space="preserve">1. </w:t>
            </w:r>
            <w:proofErr w:type="spellStart"/>
            <w:r w:rsidRPr="00941090">
              <w:rPr>
                <w:sz w:val="20"/>
                <w:lang w:val="fr-FR"/>
              </w:rPr>
              <w:t>Lễ</w:t>
            </w:r>
            <w:proofErr w:type="spellEnd"/>
            <w:r w:rsidRPr="00941090">
              <w:rPr>
                <w:sz w:val="20"/>
                <w:lang w:val="fr-FR"/>
              </w:rPr>
              <w:t xml:space="preserve"> </w:t>
            </w:r>
            <w:proofErr w:type="spellStart"/>
            <w:r w:rsidRPr="00941090">
              <w:rPr>
                <w:sz w:val="20"/>
                <w:lang w:val="fr-FR"/>
              </w:rPr>
              <w:t>tân</w:t>
            </w:r>
            <w:proofErr w:type="spellEnd"/>
            <w:r w:rsidRPr="00941090">
              <w:rPr>
                <w:sz w:val="20"/>
                <w:lang w:val="fr-FR"/>
              </w:rPr>
              <w:t xml:space="preserve"> </w:t>
            </w:r>
            <w:proofErr w:type="spellStart"/>
            <w:r w:rsidRPr="00941090">
              <w:rPr>
                <w:sz w:val="20"/>
                <w:lang w:val="fr-FR"/>
              </w:rPr>
              <w:t>đã</w:t>
            </w:r>
            <w:proofErr w:type="spellEnd"/>
            <w:r w:rsidRPr="00941090">
              <w:rPr>
                <w:sz w:val="20"/>
                <w:lang w:val="fr-FR"/>
              </w:rPr>
              <w:t xml:space="preserve"> </w:t>
            </w:r>
            <w:proofErr w:type="spellStart"/>
            <w:r w:rsidRPr="00941090">
              <w:rPr>
                <w:sz w:val="20"/>
                <w:lang w:val="fr-FR"/>
              </w:rPr>
              <w:t>đăng</w:t>
            </w:r>
            <w:proofErr w:type="spellEnd"/>
            <w:r w:rsidRPr="00941090">
              <w:rPr>
                <w:sz w:val="20"/>
                <w:lang w:val="fr-FR"/>
              </w:rPr>
              <w:t xml:space="preserve"> </w:t>
            </w:r>
            <w:proofErr w:type="spellStart"/>
            <w:r w:rsidRPr="00941090">
              <w:rPr>
                <w:sz w:val="20"/>
                <w:lang w:val="fr-FR"/>
              </w:rPr>
              <w:t>nhập</w:t>
            </w:r>
            <w:proofErr w:type="spellEnd"/>
            <w:r w:rsidRPr="00941090">
              <w:rPr>
                <w:sz w:val="20"/>
                <w:lang w:val="fr-FR"/>
              </w:rPr>
              <w:t xml:space="preserve"> </w:t>
            </w:r>
            <w:proofErr w:type="spellStart"/>
            <w:r w:rsidRPr="00941090">
              <w:rPr>
                <w:sz w:val="20"/>
                <w:lang w:val="fr-FR"/>
              </w:rPr>
              <w:t>vào</w:t>
            </w:r>
            <w:proofErr w:type="spellEnd"/>
            <w:r w:rsidRPr="00941090">
              <w:rPr>
                <w:sz w:val="20"/>
                <w:lang w:val="fr-FR"/>
              </w:rPr>
              <w:t xml:space="preserve"> </w:t>
            </w:r>
            <w:proofErr w:type="spellStart"/>
            <w:r w:rsidRPr="00941090">
              <w:rPr>
                <w:sz w:val="20"/>
                <w:lang w:val="fr-FR"/>
              </w:rPr>
              <w:t>hệ</w:t>
            </w:r>
            <w:proofErr w:type="spellEnd"/>
            <w:r w:rsidRPr="00941090">
              <w:rPr>
                <w:sz w:val="20"/>
                <w:lang w:val="fr-FR"/>
              </w:rPr>
              <w:t xml:space="preserve"> </w:t>
            </w:r>
            <w:proofErr w:type="spellStart"/>
            <w:r w:rsidRPr="00941090">
              <w:rPr>
                <w:sz w:val="20"/>
                <w:lang w:val="fr-FR"/>
              </w:rPr>
              <w:t>thống</w:t>
            </w:r>
            <w:proofErr w:type="spellEnd"/>
            <w:r w:rsidRPr="00941090">
              <w:rPr>
                <w:sz w:val="20"/>
                <w:lang w:val="fr-FR"/>
              </w:rPr>
              <w:t xml:space="preserve"> </w:t>
            </w:r>
            <w:proofErr w:type="spellStart"/>
            <w:r w:rsidRPr="00941090">
              <w:rPr>
                <w:sz w:val="20"/>
                <w:lang w:val="fr-FR"/>
              </w:rPr>
              <w:t>với</w:t>
            </w:r>
            <w:proofErr w:type="spellEnd"/>
            <w:r w:rsidRPr="00941090">
              <w:rPr>
                <w:sz w:val="20"/>
                <w:lang w:val="fr-FR"/>
              </w:rPr>
              <w:t xml:space="preserve"> </w:t>
            </w:r>
            <w:proofErr w:type="spellStart"/>
            <w:r w:rsidRPr="00941090">
              <w:rPr>
                <w:sz w:val="20"/>
                <w:lang w:val="fr-FR"/>
              </w:rPr>
              <w:t>vai</w:t>
            </w:r>
            <w:proofErr w:type="spellEnd"/>
            <w:r w:rsidRPr="00941090">
              <w:rPr>
                <w:sz w:val="20"/>
                <w:lang w:val="fr-FR"/>
              </w:rPr>
              <w:t xml:space="preserve"> </w:t>
            </w:r>
            <w:proofErr w:type="spellStart"/>
            <w:r w:rsidRPr="00941090">
              <w:rPr>
                <w:sz w:val="20"/>
                <w:lang w:val="fr-FR"/>
              </w:rPr>
              <w:t>trò</w:t>
            </w:r>
            <w:proofErr w:type="spellEnd"/>
            <w:r w:rsidRPr="00941090">
              <w:rPr>
                <w:sz w:val="20"/>
                <w:lang w:val="fr-FR"/>
              </w:rPr>
              <w:t xml:space="preserve"> RECEPTIONIST </w:t>
            </w:r>
            <w:proofErr w:type="spellStart"/>
            <w:r w:rsidRPr="00941090">
              <w:rPr>
                <w:sz w:val="20"/>
                <w:lang w:val="fr-FR"/>
              </w:rPr>
              <w:t>hoặc</w:t>
            </w:r>
            <w:proofErr w:type="spellEnd"/>
            <w:r w:rsidRPr="00941090">
              <w:rPr>
                <w:sz w:val="20"/>
                <w:lang w:val="fr-FR"/>
              </w:rPr>
              <w:t xml:space="preserve"> MANAGER.</w:t>
            </w:r>
            <w:r w:rsidRPr="00941090">
              <w:rPr>
                <w:sz w:val="20"/>
                <w:lang w:val="fr-FR"/>
              </w:rPr>
              <w:br/>
            </w:r>
            <w:r>
              <w:rPr>
                <w:sz w:val="20"/>
              </w:rPr>
              <w:t>2. Lịch hẹn tương ứng đang ở trạng thái CONFIRMED hoặc IN_PROGRESS.</w:t>
            </w:r>
            <w:r>
              <w:rPr>
                <w:sz w:val="20"/>
              </w:rPr>
              <w:br/>
              <w:t>3. Lịch hẹn chưa từng được xuất hóa đơn trước đó (chống thanh toán trùng lặp).</w:t>
            </w:r>
          </w:p>
        </w:tc>
      </w:tr>
      <w:tr w:rsidR="00D33CCF" w14:paraId="5B2E24E3" w14:textId="77777777">
        <w:trPr>
          <w:jc w:val="center"/>
        </w:trPr>
        <w:tc>
          <w:tcPr>
            <w:tcW w:w="2880" w:type="dxa"/>
            <w:tcMar>
              <w:top w:w="100" w:type="dxa"/>
              <w:left w:w="140" w:type="dxa"/>
              <w:bottom w:w="100" w:type="dxa"/>
              <w:right w:w="140" w:type="dxa"/>
            </w:tcMar>
            <w:vAlign w:val="center"/>
          </w:tcPr>
          <w:p w14:paraId="49814E8C" w14:textId="77777777" w:rsidR="00D33CCF" w:rsidRDefault="00000000">
            <w:pPr>
              <w:spacing w:before="40" w:after="40"/>
              <w:jc w:val="center"/>
            </w:pPr>
            <w:r>
              <w:rPr>
                <w:sz w:val="20"/>
              </w:rPr>
              <w:t>Hậu điều kiện (Post-conditions)</w:t>
            </w:r>
          </w:p>
        </w:tc>
        <w:tc>
          <w:tcPr>
            <w:tcW w:w="7200" w:type="dxa"/>
            <w:tcMar>
              <w:top w:w="100" w:type="dxa"/>
              <w:left w:w="140" w:type="dxa"/>
              <w:bottom w:w="100" w:type="dxa"/>
              <w:right w:w="140" w:type="dxa"/>
            </w:tcMar>
            <w:vAlign w:val="center"/>
          </w:tcPr>
          <w:p w14:paraId="00AF2BC0" w14:textId="77777777" w:rsidR="00D33CCF" w:rsidRDefault="00000000">
            <w:pPr>
              <w:spacing w:before="40" w:after="40"/>
            </w:pPr>
            <w:r>
              <w:rPr>
                <w:sz w:val="20"/>
              </w:rPr>
              <w:t>1. Hóa đơn mới được lưu trong bảng invoices ở trạng thái PAID, ghi nhận paid_at.</w:t>
            </w:r>
            <w:r>
              <w:rPr>
                <w:sz w:val="20"/>
              </w:rPr>
              <w:br/>
              <w:t>2. Lịch hẹn chuyển trạng thái COMPLETED.</w:t>
            </w:r>
            <w:r>
              <w:rPr>
                <w:sz w:val="20"/>
              </w:rPr>
              <w:br/>
              <w:t>3. Bản ghi lịch sử kỹ thuật mới được tạo trong bảng service_histories.</w:t>
            </w:r>
          </w:p>
        </w:tc>
      </w:tr>
      <w:tr w:rsidR="00D33CCF" w14:paraId="7FE7C336" w14:textId="77777777">
        <w:trPr>
          <w:jc w:val="center"/>
        </w:trPr>
        <w:tc>
          <w:tcPr>
            <w:tcW w:w="2880" w:type="dxa"/>
            <w:shd w:val="clear" w:color="auto" w:fill="F8F9FA"/>
            <w:tcMar>
              <w:top w:w="100" w:type="dxa"/>
              <w:left w:w="140" w:type="dxa"/>
              <w:bottom w:w="100" w:type="dxa"/>
              <w:right w:w="140" w:type="dxa"/>
            </w:tcMar>
            <w:vAlign w:val="center"/>
          </w:tcPr>
          <w:p w14:paraId="144A04E4" w14:textId="77777777" w:rsidR="00D33CCF" w:rsidRDefault="00000000">
            <w:pPr>
              <w:spacing w:before="40" w:after="40"/>
              <w:jc w:val="center"/>
            </w:pPr>
            <w:r>
              <w:rPr>
                <w:sz w:val="20"/>
              </w:rPr>
              <w:t>Kích hoạt (Trigger)</w:t>
            </w:r>
          </w:p>
        </w:tc>
        <w:tc>
          <w:tcPr>
            <w:tcW w:w="7200" w:type="dxa"/>
            <w:shd w:val="clear" w:color="auto" w:fill="F8F9FA"/>
            <w:tcMar>
              <w:top w:w="100" w:type="dxa"/>
              <w:left w:w="140" w:type="dxa"/>
              <w:bottom w:w="100" w:type="dxa"/>
              <w:right w:w="140" w:type="dxa"/>
            </w:tcMar>
            <w:vAlign w:val="center"/>
          </w:tcPr>
          <w:p w14:paraId="76AA5765" w14:textId="77777777" w:rsidR="00D33CCF" w:rsidRDefault="00000000">
            <w:pPr>
              <w:spacing w:before="40" w:after="40"/>
            </w:pPr>
            <w:r>
              <w:rPr>
                <w:sz w:val="20"/>
              </w:rPr>
              <w:t>Khách hàng làm xong dịch vụ và tiến ra quầy lễ tân thanh toán.</w:t>
            </w:r>
          </w:p>
        </w:tc>
      </w:tr>
      <w:tr w:rsidR="00D33CCF" w14:paraId="6887CB32" w14:textId="77777777">
        <w:trPr>
          <w:jc w:val="center"/>
        </w:trPr>
        <w:tc>
          <w:tcPr>
            <w:tcW w:w="2880" w:type="dxa"/>
            <w:tcMar>
              <w:top w:w="100" w:type="dxa"/>
              <w:left w:w="140" w:type="dxa"/>
              <w:bottom w:w="100" w:type="dxa"/>
              <w:right w:w="140" w:type="dxa"/>
            </w:tcMar>
            <w:vAlign w:val="center"/>
          </w:tcPr>
          <w:p w14:paraId="7938E2D4" w14:textId="77777777" w:rsidR="00D33CCF" w:rsidRDefault="00000000">
            <w:pPr>
              <w:spacing w:before="40" w:after="40"/>
              <w:jc w:val="center"/>
            </w:pPr>
            <w:r>
              <w:rPr>
                <w:sz w:val="20"/>
              </w:rPr>
              <w:t>Luồng Sự kiện Chính</w:t>
            </w:r>
            <w:r>
              <w:rPr>
                <w:sz w:val="20"/>
              </w:rPr>
              <w:br/>
              <w:t>(Main Success Scenario)</w:t>
            </w:r>
          </w:p>
        </w:tc>
        <w:tc>
          <w:tcPr>
            <w:tcW w:w="7200" w:type="dxa"/>
            <w:tcMar>
              <w:top w:w="100" w:type="dxa"/>
              <w:left w:w="140" w:type="dxa"/>
              <w:bottom w:w="100" w:type="dxa"/>
              <w:right w:w="140" w:type="dxa"/>
            </w:tcMar>
            <w:vAlign w:val="center"/>
          </w:tcPr>
          <w:p w14:paraId="1662D4BB" w14:textId="77777777" w:rsidR="00D33CCF" w:rsidRDefault="00000000">
            <w:pPr>
              <w:spacing w:before="40" w:after="40"/>
            </w:pPr>
            <w:r>
              <w:rPr>
                <w:sz w:val="20"/>
              </w:rPr>
              <w:t>1. Lễ tân tìm lịch hẹn của khách trên danh sách và bấm 'Lập hóa đơn'.</w:t>
            </w:r>
            <w:r>
              <w:rPr>
                <w:sz w:val="20"/>
              </w:rPr>
              <w:br/>
              <w:t>2. Hệ thống tải chi tiết các dịch vụ đã làm và đơn giá từ appointment_details.</w:t>
            </w:r>
            <w:r>
              <w:rPr>
                <w:sz w:val="20"/>
              </w:rPr>
              <w:br/>
              <w:t>3. Lễ tân kiểm tra danh sách dịch vụ, có thể điều chỉnh hoặc thêm dịch vụ phát sinh.</w:t>
            </w:r>
            <w:r>
              <w:rPr>
                <w:sz w:val="20"/>
              </w:rPr>
              <w:br/>
              <w:t>4. Lễ tân nhập số tiền giảm giá (Voucher / Khuyến mãi nếu có).</w:t>
            </w:r>
            <w:r>
              <w:rPr>
                <w:sz w:val="20"/>
              </w:rPr>
              <w:br/>
              <w:t>5. Hệ thống tính toán tổng tiền phải thanh toán bằng Decimal: FinalAmount = Subtotal - Discount.</w:t>
            </w:r>
            <w:r>
              <w:rPr>
                <w:sz w:val="20"/>
              </w:rPr>
              <w:br/>
              <w:t>6. Lễ tân chọn phương thức thanh toán: Tiền mặt (CASH) hoặc Chuyển khoản (BANK_TRANSFER).</w:t>
            </w:r>
            <w:r>
              <w:rPr>
                <w:sz w:val="20"/>
              </w:rPr>
              <w:br/>
              <w:t>7. Lễ tân nhập ghi chú kỹ thuật (loại thuốc nhuộm, tình trạng sau làm).</w:t>
            </w:r>
            <w:r>
              <w:rPr>
                <w:sz w:val="20"/>
              </w:rPr>
              <w:br/>
              <w:t>8. Lễ tân bấm 'Xác nhận thanh toán &amp; Xuất hóa đơn'.</w:t>
            </w:r>
            <w:r>
              <w:rPr>
                <w:sz w:val="20"/>
              </w:rPr>
              <w:br/>
              <w:t>9. Hệ thống cập nhật hóa đơn, đổi trạng thái lịch hẹn sang COMPLETED và ghi nhật ký khách hàng.</w:t>
            </w:r>
          </w:p>
        </w:tc>
      </w:tr>
      <w:tr w:rsidR="00D33CCF" w14:paraId="55329BF5" w14:textId="77777777">
        <w:trPr>
          <w:jc w:val="center"/>
        </w:trPr>
        <w:tc>
          <w:tcPr>
            <w:tcW w:w="2880" w:type="dxa"/>
            <w:shd w:val="clear" w:color="auto" w:fill="F8F9FA"/>
            <w:tcMar>
              <w:top w:w="100" w:type="dxa"/>
              <w:left w:w="140" w:type="dxa"/>
              <w:bottom w:w="100" w:type="dxa"/>
              <w:right w:w="140" w:type="dxa"/>
            </w:tcMar>
            <w:vAlign w:val="center"/>
          </w:tcPr>
          <w:p w14:paraId="3C8B1F05" w14:textId="77777777" w:rsidR="00D33CCF" w:rsidRDefault="00000000">
            <w:pPr>
              <w:spacing w:before="40" w:after="40"/>
              <w:jc w:val="center"/>
            </w:pPr>
            <w:r>
              <w:rPr>
                <w:sz w:val="20"/>
              </w:rPr>
              <w:t>Các Luồng Rẽ nhánh</w:t>
            </w:r>
            <w:r>
              <w:rPr>
                <w:sz w:val="20"/>
              </w:rPr>
              <w:br/>
              <w:t>(Alternative / Exception Flows)</w:t>
            </w:r>
          </w:p>
        </w:tc>
        <w:tc>
          <w:tcPr>
            <w:tcW w:w="7200" w:type="dxa"/>
            <w:shd w:val="clear" w:color="auto" w:fill="F8F9FA"/>
            <w:tcMar>
              <w:top w:w="100" w:type="dxa"/>
              <w:left w:w="140" w:type="dxa"/>
              <w:bottom w:w="100" w:type="dxa"/>
              <w:right w:w="140" w:type="dxa"/>
            </w:tcMar>
            <w:vAlign w:val="center"/>
          </w:tcPr>
          <w:p w14:paraId="4031E533" w14:textId="77777777" w:rsidR="00D33CCF" w:rsidRDefault="00000000">
            <w:pPr>
              <w:spacing w:before="40" w:after="40"/>
            </w:pPr>
            <w:r>
              <w:rPr>
                <w:sz w:val="20"/>
              </w:rPr>
              <w:t>2a. Lịch hẹn đã được thanh toán trước đó: Hệ thống chặn ngay và báo lỗi 'Lịch hẹn này đã có hóa đơn thanh toán'.</w:t>
            </w:r>
            <w:r>
              <w:rPr>
                <w:sz w:val="20"/>
              </w:rPr>
              <w:br/>
              <w:t>4a. Số tiền giảm giá lớn hơn tổng tiền: Hệ thống tự động giới hạn mức giảm giá tối đa bằng Subtotal, không để số tiền âm.</w:t>
            </w:r>
            <w:r>
              <w:rPr>
                <w:sz w:val="20"/>
              </w:rPr>
              <w:br/>
              <w:t>8a. Nhân viên không đủ thẩm quyền (Thợ bấm lập hóa đơn): Backend chặn với mã lỗi 403 Forbidden.</w:t>
            </w:r>
          </w:p>
        </w:tc>
      </w:tr>
      <w:tr w:rsidR="00D33CCF" w14:paraId="3570F3EC" w14:textId="77777777">
        <w:trPr>
          <w:jc w:val="center"/>
        </w:trPr>
        <w:tc>
          <w:tcPr>
            <w:tcW w:w="2880" w:type="dxa"/>
            <w:tcMar>
              <w:top w:w="100" w:type="dxa"/>
              <w:left w:w="140" w:type="dxa"/>
              <w:bottom w:w="100" w:type="dxa"/>
              <w:right w:w="140" w:type="dxa"/>
            </w:tcMar>
            <w:vAlign w:val="center"/>
          </w:tcPr>
          <w:p w14:paraId="1195FC52" w14:textId="77777777" w:rsidR="00D33CCF" w:rsidRDefault="00000000">
            <w:pPr>
              <w:spacing w:before="40" w:after="40"/>
              <w:jc w:val="center"/>
            </w:pPr>
            <w:r>
              <w:rPr>
                <w:sz w:val="20"/>
              </w:rPr>
              <w:t>Ràng buộc Nghiệp vụ (Business Rules)</w:t>
            </w:r>
          </w:p>
        </w:tc>
        <w:tc>
          <w:tcPr>
            <w:tcW w:w="7200" w:type="dxa"/>
            <w:tcMar>
              <w:top w:w="100" w:type="dxa"/>
              <w:left w:w="140" w:type="dxa"/>
              <w:bottom w:w="100" w:type="dxa"/>
              <w:right w:w="140" w:type="dxa"/>
            </w:tcMar>
            <w:vAlign w:val="center"/>
          </w:tcPr>
          <w:p w14:paraId="41FD81FF" w14:textId="77777777" w:rsidR="00D33CCF" w:rsidRDefault="00000000">
            <w:pPr>
              <w:spacing w:before="40" w:after="40"/>
            </w:pPr>
            <w:r>
              <w:rPr>
                <w:sz w:val="20"/>
              </w:rPr>
              <w:t>1. Số tiền lưu trữ trong CSDL bắt buộc kiểu Numeric(10, 2), tuyệt đối không dùng float.</w:t>
            </w:r>
            <w:r>
              <w:rPr>
                <w:sz w:val="20"/>
              </w:rPr>
              <w:br/>
              <w:t>2. Một lịch hẹn chỉ liên kết với duy nhất 01 hóa đơn (Quan hệ 1 - 1).</w:t>
            </w:r>
          </w:p>
        </w:tc>
      </w:tr>
      <w:tr w:rsidR="00D33CCF" w:rsidRPr="00941090" w14:paraId="2A1A206C" w14:textId="77777777">
        <w:trPr>
          <w:jc w:val="center"/>
        </w:trPr>
        <w:tc>
          <w:tcPr>
            <w:tcW w:w="2880" w:type="dxa"/>
            <w:shd w:val="clear" w:color="auto" w:fill="F8F9FA"/>
            <w:tcMar>
              <w:top w:w="100" w:type="dxa"/>
              <w:left w:w="140" w:type="dxa"/>
              <w:bottom w:w="100" w:type="dxa"/>
              <w:right w:w="140" w:type="dxa"/>
            </w:tcMar>
            <w:vAlign w:val="center"/>
          </w:tcPr>
          <w:p w14:paraId="494A67DF" w14:textId="77777777" w:rsidR="00D33CCF" w:rsidRPr="00941090" w:rsidRDefault="00000000">
            <w:pPr>
              <w:spacing w:before="40" w:after="40"/>
              <w:jc w:val="center"/>
              <w:rPr>
                <w:lang w:val="fr-FR"/>
              </w:rPr>
            </w:pPr>
            <w:proofErr w:type="spellStart"/>
            <w:r w:rsidRPr="00941090">
              <w:rPr>
                <w:sz w:val="20"/>
                <w:lang w:val="fr-FR"/>
              </w:rPr>
              <w:lastRenderedPageBreak/>
              <w:t>Điểm</w:t>
            </w:r>
            <w:proofErr w:type="spellEnd"/>
            <w:r w:rsidRPr="00941090">
              <w:rPr>
                <w:sz w:val="20"/>
                <w:lang w:val="fr-FR"/>
              </w:rPr>
              <w:t xml:space="preserve"> </w:t>
            </w:r>
            <w:proofErr w:type="spellStart"/>
            <w:r w:rsidRPr="00941090">
              <w:rPr>
                <w:sz w:val="20"/>
                <w:lang w:val="fr-FR"/>
              </w:rPr>
              <w:t>chạm</w:t>
            </w:r>
            <w:proofErr w:type="spellEnd"/>
            <w:r w:rsidRPr="00941090">
              <w:rPr>
                <w:sz w:val="20"/>
                <w:lang w:val="fr-FR"/>
              </w:rPr>
              <w:t xml:space="preserve"> AI (AI </w:t>
            </w:r>
            <w:proofErr w:type="spellStart"/>
            <w:r w:rsidRPr="00941090">
              <w:rPr>
                <w:sz w:val="20"/>
                <w:lang w:val="fr-FR"/>
              </w:rPr>
              <w:t>Touchpoint</w:t>
            </w:r>
            <w:proofErr w:type="spellEnd"/>
            <w:r w:rsidRPr="00941090">
              <w:rPr>
                <w:sz w:val="20"/>
                <w:lang w:val="fr-FR"/>
              </w:rPr>
              <w:t>)</w:t>
            </w:r>
          </w:p>
        </w:tc>
        <w:tc>
          <w:tcPr>
            <w:tcW w:w="7200" w:type="dxa"/>
            <w:shd w:val="clear" w:color="auto" w:fill="F8F9FA"/>
            <w:tcMar>
              <w:top w:w="100" w:type="dxa"/>
              <w:left w:w="140" w:type="dxa"/>
              <w:bottom w:w="100" w:type="dxa"/>
              <w:right w:w="140" w:type="dxa"/>
            </w:tcMar>
            <w:vAlign w:val="center"/>
          </w:tcPr>
          <w:p w14:paraId="467FA643" w14:textId="77777777" w:rsidR="00D33CCF" w:rsidRPr="00941090" w:rsidRDefault="00000000">
            <w:pPr>
              <w:spacing w:before="40" w:after="40"/>
              <w:rPr>
                <w:lang w:val="fr-FR"/>
              </w:rPr>
            </w:pPr>
            <w:r w:rsidRPr="00941090">
              <w:rPr>
                <w:sz w:val="20"/>
                <w:lang w:val="fr-FR"/>
              </w:rPr>
              <w:t xml:space="preserve">Sau khi </w:t>
            </w:r>
            <w:proofErr w:type="spellStart"/>
            <w:r w:rsidRPr="00941090">
              <w:rPr>
                <w:sz w:val="20"/>
                <w:lang w:val="fr-FR"/>
              </w:rPr>
              <w:t>thanh</w:t>
            </w:r>
            <w:proofErr w:type="spellEnd"/>
            <w:r w:rsidRPr="00941090">
              <w:rPr>
                <w:sz w:val="20"/>
                <w:lang w:val="fr-FR"/>
              </w:rPr>
              <w:t xml:space="preserve"> </w:t>
            </w:r>
            <w:proofErr w:type="spellStart"/>
            <w:r w:rsidRPr="00941090">
              <w:rPr>
                <w:sz w:val="20"/>
                <w:lang w:val="fr-FR"/>
              </w:rPr>
              <w:t>toán</w:t>
            </w:r>
            <w:proofErr w:type="spellEnd"/>
            <w:r w:rsidRPr="00941090">
              <w:rPr>
                <w:sz w:val="20"/>
                <w:lang w:val="fr-FR"/>
              </w:rPr>
              <w:t xml:space="preserve"> </w:t>
            </w:r>
            <w:proofErr w:type="spellStart"/>
            <w:r w:rsidRPr="00941090">
              <w:rPr>
                <w:sz w:val="20"/>
                <w:lang w:val="fr-FR"/>
              </w:rPr>
              <w:t>thành</w:t>
            </w:r>
            <w:proofErr w:type="spellEnd"/>
            <w:r w:rsidRPr="00941090">
              <w:rPr>
                <w:sz w:val="20"/>
                <w:lang w:val="fr-FR"/>
              </w:rPr>
              <w:t xml:space="preserve"> </w:t>
            </w:r>
            <w:proofErr w:type="spellStart"/>
            <w:r w:rsidRPr="00941090">
              <w:rPr>
                <w:sz w:val="20"/>
                <w:lang w:val="fr-FR"/>
              </w:rPr>
              <w:t>công</w:t>
            </w:r>
            <w:proofErr w:type="spellEnd"/>
            <w:r w:rsidRPr="00941090">
              <w:rPr>
                <w:sz w:val="20"/>
                <w:lang w:val="fr-FR"/>
              </w:rPr>
              <w:t xml:space="preserve">, </w:t>
            </w:r>
            <w:proofErr w:type="spellStart"/>
            <w:r w:rsidRPr="00941090">
              <w:rPr>
                <w:sz w:val="20"/>
                <w:lang w:val="fr-FR"/>
              </w:rPr>
              <w:t>hệ</w:t>
            </w:r>
            <w:proofErr w:type="spellEnd"/>
            <w:r w:rsidRPr="00941090">
              <w:rPr>
                <w:sz w:val="20"/>
                <w:lang w:val="fr-FR"/>
              </w:rPr>
              <w:t xml:space="preserve"> </w:t>
            </w:r>
            <w:proofErr w:type="spellStart"/>
            <w:r w:rsidRPr="00941090">
              <w:rPr>
                <w:sz w:val="20"/>
                <w:lang w:val="fr-FR"/>
              </w:rPr>
              <w:t>thống</w:t>
            </w:r>
            <w:proofErr w:type="spellEnd"/>
            <w:r w:rsidRPr="00941090">
              <w:rPr>
                <w:sz w:val="20"/>
                <w:lang w:val="fr-FR"/>
              </w:rPr>
              <w:t xml:space="preserve">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thể</w:t>
            </w:r>
            <w:proofErr w:type="spellEnd"/>
            <w:r w:rsidRPr="00941090">
              <w:rPr>
                <w:sz w:val="20"/>
                <w:lang w:val="fr-FR"/>
              </w:rPr>
              <w:t xml:space="preserve"> </w:t>
            </w:r>
            <w:proofErr w:type="spellStart"/>
            <w:r w:rsidRPr="00941090">
              <w:rPr>
                <w:sz w:val="20"/>
                <w:lang w:val="fr-FR"/>
              </w:rPr>
              <w:t>gợi</w:t>
            </w:r>
            <w:proofErr w:type="spellEnd"/>
            <w:r w:rsidRPr="00941090">
              <w:rPr>
                <w:sz w:val="20"/>
                <w:lang w:val="fr-FR"/>
              </w:rPr>
              <w:t xml:space="preserve"> ý </w:t>
            </w:r>
            <w:proofErr w:type="spellStart"/>
            <w:r w:rsidRPr="00941090">
              <w:rPr>
                <w:sz w:val="20"/>
                <w:lang w:val="fr-FR"/>
              </w:rPr>
              <w:t>tạo</w:t>
            </w:r>
            <w:proofErr w:type="spellEnd"/>
            <w:r w:rsidRPr="00941090">
              <w:rPr>
                <w:sz w:val="20"/>
                <w:lang w:val="fr-FR"/>
              </w:rPr>
              <w:t xml:space="preserve"> tin </w:t>
            </w:r>
            <w:proofErr w:type="spellStart"/>
            <w:r w:rsidRPr="00941090">
              <w:rPr>
                <w:sz w:val="20"/>
                <w:lang w:val="fr-FR"/>
              </w:rPr>
              <w:t>nhắn</w:t>
            </w:r>
            <w:proofErr w:type="spellEnd"/>
            <w:r w:rsidRPr="00941090">
              <w:rPr>
                <w:sz w:val="20"/>
                <w:lang w:val="fr-FR"/>
              </w:rPr>
              <w:t xml:space="preserve"> </w:t>
            </w:r>
            <w:proofErr w:type="spellStart"/>
            <w:r w:rsidRPr="00941090">
              <w:rPr>
                <w:sz w:val="20"/>
                <w:lang w:val="fr-FR"/>
              </w:rPr>
              <w:t>chăm</w:t>
            </w:r>
            <w:proofErr w:type="spellEnd"/>
            <w:r w:rsidRPr="00941090">
              <w:rPr>
                <w:sz w:val="20"/>
                <w:lang w:val="fr-FR"/>
              </w:rPr>
              <w:t xml:space="preserve"> </w:t>
            </w:r>
            <w:proofErr w:type="spellStart"/>
            <w:r w:rsidRPr="00941090">
              <w:rPr>
                <w:sz w:val="20"/>
                <w:lang w:val="fr-FR"/>
              </w:rPr>
              <w:t>sóc</w:t>
            </w:r>
            <w:proofErr w:type="spellEnd"/>
            <w:r w:rsidRPr="00941090">
              <w:rPr>
                <w:sz w:val="20"/>
                <w:lang w:val="fr-FR"/>
              </w:rPr>
              <w:t xml:space="preserve"> </w:t>
            </w:r>
            <w:proofErr w:type="spellStart"/>
            <w:r w:rsidRPr="00941090">
              <w:rPr>
                <w:sz w:val="20"/>
                <w:lang w:val="fr-FR"/>
              </w:rPr>
              <w:t>sau</w:t>
            </w:r>
            <w:proofErr w:type="spellEnd"/>
            <w:r w:rsidRPr="00941090">
              <w:rPr>
                <w:sz w:val="20"/>
                <w:lang w:val="fr-FR"/>
              </w:rPr>
              <w:t xml:space="preserve">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(Post-service care).</w:t>
            </w:r>
          </w:p>
        </w:tc>
      </w:tr>
    </w:tbl>
    <w:p w14:paraId="475A9F08" w14:textId="77777777" w:rsidR="00D33CCF" w:rsidRPr="00941090" w:rsidRDefault="00D33CCF">
      <w:pPr>
        <w:spacing w:after="160"/>
        <w:rPr>
          <w:lang w:val="fr-FR"/>
        </w:rPr>
      </w:pPr>
    </w:p>
    <w:p w14:paraId="7A93E0E7" w14:textId="77777777" w:rsidR="00D33CCF" w:rsidRDefault="00000000">
      <w:pPr>
        <w:keepNext/>
        <w:spacing w:before="200" w:after="60"/>
      </w:pPr>
      <w:proofErr w:type="spellStart"/>
      <w:r>
        <w:rPr>
          <w:b/>
          <w:color w:val="003366"/>
          <w:sz w:val="22"/>
        </w:rPr>
        <w:t>Bảng</w:t>
      </w:r>
      <w:proofErr w:type="spellEnd"/>
      <w:r>
        <w:rPr>
          <w:b/>
          <w:color w:val="003366"/>
          <w:sz w:val="22"/>
        </w:rPr>
        <w:t xml:space="preserve"> 4.5: Use Case Specification 03: Trợ lý AI Tư vấn Gói Dịch vụ Tóc (UC009 / FR-AI-01)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7200"/>
      </w:tblGrid>
      <w:tr w:rsidR="00D33CCF" w14:paraId="571120A2" w14:textId="77777777">
        <w:trPr>
          <w:jc w:val="center"/>
        </w:trPr>
        <w:tc>
          <w:tcPr>
            <w:tcW w:w="2880" w:type="dxa"/>
            <w:shd w:val="clear" w:color="auto" w:fill="EBF3FA"/>
            <w:tcMar>
              <w:top w:w="120" w:type="dxa"/>
              <w:left w:w="140" w:type="dxa"/>
              <w:bottom w:w="120" w:type="dxa"/>
              <w:right w:w="140" w:type="dxa"/>
            </w:tcMar>
            <w:vAlign w:val="center"/>
          </w:tcPr>
          <w:p w14:paraId="1627E672" w14:textId="77777777" w:rsidR="00D33CCF" w:rsidRDefault="00000000">
            <w:pPr>
              <w:spacing w:before="40" w:after="40"/>
              <w:jc w:val="center"/>
            </w:pPr>
            <w:r>
              <w:rPr>
                <w:b/>
                <w:color w:val="003366"/>
                <w:sz w:val="21"/>
              </w:rPr>
              <w:t>Thuộc tính (Attribute)</w:t>
            </w:r>
          </w:p>
        </w:tc>
        <w:tc>
          <w:tcPr>
            <w:tcW w:w="7200" w:type="dxa"/>
            <w:shd w:val="clear" w:color="auto" w:fill="EBF3FA"/>
            <w:tcMar>
              <w:top w:w="120" w:type="dxa"/>
              <w:left w:w="140" w:type="dxa"/>
              <w:bottom w:w="120" w:type="dxa"/>
              <w:right w:w="140" w:type="dxa"/>
            </w:tcMar>
            <w:vAlign w:val="center"/>
          </w:tcPr>
          <w:p w14:paraId="13C065E1" w14:textId="77777777" w:rsidR="00D33CCF" w:rsidRDefault="00000000">
            <w:pPr>
              <w:spacing w:before="40" w:after="40"/>
              <w:jc w:val="center"/>
            </w:pPr>
            <w:r>
              <w:rPr>
                <w:b/>
                <w:color w:val="003366"/>
                <w:sz w:val="21"/>
              </w:rPr>
              <w:t>Nội dung Chi tiết Đặc tả Use Case</w:t>
            </w:r>
          </w:p>
        </w:tc>
      </w:tr>
      <w:tr w:rsidR="00D33CCF" w14:paraId="7F793CA2" w14:textId="77777777">
        <w:trPr>
          <w:jc w:val="center"/>
        </w:trPr>
        <w:tc>
          <w:tcPr>
            <w:tcW w:w="2880" w:type="dxa"/>
            <w:tcMar>
              <w:top w:w="100" w:type="dxa"/>
              <w:left w:w="140" w:type="dxa"/>
              <w:bottom w:w="100" w:type="dxa"/>
              <w:right w:w="140" w:type="dxa"/>
            </w:tcMar>
            <w:vAlign w:val="center"/>
          </w:tcPr>
          <w:p w14:paraId="471DD406" w14:textId="77777777" w:rsidR="00D33CCF" w:rsidRDefault="00000000">
            <w:pPr>
              <w:spacing w:before="40" w:after="40"/>
              <w:jc w:val="center"/>
            </w:pPr>
            <w:r>
              <w:rPr>
                <w:sz w:val="20"/>
              </w:rPr>
              <w:t>Tên Ca Sử dụng &amp; Mã</w:t>
            </w:r>
          </w:p>
        </w:tc>
        <w:tc>
          <w:tcPr>
            <w:tcW w:w="7200" w:type="dxa"/>
            <w:tcMar>
              <w:top w:w="100" w:type="dxa"/>
              <w:left w:w="140" w:type="dxa"/>
              <w:bottom w:w="100" w:type="dxa"/>
              <w:right w:w="140" w:type="dxa"/>
            </w:tcMar>
            <w:vAlign w:val="center"/>
          </w:tcPr>
          <w:p w14:paraId="5E5BB69B" w14:textId="77777777" w:rsidR="00D33CCF" w:rsidRDefault="00000000">
            <w:pPr>
              <w:spacing w:before="40" w:after="40"/>
            </w:pPr>
            <w:r>
              <w:rPr>
                <w:sz w:val="20"/>
              </w:rPr>
              <w:t>Trợ lý AI Tư vấn &amp; Gợi ý Gói Dịch vụ Tóc (UC009 / FR-AI-01)</w:t>
            </w:r>
          </w:p>
        </w:tc>
      </w:tr>
      <w:tr w:rsidR="00D33CCF" w14:paraId="6DCC8278" w14:textId="77777777">
        <w:trPr>
          <w:jc w:val="center"/>
        </w:trPr>
        <w:tc>
          <w:tcPr>
            <w:tcW w:w="2880" w:type="dxa"/>
            <w:shd w:val="clear" w:color="auto" w:fill="F8F9FA"/>
            <w:tcMar>
              <w:top w:w="100" w:type="dxa"/>
              <w:left w:w="140" w:type="dxa"/>
              <w:bottom w:w="100" w:type="dxa"/>
              <w:right w:w="140" w:type="dxa"/>
            </w:tcMar>
            <w:vAlign w:val="center"/>
          </w:tcPr>
          <w:p w14:paraId="69181B5E" w14:textId="77777777" w:rsidR="00D33CCF" w:rsidRDefault="00000000">
            <w:pPr>
              <w:spacing w:before="40" w:after="40"/>
              <w:jc w:val="center"/>
            </w:pPr>
            <w:r>
              <w:rPr>
                <w:sz w:val="20"/>
              </w:rPr>
              <w:t>Tác nhân Chính &amp; Phụ</w:t>
            </w:r>
          </w:p>
        </w:tc>
        <w:tc>
          <w:tcPr>
            <w:tcW w:w="7200" w:type="dxa"/>
            <w:shd w:val="clear" w:color="auto" w:fill="F8F9FA"/>
            <w:tcMar>
              <w:top w:w="100" w:type="dxa"/>
              <w:left w:w="140" w:type="dxa"/>
              <w:bottom w:w="100" w:type="dxa"/>
              <w:right w:w="140" w:type="dxa"/>
            </w:tcMar>
            <w:vAlign w:val="center"/>
          </w:tcPr>
          <w:p w14:paraId="5CDEE38D" w14:textId="77777777" w:rsidR="00D33CCF" w:rsidRDefault="00000000">
            <w:pPr>
              <w:spacing w:before="40" w:after="40"/>
            </w:pPr>
            <w:r>
              <w:rPr>
                <w:sz w:val="20"/>
              </w:rPr>
              <w:t>Tác nhân chính: Khách hàng (Customer) hoặc Lễ tân</w:t>
            </w:r>
            <w:r>
              <w:rPr>
                <w:sz w:val="20"/>
              </w:rPr>
              <w:br/>
              <w:t>Tác nhân hỗ trợ: Google Gemini API, Rule-based Fallback Engine</w:t>
            </w:r>
          </w:p>
        </w:tc>
      </w:tr>
      <w:tr w:rsidR="00D33CCF" w14:paraId="49C37230" w14:textId="77777777">
        <w:trPr>
          <w:jc w:val="center"/>
        </w:trPr>
        <w:tc>
          <w:tcPr>
            <w:tcW w:w="2880" w:type="dxa"/>
            <w:tcMar>
              <w:top w:w="100" w:type="dxa"/>
              <w:left w:w="140" w:type="dxa"/>
              <w:bottom w:w="100" w:type="dxa"/>
              <w:right w:w="140" w:type="dxa"/>
            </w:tcMar>
            <w:vAlign w:val="center"/>
          </w:tcPr>
          <w:p w14:paraId="59B62529" w14:textId="77777777" w:rsidR="00D33CCF" w:rsidRDefault="00000000">
            <w:pPr>
              <w:spacing w:before="40" w:after="40"/>
              <w:jc w:val="center"/>
            </w:pPr>
            <w:r>
              <w:rPr>
                <w:sz w:val="20"/>
              </w:rPr>
              <w:t>Mục tiêu Cốt lõi</w:t>
            </w:r>
          </w:p>
        </w:tc>
        <w:tc>
          <w:tcPr>
            <w:tcW w:w="7200" w:type="dxa"/>
            <w:tcMar>
              <w:top w:w="100" w:type="dxa"/>
              <w:left w:w="140" w:type="dxa"/>
              <w:bottom w:w="100" w:type="dxa"/>
              <w:right w:w="140" w:type="dxa"/>
            </w:tcMar>
            <w:vAlign w:val="center"/>
          </w:tcPr>
          <w:p w14:paraId="3BBC8191" w14:textId="77777777" w:rsidR="00D33CCF" w:rsidRDefault="00000000">
            <w:pPr>
              <w:spacing w:before="40" w:after="40"/>
            </w:pPr>
            <w:r>
              <w:rPr>
                <w:sz w:val="20"/>
              </w:rPr>
              <w:t>Phân tích nhu cầu tự nhiên của khách và tiền sử chất tóc để gợi ý chính xác các gói dịch vụ có sẵn trong salon, chống ảo giác 100%.</w:t>
            </w:r>
          </w:p>
        </w:tc>
      </w:tr>
      <w:tr w:rsidR="00D33CCF" w:rsidRPr="00941090" w14:paraId="55286501" w14:textId="77777777">
        <w:trPr>
          <w:jc w:val="center"/>
        </w:trPr>
        <w:tc>
          <w:tcPr>
            <w:tcW w:w="2880" w:type="dxa"/>
            <w:shd w:val="clear" w:color="auto" w:fill="F8F9FA"/>
            <w:tcMar>
              <w:top w:w="100" w:type="dxa"/>
              <w:left w:w="140" w:type="dxa"/>
              <w:bottom w:w="100" w:type="dxa"/>
              <w:right w:w="140" w:type="dxa"/>
            </w:tcMar>
            <w:vAlign w:val="center"/>
          </w:tcPr>
          <w:p w14:paraId="6A008575" w14:textId="77777777" w:rsidR="00D33CCF" w:rsidRPr="00941090" w:rsidRDefault="00000000">
            <w:pPr>
              <w:spacing w:before="40" w:after="40"/>
              <w:jc w:val="center"/>
              <w:rPr>
                <w:lang w:val="fr-FR"/>
              </w:rPr>
            </w:pPr>
            <w:proofErr w:type="spellStart"/>
            <w:r w:rsidRPr="00941090">
              <w:rPr>
                <w:sz w:val="20"/>
                <w:lang w:val="fr-FR"/>
              </w:rPr>
              <w:t>Tiền</w:t>
            </w:r>
            <w:proofErr w:type="spellEnd"/>
            <w:r w:rsidRPr="00941090">
              <w:rPr>
                <w:sz w:val="20"/>
                <w:lang w:val="fr-FR"/>
              </w:rPr>
              <w:t xml:space="preserve"> </w:t>
            </w:r>
            <w:proofErr w:type="spellStart"/>
            <w:r w:rsidRPr="00941090">
              <w:rPr>
                <w:sz w:val="20"/>
                <w:lang w:val="fr-FR"/>
              </w:rPr>
              <w:t>điều</w:t>
            </w:r>
            <w:proofErr w:type="spellEnd"/>
            <w:r w:rsidRPr="00941090">
              <w:rPr>
                <w:sz w:val="20"/>
                <w:lang w:val="fr-FR"/>
              </w:rPr>
              <w:t xml:space="preserve"> </w:t>
            </w:r>
            <w:proofErr w:type="spellStart"/>
            <w:r w:rsidRPr="00941090">
              <w:rPr>
                <w:sz w:val="20"/>
                <w:lang w:val="fr-FR"/>
              </w:rPr>
              <w:t>kiện</w:t>
            </w:r>
            <w:proofErr w:type="spellEnd"/>
            <w:r w:rsidRPr="00941090">
              <w:rPr>
                <w:sz w:val="20"/>
                <w:lang w:val="fr-FR"/>
              </w:rPr>
              <w:t xml:space="preserve"> (</w:t>
            </w:r>
            <w:proofErr w:type="spellStart"/>
            <w:r w:rsidRPr="00941090">
              <w:rPr>
                <w:sz w:val="20"/>
                <w:lang w:val="fr-FR"/>
              </w:rPr>
              <w:t>Pre-conditions</w:t>
            </w:r>
            <w:proofErr w:type="spellEnd"/>
            <w:r w:rsidRPr="00941090">
              <w:rPr>
                <w:sz w:val="20"/>
                <w:lang w:val="fr-FR"/>
              </w:rPr>
              <w:t>)</w:t>
            </w:r>
          </w:p>
        </w:tc>
        <w:tc>
          <w:tcPr>
            <w:tcW w:w="7200" w:type="dxa"/>
            <w:shd w:val="clear" w:color="auto" w:fill="F8F9FA"/>
            <w:tcMar>
              <w:top w:w="100" w:type="dxa"/>
              <w:left w:w="140" w:type="dxa"/>
              <w:bottom w:w="100" w:type="dxa"/>
              <w:right w:w="140" w:type="dxa"/>
            </w:tcMar>
            <w:vAlign w:val="center"/>
          </w:tcPr>
          <w:p w14:paraId="310CDA88" w14:textId="77777777" w:rsidR="00D33CCF" w:rsidRPr="00941090" w:rsidRDefault="00000000">
            <w:pPr>
              <w:spacing w:before="40" w:after="40"/>
              <w:rPr>
                <w:lang w:val="fr-FR"/>
              </w:rPr>
            </w:pPr>
            <w:r w:rsidRPr="00941090">
              <w:rPr>
                <w:sz w:val="20"/>
                <w:lang w:val="fr-FR"/>
              </w:rPr>
              <w:t xml:space="preserve">Danh </w:t>
            </w:r>
            <w:proofErr w:type="spellStart"/>
            <w:r w:rsidRPr="00941090">
              <w:rPr>
                <w:sz w:val="20"/>
                <w:lang w:val="fr-FR"/>
              </w:rPr>
              <w:t>mục</w:t>
            </w:r>
            <w:proofErr w:type="spellEnd"/>
            <w:r w:rsidRPr="00941090">
              <w:rPr>
                <w:sz w:val="20"/>
                <w:lang w:val="fr-FR"/>
              </w:rPr>
              <w:t xml:space="preserve">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salon </w:t>
            </w:r>
            <w:proofErr w:type="spellStart"/>
            <w:r w:rsidRPr="00941090">
              <w:rPr>
                <w:sz w:val="20"/>
                <w:lang w:val="fr-FR"/>
              </w:rPr>
              <w:t>có</w:t>
            </w:r>
            <w:proofErr w:type="spellEnd"/>
            <w:r w:rsidRPr="00941090">
              <w:rPr>
                <w:sz w:val="20"/>
                <w:lang w:val="fr-FR"/>
              </w:rPr>
              <w:t xml:space="preserve"> </w:t>
            </w:r>
            <w:proofErr w:type="spellStart"/>
            <w:r w:rsidRPr="00941090">
              <w:rPr>
                <w:sz w:val="20"/>
                <w:lang w:val="fr-FR"/>
              </w:rPr>
              <w:t>ít</w:t>
            </w:r>
            <w:proofErr w:type="spellEnd"/>
            <w:r w:rsidRPr="00941090">
              <w:rPr>
                <w:sz w:val="20"/>
                <w:lang w:val="fr-FR"/>
              </w:rPr>
              <w:t xml:space="preserve"> </w:t>
            </w:r>
            <w:proofErr w:type="spellStart"/>
            <w:r w:rsidRPr="00941090">
              <w:rPr>
                <w:sz w:val="20"/>
                <w:lang w:val="fr-FR"/>
              </w:rPr>
              <w:t>nhất</w:t>
            </w:r>
            <w:proofErr w:type="spellEnd"/>
            <w:r w:rsidRPr="00941090">
              <w:rPr>
                <w:sz w:val="20"/>
                <w:lang w:val="fr-FR"/>
              </w:rPr>
              <w:t xml:space="preserve"> 01 </w:t>
            </w:r>
            <w:proofErr w:type="spellStart"/>
            <w:r w:rsidRPr="00941090">
              <w:rPr>
                <w:sz w:val="20"/>
                <w:lang w:val="fr-FR"/>
              </w:rPr>
              <w:t>dịch</w:t>
            </w:r>
            <w:proofErr w:type="spellEnd"/>
            <w:r w:rsidRPr="00941090">
              <w:rPr>
                <w:sz w:val="20"/>
                <w:lang w:val="fr-FR"/>
              </w:rPr>
              <w:t xml:space="preserve"> </w:t>
            </w:r>
            <w:proofErr w:type="spellStart"/>
            <w:r w:rsidRPr="00941090">
              <w:rPr>
                <w:sz w:val="20"/>
                <w:lang w:val="fr-FR"/>
              </w:rPr>
              <w:t>vụ</w:t>
            </w:r>
            <w:proofErr w:type="spellEnd"/>
            <w:r w:rsidRPr="00941090">
              <w:rPr>
                <w:sz w:val="20"/>
                <w:lang w:val="fr-FR"/>
              </w:rPr>
              <w:t xml:space="preserve"> </w:t>
            </w:r>
            <w:proofErr w:type="spellStart"/>
            <w:r w:rsidRPr="00941090">
              <w:rPr>
                <w:sz w:val="20"/>
                <w:lang w:val="fr-FR"/>
              </w:rPr>
              <w:t>đang</w:t>
            </w:r>
            <w:proofErr w:type="spellEnd"/>
            <w:r w:rsidRPr="00941090">
              <w:rPr>
                <w:sz w:val="20"/>
                <w:lang w:val="fr-FR"/>
              </w:rPr>
              <w:t xml:space="preserve"> ở </w:t>
            </w:r>
            <w:proofErr w:type="spellStart"/>
            <w:r w:rsidRPr="00941090">
              <w:rPr>
                <w:sz w:val="20"/>
                <w:lang w:val="fr-FR"/>
              </w:rPr>
              <w:t>trạng</w:t>
            </w:r>
            <w:proofErr w:type="spellEnd"/>
            <w:r w:rsidRPr="00941090">
              <w:rPr>
                <w:sz w:val="20"/>
                <w:lang w:val="fr-FR"/>
              </w:rPr>
              <w:t xml:space="preserve"> </w:t>
            </w:r>
            <w:proofErr w:type="spellStart"/>
            <w:r w:rsidRPr="00941090">
              <w:rPr>
                <w:sz w:val="20"/>
                <w:lang w:val="fr-FR"/>
              </w:rPr>
              <w:t>thái</w:t>
            </w:r>
            <w:proofErr w:type="spellEnd"/>
            <w:r w:rsidRPr="00941090">
              <w:rPr>
                <w:sz w:val="20"/>
                <w:lang w:val="fr-FR"/>
              </w:rPr>
              <w:t xml:space="preserve"> </w:t>
            </w:r>
            <w:proofErr w:type="spellStart"/>
            <w:r w:rsidRPr="00941090">
              <w:rPr>
                <w:sz w:val="20"/>
                <w:lang w:val="fr-FR"/>
              </w:rPr>
              <w:t>kích</w:t>
            </w:r>
            <w:proofErr w:type="spellEnd"/>
            <w:r w:rsidRPr="00941090">
              <w:rPr>
                <w:sz w:val="20"/>
                <w:lang w:val="fr-FR"/>
              </w:rPr>
              <w:t xml:space="preserve"> </w:t>
            </w:r>
            <w:proofErr w:type="spellStart"/>
            <w:r w:rsidRPr="00941090">
              <w:rPr>
                <w:sz w:val="20"/>
                <w:lang w:val="fr-FR"/>
              </w:rPr>
              <w:t>hoạt</w:t>
            </w:r>
            <w:proofErr w:type="spellEnd"/>
            <w:r w:rsidRPr="00941090">
              <w:rPr>
                <w:sz w:val="20"/>
                <w:lang w:val="fr-FR"/>
              </w:rPr>
              <w:t xml:space="preserve"> (</w:t>
            </w:r>
            <w:proofErr w:type="spellStart"/>
            <w:r w:rsidRPr="00941090">
              <w:rPr>
                <w:sz w:val="20"/>
                <w:lang w:val="fr-FR"/>
              </w:rPr>
              <w:t>is_active</w:t>
            </w:r>
            <w:proofErr w:type="spellEnd"/>
            <w:r w:rsidRPr="00941090">
              <w:rPr>
                <w:sz w:val="20"/>
                <w:lang w:val="fr-FR"/>
              </w:rPr>
              <w:t>=1).</w:t>
            </w:r>
          </w:p>
        </w:tc>
      </w:tr>
      <w:tr w:rsidR="00D33CCF" w14:paraId="29731F87" w14:textId="77777777">
        <w:trPr>
          <w:jc w:val="center"/>
        </w:trPr>
        <w:tc>
          <w:tcPr>
            <w:tcW w:w="2880" w:type="dxa"/>
            <w:tcMar>
              <w:top w:w="100" w:type="dxa"/>
              <w:left w:w="140" w:type="dxa"/>
              <w:bottom w:w="100" w:type="dxa"/>
              <w:right w:w="140" w:type="dxa"/>
            </w:tcMar>
            <w:vAlign w:val="center"/>
          </w:tcPr>
          <w:p w14:paraId="09B7A9CA" w14:textId="77777777" w:rsidR="00D33CCF" w:rsidRDefault="00000000">
            <w:pPr>
              <w:spacing w:before="40" w:after="40"/>
              <w:jc w:val="center"/>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gramStart"/>
            <w:r>
              <w:rPr>
                <w:sz w:val="20"/>
              </w:rPr>
              <w:t>Post-conditions</w:t>
            </w:r>
            <w:proofErr w:type="gramEnd"/>
            <w:r>
              <w:rPr>
                <w:sz w:val="20"/>
              </w:rPr>
              <w:t>)</w:t>
            </w:r>
          </w:p>
        </w:tc>
        <w:tc>
          <w:tcPr>
            <w:tcW w:w="7200" w:type="dxa"/>
            <w:tcMar>
              <w:top w:w="100" w:type="dxa"/>
              <w:left w:w="140" w:type="dxa"/>
              <w:bottom w:w="100" w:type="dxa"/>
              <w:right w:w="140" w:type="dxa"/>
            </w:tcMar>
            <w:vAlign w:val="center"/>
          </w:tcPr>
          <w:p w14:paraId="65F9565D" w14:textId="77777777" w:rsidR="00D33CCF" w:rsidRDefault="00000000">
            <w:pPr>
              <w:spacing w:before="40" w:after="40"/>
            </w:pPr>
            <w:r>
              <w:rPr>
                <w:sz w:val="20"/>
              </w:rPr>
              <w:t>1. Trả về đối tượng JSON gồm danh sách dịch vụ gợi ý và văn bản giải thích lý do chuyên môn.</w:t>
            </w:r>
            <w:r>
              <w:rPr>
                <w:sz w:val="20"/>
              </w:rPr>
              <w:br/>
              <w:t>2. Ghi nhận nhật ký vào bảng ai_logs phục vụ kiểm toán.</w:t>
            </w:r>
          </w:p>
        </w:tc>
      </w:tr>
      <w:tr w:rsidR="00D33CCF" w14:paraId="68595268" w14:textId="77777777">
        <w:trPr>
          <w:jc w:val="center"/>
        </w:trPr>
        <w:tc>
          <w:tcPr>
            <w:tcW w:w="2880" w:type="dxa"/>
            <w:shd w:val="clear" w:color="auto" w:fill="F8F9FA"/>
            <w:tcMar>
              <w:top w:w="100" w:type="dxa"/>
              <w:left w:w="140" w:type="dxa"/>
              <w:bottom w:w="100" w:type="dxa"/>
              <w:right w:w="140" w:type="dxa"/>
            </w:tcMar>
            <w:vAlign w:val="center"/>
          </w:tcPr>
          <w:p w14:paraId="408D4D8B" w14:textId="77777777" w:rsidR="00D33CCF" w:rsidRDefault="00000000">
            <w:pPr>
              <w:spacing w:before="40" w:after="40"/>
              <w:jc w:val="center"/>
            </w:pPr>
            <w:r>
              <w:rPr>
                <w:sz w:val="20"/>
              </w:rPr>
              <w:t>Kích hoạt (Trigger)</w:t>
            </w:r>
          </w:p>
        </w:tc>
        <w:tc>
          <w:tcPr>
            <w:tcW w:w="7200" w:type="dxa"/>
            <w:shd w:val="clear" w:color="auto" w:fill="F8F9FA"/>
            <w:tcMar>
              <w:top w:w="100" w:type="dxa"/>
              <w:left w:w="140" w:type="dxa"/>
              <w:bottom w:w="100" w:type="dxa"/>
              <w:right w:w="140" w:type="dxa"/>
            </w:tcMar>
            <w:vAlign w:val="center"/>
          </w:tcPr>
          <w:p w14:paraId="07E49CA0" w14:textId="77777777" w:rsidR="00D33CCF" w:rsidRDefault="00000000">
            <w:pPr>
              <w:spacing w:before="40" w:after="40"/>
            </w:pPr>
            <w:r>
              <w:rPr>
                <w:sz w:val="20"/>
              </w:rPr>
              <w:t>Khách hàng kích hoạt chức năng Trợ lý AI Tư vấn dịch vụ trên biểu mẫu đặt lịch.</w:t>
            </w:r>
          </w:p>
        </w:tc>
      </w:tr>
      <w:tr w:rsidR="00D33CCF" w14:paraId="033C3825" w14:textId="77777777">
        <w:trPr>
          <w:jc w:val="center"/>
        </w:trPr>
        <w:tc>
          <w:tcPr>
            <w:tcW w:w="2880" w:type="dxa"/>
            <w:tcMar>
              <w:top w:w="100" w:type="dxa"/>
              <w:left w:w="140" w:type="dxa"/>
              <w:bottom w:w="100" w:type="dxa"/>
              <w:right w:w="140" w:type="dxa"/>
            </w:tcMar>
            <w:vAlign w:val="center"/>
          </w:tcPr>
          <w:p w14:paraId="45BB4708" w14:textId="77777777" w:rsidR="00D33CCF" w:rsidRDefault="00000000">
            <w:pPr>
              <w:spacing w:before="40" w:after="40"/>
              <w:jc w:val="center"/>
            </w:pPr>
            <w:r>
              <w:rPr>
                <w:sz w:val="20"/>
              </w:rPr>
              <w:t>Luồng Sự kiện Chính</w:t>
            </w:r>
            <w:r>
              <w:rPr>
                <w:sz w:val="20"/>
              </w:rPr>
              <w:br/>
              <w:t>(Main Success Scenario)</w:t>
            </w:r>
          </w:p>
        </w:tc>
        <w:tc>
          <w:tcPr>
            <w:tcW w:w="7200" w:type="dxa"/>
            <w:tcMar>
              <w:top w:w="100" w:type="dxa"/>
              <w:left w:w="140" w:type="dxa"/>
              <w:bottom w:w="100" w:type="dxa"/>
              <w:right w:w="140" w:type="dxa"/>
            </w:tcMar>
            <w:vAlign w:val="center"/>
          </w:tcPr>
          <w:p w14:paraId="3CA0E349" w14:textId="77777777" w:rsidR="00D33CCF" w:rsidRDefault="00000000">
            <w:pPr>
              <w:spacing w:before="40" w:after="40"/>
            </w:pPr>
            <w:r>
              <w:rPr>
                <w:sz w:val="20"/>
              </w:rPr>
              <w:t>1. Khách hàng nhập số điện thoại và nhập câu mô tả nhu cầu tóc bằng ngôn ngữ tự nhiên.</w:t>
            </w:r>
            <w:r>
              <w:rPr>
                <w:sz w:val="20"/>
              </w:rPr>
              <w:br/>
              <w:t>2. Frontend gửi yêu cầu POST /api/ai/recommend lên Backend.</w:t>
            </w:r>
            <w:r>
              <w:rPr>
                <w:sz w:val="20"/>
              </w:rPr>
              <w:br/>
              <w:t>3. Backend truy vấn catalog dịch vụ salon và tiền sử chăm sóc của khách từ CSDL.</w:t>
            </w:r>
            <w:r>
              <w:rPr>
                <w:sz w:val="20"/>
              </w:rPr>
              <w:br/>
              <w:t>4. Backend đóng gói System Prompt với quy tắc Catalog Grounding và cấu hình JSON output.</w:t>
            </w:r>
            <w:r>
              <w:rPr>
                <w:sz w:val="20"/>
              </w:rPr>
              <w:br/>
              <w:t>5. Backend gọi Google GenAI SDK (model Gemini 2.5 Flash, timeout 10s, temperature 0.2).</w:t>
            </w:r>
            <w:r>
              <w:rPr>
                <w:sz w:val="20"/>
              </w:rPr>
              <w:br/>
              <w:t>6. Gemini API phân tích và trả về chuỗi JSON chuẩn có chứa recommended_service_names và explanation.</w:t>
            </w:r>
            <w:r>
              <w:rPr>
                <w:sz w:val="20"/>
              </w:rPr>
              <w:br/>
              <w:t>7. Backend parse JSON, đối chiếu chéo tên dịch vụ với catalog CSDL.</w:t>
            </w:r>
            <w:r>
              <w:rPr>
                <w:sz w:val="20"/>
              </w:rPr>
              <w:br/>
              <w:t>8. Backend ghi nhật ký vào bảng ai_logs và trả dữ liệu về Frontend.</w:t>
            </w:r>
            <w:r>
              <w:rPr>
                <w:sz w:val="20"/>
              </w:rPr>
              <w:br/>
              <w:t>9. Giao diện hiển thị các gói dịch vụ gợi ý; khách bấm 'Áp dụng' để tự động chọn vào form đặt lịch.</w:t>
            </w:r>
          </w:p>
        </w:tc>
      </w:tr>
      <w:tr w:rsidR="00D33CCF" w14:paraId="1293F076" w14:textId="77777777">
        <w:trPr>
          <w:jc w:val="center"/>
        </w:trPr>
        <w:tc>
          <w:tcPr>
            <w:tcW w:w="2880" w:type="dxa"/>
            <w:shd w:val="clear" w:color="auto" w:fill="F8F9FA"/>
            <w:tcMar>
              <w:top w:w="100" w:type="dxa"/>
              <w:left w:w="140" w:type="dxa"/>
              <w:bottom w:w="100" w:type="dxa"/>
              <w:right w:w="140" w:type="dxa"/>
            </w:tcMar>
            <w:vAlign w:val="center"/>
          </w:tcPr>
          <w:p w14:paraId="3842A800" w14:textId="77777777" w:rsidR="00D33CCF" w:rsidRDefault="00000000">
            <w:pPr>
              <w:spacing w:before="40" w:after="40"/>
              <w:jc w:val="center"/>
            </w:pPr>
            <w:r>
              <w:rPr>
                <w:sz w:val="20"/>
              </w:rPr>
              <w:t>Các Luồng Rẽ nhánh</w:t>
            </w:r>
            <w:r>
              <w:rPr>
                <w:sz w:val="20"/>
              </w:rPr>
              <w:br/>
              <w:t>(Alternative / Exception Flows)</w:t>
            </w:r>
          </w:p>
        </w:tc>
        <w:tc>
          <w:tcPr>
            <w:tcW w:w="7200" w:type="dxa"/>
            <w:shd w:val="clear" w:color="auto" w:fill="F8F9FA"/>
            <w:tcMar>
              <w:top w:w="100" w:type="dxa"/>
              <w:left w:w="140" w:type="dxa"/>
              <w:bottom w:w="100" w:type="dxa"/>
              <w:right w:w="140" w:type="dxa"/>
            </w:tcMar>
            <w:vAlign w:val="center"/>
          </w:tcPr>
          <w:p w14:paraId="7033E98E" w14:textId="77777777" w:rsidR="00D33CCF" w:rsidRDefault="00000000">
            <w:pPr>
              <w:spacing w:before="40" w:after="40"/>
            </w:pPr>
            <w:r>
              <w:rPr>
                <w:sz w:val="20"/>
              </w:rPr>
              <w:t>5a. Mất kết nối Internet / Gemini API hết quota 429 / Timeout &gt; 10s: Khối try...except bắt ngoại lệ, lập tức kích hoạt Rule-based Fallback Engine cục bộ trong &lt; 1ms. Kết quả trả về dựa trên luật từ khóa (tẩy/xơ -&gt; phục hồi keratin; cắt gọn -&gt; cắt tóc nam). Giao diện vẫn hiển thị bình thường, mã HTTP 200.</w:t>
            </w:r>
            <w:r>
              <w:rPr>
                <w:sz w:val="20"/>
              </w:rPr>
              <w:br/>
              <w:t>6a. Khách hỏi dịch vụ ngoài danh mục (ví dụ 'gói cấy tóc Nano'): Prompt bắt buộc AI giải thích salon không có dịch vụ đó và định hướng sang dịch vụ chăm sóc tóc có sẵn.</w:t>
            </w:r>
          </w:p>
        </w:tc>
      </w:tr>
      <w:tr w:rsidR="00D33CCF" w14:paraId="0828057C" w14:textId="77777777">
        <w:trPr>
          <w:jc w:val="center"/>
        </w:trPr>
        <w:tc>
          <w:tcPr>
            <w:tcW w:w="2880" w:type="dxa"/>
            <w:tcMar>
              <w:top w:w="100" w:type="dxa"/>
              <w:left w:w="140" w:type="dxa"/>
              <w:bottom w:w="100" w:type="dxa"/>
              <w:right w:w="140" w:type="dxa"/>
            </w:tcMar>
            <w:vAlign w:val="center"/>
          </w:tcPr>
          <w:p w14:paraId="507CACB8" w14:textId="77777777" w:rsidR="00D33CCF" w:rsidRDefault="00000000">
            <w:pPr>
              <w:spacing w:before="40" w:after="40"/>
              <w:jc w:val="center"/>
            </w:pPr>
            <w:r>
              <w:rPr>
                <w:sz w:val="20"/>
              </w:rPr>
              <w:lastRenderedPageBreak/>
              <w:t>Ràng buộc Nghiệp vụ (Business Rules)</w:t>
            </w:r>
          </w:p>
        </w:tc>
        <w:tc>
          <w:tcPr>
            <w:tcW w:w="7200" w:type="dxa"/>
            <w:tcMar>
              <w:top w:w="100" w:type="dxa"/>
              <w:left w:w="140" w:type="dxa"/>
              <w:bottom w:w="100" w:type="dxa"/>
              <w:right w:w="140" w:type="dxa"/>
            </w:tcMar>
            <w:vAlign w:val="center"/>
          </w:tcPr>
          <w:p w14:paraId="59FADE1E" w14:textId="77777777" w:rsidR="00D33CCF" w:rsidRDefault="00000000">
            <w:pPr>
              <w:spacing w:before="40" w:after="40"/>
            </w:pPr>
            <w:r>
              <w:rPr>
                <w:sz w:val="20"/>
              </w:rPr>
              <w:t>1. Catalog Grounding: Tuyệt đối không đề xuất dịch vụ ngoài bảng giá salon.</w:t>
            </w:r>
            <w:r>
              <w:rPr>
                <w:sz w:val="20"/>
              </w:rPr>
              <w:br/>
              <w:t>2. Tính sẵn sàng: Luôn có Fallback Engine, hệ thống không bao giờ bị gián đoạn.</w:t>
            </w:r>
          </w:p>
        </w:tc>
      </w:tr>
      <w:tr w:rsidR="00D33CCF" w:rsidRPr="00941090" w14:paraId="38940F8B" w14:textId="77777777">
        <w:trPr>
          <w:jc w:val="center"/>
        </w:trPr>
        <w:tc>
          <w:tcPr>
            <w:tcW w:w="2880" w:type="dxa"/>
            <w:shd w:val="clear" w:color="auto" w:fill="F8F9FA"/>
            <w:tcMar>
              <w:top w:w="100" w:type="dxa"/>
              <w:left w:w="140" w:type="dxa"/>
              <w:bottom w:w="100" w:type="dxa"/>
              <w:right w:w="140" w:type="dxa"/>
            </w:tcMar>
            <w:vAlign w:val="center"/>
          </w:tcPr>
          <w:p w14:paraId="02671EB2" w14:textId="77777777" w:rsidR="00D33CCF" w:rsidRPr="00941090" w:rsidRDefault="00000000">
            <w:pPr>
              <w:spacing w:before="40" w:after="40"/>
              <w:jc w:val="center"/>
              <w:rPr>
                <w:lang w:val="fr-FR"/>
              </w:rPr>
            </w:pPr>
            <w:proofErr w:type="spellStart"/>
            <w:r w:rsidRPr="00941090">
              <w:rPr>
                <w:sz w:val="20"/>
                <w:lang w:val="fr-FR"/>
              </w:rPr>
              <w:t>Điểm</w:t>
            </w:r>
            <w:proofErr w:type="spellEnd"/>
            <w:r w:rsidRPr="00941090">
              <w:rPr>
                <w:sz w:val="20"/>
                <w:lang w:val="fr-FR"/>
              </w:rPr>
              <w:t xml:space="preserve"> </w:t>
            </w:r>
            <w:proofErr w:type="spellStart"/>
            <w:r w:rsidRPr="00941090">
              <w:rPr>
                <w:sz w:val="20"/>
                <w:lang w:val="fr-FR"/>
              </w:rPr>
              <w:t>chạm</w:t>
            </w:r>
            <w:proofErr w:type="spellEnd"/>
            <w:r w:rsidRPr="00941090">
              <w:rPr>
                <w:sz w:val="20"/>
                <w:lang w:val="fr-FR"/>
              </w:rPr>
              <w:t xml:space="preserve"> AI (AI </w:t>
            </w:r>
            <w:proofErr w:type="spellStart"/>
            <w:r w:rsidRPr="00941090">
              <w:rPr>
                <w:sz w:val="20"/>
                <w:lang w:val="fr-FR"/>
              </w:rPr>
              <w:t>Touchpoint</w:t>
            </w:r>
            <w:proofErr w:type="spellEnd"/>
            <w:r w:rsidRPr="00941090">
              <w:rPr>
                <w:sz w:val="20"/>
                <w:lang w:val="fr-FR"/>
              </w:rPr>
              <w:t>)</w:t>
            </w:r>
          </w:p>
        </w:tc>
        <w:tc>
          <w:tcPr>
            <w:tcW w:w="7200" w:type="dxa"/>
            <w:shd w:val="clear" w:color="auto" w:fill="F8F9FA"/>
            <w:tcMar>
              <w:top w:w="100" w:type="dxa"/>
              <w:left w:w="140" w:type="dxa"/>
              <w:bottom w:w="100" w:type="dxa"/>
              <w:right w:w="140" w:type="dxa"/>
            </w:tcMar>
            <w:vAlign w:val="center"/>
          </w:tcPr>
          <w:p w14:paraId="4911526E" w14:textId="77777777" w:rsidR="00D33CCF" w:rsidRPr="00941090" w:rsidRDefault="00000000">
            <w:pPr>
              <w:spacing w:before="40" w:after="40"/>
              <w:rPr>
                <w:lang w:val="fr-FR"/>
              </w:rPr>
            </w:pPr>
            <w:r w:rsidRPr="00941090">
              <w:rPr>
                <w:sz w:val="20"/>
                <w:lang w:val="fr-FR"/>
              </w:rPr>
              <w:t xml:space="preserve">Là </w:t>
            </w:r>
            <w:proofErr w:type="spellStart"/>
            <w:r w:rsidRPr="00941090">
              <w:rPr>
                <w:sz w:val="20"/>
                <w:lang w:val="fr-FR"/>
              </w:rPr>
              <w:t>điểm</w:t>
            </w:r>
            <w:proofErr w:type="spellEnd"/>
            <w:r w:rsidRPr="00941090">
              <w:rPr>
                <w:sz w:val="20"/>
                <w:lang w:val="fr-FR"/>
              </w:rPr>
              <w:t xml:space="preserve"> </w:t>
            </w:r>
            <w:proofErr w:type="spellStart"/>
            <w:r w:rsidRPr="00941090">
              <w:rPr>
                <w:sz w:val="20"/>
                <w:lang w:val="fr-FR"/>
              </w:rPr>
              <w:t>chạm</w:t>
            </w:r>
            <w:proofErr w:type="spellEnd"/>
            <w:r w:rsidRPr="00941090">
              <w:rPr>
                <w:sz w:val="20"/>
                <w:lang w:val="fr-FR"/>
              </w:rPr>
              <w:t xml:space="preserve"> AI </w:t>
            </w:r>
            <w:proofErr w:type="spellStart"/>
            <w:r w:rsidRPr="00941090">
              <w:rPr>
                <w:sz w:val="20"/>
                <w:lang w:val="fr-FR"/>
              </w:rPr>
              <w:t>trực</w:t>
            </w:r>
            <w:proofErr w:type="spellEnd"/>
            <w:r w:rsidRPr="00941090">
              <w:rPr>
                <w:sz w:val="20"/>
                <w:lang w:val="fr-FR"/>
              </w:rPr>
              <w:t xml:space="preserve"> </w:t>
            </w:r>
            <w:proofErr w:type="spellStart"/>
            <w:r w:rsidRPr="00941090">
              <w:rPr>
                <w:sz w:val="20"/>
                <w:lang w:val="fr-FR"/>
              </w:rPr>
              <w:t>tiếp</w:t>
            </w:r>
            <w:proofErr w:type="spellEnd"/>
            <w:r w:rsidRPr="00941090">
              <w:rPr>
                <w:sz w:val="20"/>
                <w:lang w:val="fr-FR"/>
              </w:rPr>
              <w:t xml:space="preserve"> </w:t>
            </w:r>
            <w:proofErr w:type="spellStart"/>
            <w:r w:rsidRPr="00941090">
              <w:rPr>
                <w:sz w:val="20"/>
                <w:lang w:val="fr-FR"/>
              </w:rPr>
              <w:t>đầu</w:t>
            </w:r>
            <w:proofErr w:type="spellEnd"/>
            <w:r w:rsidRPr="00941090">
              <w:rPr>
                <w:sz w:val="20"/>
                <w:lang w:val="fr-FR"/>
              </w:rPr>
              <w:t xml:space="preserve"> </w:t>
            </w:r>
            <w:proofErr w:type="spellStart"/>
            <w:r w:rsidRPr="00941090">
              <w:rPr>
                <w:sz w:val="20"/>
                <w:lang w:val="fr-FR"/>
              </w:rPr>
              <w:t>tiên</w:t>
            </w:r>
            <w:proofErr w:type="spellEnd"/>
            <w:r w:rsidRPr="00941090">
              <w:rPr>
                <w:sz w:val="20"/>
                <w:lang w:val="fr-FR"/>
              </w:rPr>
              <w:t xml:space="preserve"> </w:t>
            </w:r>
            <w:proofErr w:type="spellStart"/>
            <w:r w:rsidRPr="00941090">
              <w:rPr>
                <w:sz w:val="20"/>
                <w:lang w:val="fr-FR"/>
              </w:rPr>
              <w:t>giữa</w:t>
            </w:r>
            <w:proofErr w:type="spellEnd"/>
            <w:r w:rsidRPr="00941090">
              <w:rPr>
                <w:sz w:val="20"/>
                <w:lang w:val="fr-FR"/>
              </w:rPr>
              <w:t xml:space="preserve"> </w:t>
            </w:r>
            <w:proofErr w:type="spellStart"/>
            <w:r w:rsidRPr="00941090">
              <w:rPr>
                <w:sz w:val="20"/>
                <w:lang w:val="fr-FR"/>
              </w:rPr>
              <w:t>Khách</w:t>
            </w:r>
            <w:proofErr w:type="spellEnd"/>
            <w:r w:rsidRPr="00941090">
              <w:rPr>
                <w:sz w:val="20"/>
                <w:lang w:val="fr-FR"/>
              </w:rPr>
              <w:t xml:space="preserve"> </w:t>
            </w:r>
            <w:proofErr w:type="spellStart"/>
            <w:r w:rsidRPr="00941090">
              <w:rPr>
                <w:sz w:val="20"/>
                <w:lang w:val="fr-FR"/>
              </w:rPr>
              <w:t>hàng</w:t>
            </w:r>
            <w:proofErr w:type="spellEnd"/>
            <w:r w:rsidRPr="00941090">
              <w:rPr>
                <w:sz w:val="20"/>
                <w:lang w:val="fr-FR"/>
              </w:rPr>
              <w:t xml:space="preserve"> </w:t>
            </w:r>
            <w:proofErr w:type="spellStart"/>
            <w:r w:rsidRPr="00941090">
              <w:rPr>
                <w:sz w:val="20"/>
                <w:lang w:val="fr-FR"/>
              </w:rPr>
              <w:t>và</w:t>
            </w:r>
            <w:proofErr w:type="spellEnd"/>
            <w:r w:rsidRPr="00941090">
              <w:rPr>
                <w:sz w:val="20"/>
                <w:lang w:val="fr-FR"/>
              </w:rPr>
              <w:t xml:space="preserve"> </w:t>
            </w:r>
            <w:proofErr w:type="spellStart"/>
            <w:r w:rsidRPr="00941090">
              <w:rPr>
                <w:sz w:val="20"/>
                <w:lang w:val="fr-FR"/>
              </w:rPr>
              <w:t>Hệ</w:t>
            </w:r>
            <w:proofErr w:type="spellEnd"/>
            <w:r w:rsidRPr="00941090">
              <w:rPr>
                <w:sz w:val="20"/>
                <w:lang w:val="fr-FR"/>
              </w:rPr>
              <w:t xml:space="preserve"> </w:t>
            </w:r>
            <w:proofErr w:type="spellStart"/>
            <w:r w:rsidRPr="00941090">
              <w:rPr>
                <w:sz w:val="20"/>
                <w:lang w:val="fr-FR"/>
              </w:rPr>
              <w:t>thống</w:t>
            </w:r>
            <w:proofErr w:type="spellEnd"/>
            <w:r w:rsidRPr="00941090">
              <w:rPr>
                <w:sz w:val="20"/>
                <w:lang w:val="fr-FR"/>
              </w:rPr>
              <w:t>.</w:t>
            </w:r>
          </w:p>
        </w:tc>
      </w:tr>
    </w:tbl>
    <w:p w14:paraId="23252037" w14:textId="77777777" w:rsidR="00D33CCF" w:rsidRPr="00941090" w:rsidRDefault="00D33CCF">
      <w:pPr>
        <w:spacing w:after="160"/>
        <w:rPr>
          <w:lang w:val="fr-FR"/>
        </w:rPr>
      </w:pPr>
    </w:p>
    <w:p w14:paraId="625193DA" w14:textId="77777777" w:rsidR="00D33CCF" w:rsidRPr="00941090" w:rsidRDefault="00000000">
      <w:pPr>
        <w:pStyle w:val="Heading2"/>
        <w:rPr>
          <w:lang w:val="fr-FR"/>
        </w:rPr>
      </w:pPr>
      <w:r w:rsidRPr="00941090">
        <w:rPr>
          <w:rFonts w:ascii="Times New Roman" w:hAnsi="Times New Roman"/>
          <w:lang w:val="fr-FR"/>
        </w:rPr>
        <w:t xml:space="preserve">4.5 Ma </w:t>
      </w:r>
      <w:proofErr w:type="spellStart"/>
      <w:r w:rsidRPr="00941090">
        <w:rPr>
          <w:rFonts w:ascii="Times New Roman" w:hAnsi="Times New Roman"/>
          <w:lang w:val="fr-FR"/>
        </w:rPr>
        <w:t>trận</w:t>
      </w:r>
      <w:proofErr w:type="spellEnd"/>
      <w:r w:rsidRPr="00941090">
        <w:rPr>
          <w:rFonts w:ascii="Times New Roman" w:hAnsi="Times New Roman"/>
          <w:lang w:val="fr-FR"/>
        </w:rPr>
        <w:t xml:space="preserve"> </w:t>
      </w:r>
      <w:proofErr w:type="spellStart"/>
      <w:r w:rsidRPr="00941090">
        <w:rPr>
          <w:rFonts w:ascii="Times New Roman" w:hAnsi="Times New Roman"/>
          <w:lang w:val="fr-FR"/>
        </w:rPr>
        <w:t>Phân</w:t>
      </w:r>
      <w:proofErr w:type="spellEnd"/>
      <w:r w:rsidRPr="00941090">
        <w:rPr>
          <w:rFonts w:ascii="Times New Roman" w:hAnsi="Times New Roman"/>
          <w:lang w:val="fr-FR"/>
        </w:rPr>
        <w:t xml:space="preserve"> </w:t>
      </w:r>
      <w:proofErr w:type="spellStart"/>
      <w:r w:rsidRPr="00941090">
        <w:rPr>
          <w:rFonts w:ascii="Times New Roman" w:hAnsi="Times New Roman"/>
          <w:lang w:val="fr-FR"/>
        </w:rPr>
        <w:t>loại</w:t>
      </w:r>
      <w:proofErr w:type="spellEnd"/>
      <w:r w:rsidRPr="00941090">
        <w:rPr>
          <w:rFonts w:ascii="Times New Roman" w:hAnsi="Times New Roman"/>
          <w:lang w:val="fr-FR"/>
        </w:rPr>
        <w:t xml:space="preserve"> </w:t>
      </w:r>
      <w:proofErr w:type="spellStart"/>
      <w:r w:rsidRPr="00941090">
        <w:rPr>
          <w:rFonts w:ascii="Times New Roman" w:hAnsi="Times New Roman"/>
          <w:lang w:val="fr-FR"/>
        </w:rPr>
        <w:t>Mức</w:t>
      </w:r>
      <w:proofErr w:type="spellEnd"/>
      <w:r w:rsidRPr="00941090">
        <w:rPr>
          <w:rFonts w:ascii="Times New Roman" w:hAnsi="Times New Roman"/>
          <w:lang w:val="fr-FR"/>
        </w:rPr>
        <w:t xml:space="preserve"> </w:t>
      </w:r>
      <w:proofErr w:type="spellStart"/>
      <w:r w:rsidRPr="00941090">
        <w:rPr>
          <w:rFonts w:ascii="Times New Roman" w:hAnsi="Times New Roman"/>
          <w:lang w:val="fr-FR"/>
        </w:rPr>
        <w:t>độ</w:t>
      </w:r>
      <w:proofErr w:type="spellEnd"/>
      <w:r w:rsidRPr="00941090">
        <w:rPr>
          <w:rFonts w:ascii="Times New Roman" w:hAnsi="Times New Roman"/>
          <w:lang w:val="fr-FR"/>
        </w:rPr>
        <w:t xml:space="preserve"> </w:t>
      </w:r>
      <w:proofErr w:type="spellStart"/>
      <w:r w:rsidRPr="00941090">
        <w:rPr>
          <w:rFonts w:ascii="Times New Roman" w:hAnsi="Times New Roman"/>
          <w:lang w:val="fr-FR"/>
        </w:rPr>
        <w:t>Ưu</w:t>
      </w:r>
      <w:proofErr w:type="spellEnd"/>
      <w:r w:rsidRPr="00941090">
        <w:rPr>
          <w:rFonts w:ascii="Times New Roman" w:hAnsi="Times New Roman"/>
          <w:lang w:val="fr-FR"/>
        </w:rPr>
        <w:t xml:space="preserve"> </w:t>
      </w:r>
      <w:proofErr w:type="spellStart"/>
      <w:r w:rsidRPr="00941090">
        <w:rPr>
          <w:rFonts w:ascii="Times New Roman" w:hAnsi="Times New Roman"/>
          <w:lang w:val="fr-FR"/>
        </w:rPr>
        <w:t>tiên</w:t>
      </w:r>
      <w:proofErr w:type="spellEnd"/>
      <w:r w:rsidRPr="00941090">
        <w:rPr>
          <w:rFonts w:ascii="Times New Roman" w:hAnsi="Times New Roman"/>
          <w:lang w:val="fr-FR"/>
        </w:rPr>
        <w:t xml:space="preserve"> </w:t>
      </w:r>
      <w:proofErr w:type="spellStart"/>
      <w:r w:rsidRPr="00941090">
        <w:rPr>
          <w:rFonts w:ascii="Times New Roman" w:hAnsi="Times New Roman"/>
          <w:lang w:val="fr-FR"/>
        </w:rPr>
        <w:t>theo</w:t>
      </w:r>
      <w:proofErr w:type="spellEnd"/>
      <w:r w:rsidRPr="00941090">
        <w:rPr>
          <w:rFonts w:ascii="Times New Roman" w:hAnsi="Times New Roman"/>
          <w:lang w:val="fr-FR"/>
        </w:rPr>
        <w:t xml:space="preserve"> Phương </w:t>
      </w:r>
      <w:proofErr w:type="spellStart"/>
      <w:r w:rsidRPr="00941090">
        <w:rPr>
          <w:rFonts w:ascii="Times New Roman" w:hAnsi="Times New Roman"/>
          <w:lang w:val="fr-FR"/>
        </w:rPr>
        <w:t>pháp</w:t>
      </w:r>
      <w:proofErr w:type="spellEnd"/>
      <w:r w:rsidRPr="00941090">
        <w:rPr>
          <w:rFonts w:ascii="Times New Roman" w:hAnsi="Times New Roman"/>
          <w:lang w:val="fr-FR"/>
        </w:rPr>
        <w:t xml:space="preserve"> </w:t>
      </w:r>
      <w:proofErr w:type="spellStart"/>
      <w:proofErr w:type="gramStart"/>
      <w:r w:rsidRPr="00941090">
        <w:rPr>
          <w:rFonts w:ascii="Times New Roman" w:hAnsi="Times New Roman"/>
          <w:lang w:val="fr-FR"/>
        </w:rPr>
        <w:t>MoSCoW</w:t>
      </w:r>
      <w:proofErr w:type="spellEnd"/>
      <w:r w:rsidRPr="00941090">
        <w:rPr>
          <w:rFonts w:ascii="Times New Roman" w:hAnsi="Times New Roman"/>
          <w:lang w:val="fr-FR"/>
        </w:rPr>
        <w:t>:</w:t>
      </w:r>
      <w:proofErr w:type="gramEnd"/>
    </w:p>
    <w:p w14:paraId="6EA20309" w14:textId="77777777" w:rsidR="00D33CCF" w:rsidRPr="00941090" w:rsidRDefault="00000000">
      <w:pPr>
        <w:jc w:val="both"/>
        <w:rPr>
          <w:lang w:val="fr-FR"/>
        </w:rPr>
      </w:pPr>
      <w:proofErr w:type="spellStart"/>
      <w:r w:rsidRPr="00941090">
        <w:rPr>
          <w:lang w:val="fr-FR"/>
        </w:rPr>
        <w:t>Để</w:t>
      </w:r>
      <w:proofErr w:type="spellEnd"/>
      <w:r w:rsidRPr="00941090">
        <w:rPr>
          <w:lang w:val="fr-FR"/>
        </w:rPr>
        <w:t xml:space="preserve"> </w:t>
      </w:r>
      <w:proofErr w:type="spellStart"/>
      <w:r w:rsidRPr="00941090">
        <w:rPr>
          <w:lang w:val="fr-FR"/>
        </w:rPr>
        <w:t>quản</w:t>
      </w:r>
      <w:proofErr w:type="spellEnd"/>
      <w:r w:rsidRPr="00941090">
        <w:rPr>
          <w:lang w:val="fr-FR"/>
        </w:rPr>
        <w:t xml:space="preserve"> </w:t>
      </w:r>
      <w:proofErr w:type="spellStart"/>
      <w:r w:rsidRPr="00941090">
        <w:rPr>
          <w:lang w:val="fr-FR"/>
        </w:rPr>
        <w:t>trị</w:t>
      </w:r>
      <w:proofErr w:type="spellEnd"/>
      <w:r w:rsidRPr="00941090">
        <w:rPr>
          <w:lang w:val="fr-FR"/>
        </w:rPr>
        <w:t xml:space="preserve"> </w:t>
      </w:r>
      <w:proofErr w:type="spellStart"/>
      <w:r w:rsidRPr="00941090">
        <w:rPr>
          <w:lang w:val="fr-FR"/>
        </w:rPr>
        <w:t>phạm</w:t>
      </w:r>
      <w:proofErr w:type="spellEnd"/>
      <w:r w:rsidRPr="00941090">
        <w:rPr>
          <w:lang w:val="fr-FR"/>
        </w:rPr>
        <w:t xml:space="preserve"> vi </w:t>
      </w:r>
      <w:proofErr w:type="spellStart"/>
      <w:r w:rsidRPr="00941090">
        <w:rPr>
          <w:lang w:val="fr-FR"/>
        </w:rPr>
        <w:t>phát</w:t>
      </w:r>
      <w:proofErr w:type="spellEnd"/>
      <w:r w:rsidRPr="00941090">
        <w:rPr>
          <w:lang w:val="fr-FR"/>
        </w:rPr>
        <w:t xml:space="preserve"> </w:t>
      </w:r>
      <w:proofErr w:type="spellStart"/>
      <w:r w:rsidRPr="00941090">
        <w:rPr>
          <w:lang w:val="fr-FR"/>
        </w:rPr>
        <w:t>triển</w:t>
      </w:r>
      <w:proofErr w:type="spellEnd"/>
      <w:r w:rsidRPr="00941090">
        <w:rPr>
          <w:lang w:val="fr-FR"/>
        </w:rPr>
        <w:t xml:space="preserve"> </w:t>
      </w:r>
      <w:proofErr w:type="spellStart"/>
      <w:r w:rsidRPr="00941090">
        <w:rPr>
          <w:lang w:val="fr-FR"/>
        </w:rPr>
        <w:t>dự</w:t>
      </w:r>
      <w:proofErr w:type="spellEnd"/>
      <w:r w:rsidRPr="00941090">
        <w:rPr>
          <w:lang w:val="fr-FR"/>
        </w:rPr>
        <w:t xml:space="preserve"> </w:t>
      </w:r>
      <w:proofErr w:type="spellStart"/>
      <w:r w:rsidRPr="00941090">
        <w:rPr>
          <w:lang w:val="fr-FR"/>
        </w:rPr>
        <w:t>án</w:t>
      </w:r>
      <w:proofErr w:type="spellEnd"/>
      <w:r w:rsidRPr="00941090">
        <w:rPr>
          <w:lang w:val="fr-FR"/>
        </w:rPr>
        <w:t xml:space="preserve"> </w:t>
      </w:r>
      <w:proofErr w:type="spellStart"/>
      <w:r w:rsidRPr="00941090">
        <w:rPr>
          <w:lang w:val="fr-FR"/>
        </w:rPr>
        <w:t>hiệu</w:t>
      </w:r>
      <w:proofErr w:type="spellEnd"/>
      <w:r w:rsidRPr="00941090">
        <w:rPr>
          <w:lang w:val="fr-FR"/>
        </w:rPr>
        <w:t xml:space="preserve"> </w:t>
      </w:r>
      <w:proofErr w:type="spellStart"/>
      <w:r w:rsidRPr="00941090">
        <w:rPr>
          <w:lang w:val="fr-FR"/>
        </w:rPr>
        <w:t>quả</w:t>
      </w:r>
      <w:proofErr w:type="spellEnd"/>
      <w:r w:rsidRPr="00941090">
        <w:rPr>
          <w:lang w:val="fr-FR"/>
        </w:rPr>
        <w:t xml:space="preserve">, </w:t>
      </w:r>
      <w:proofErr w:type="spellStart"/>
      <w:r w:rsidRPr="00941090">
        <w:rPr>
          <w:lang w:val="fr-FR"/>
        </w:rPr>
        <w:t>toàn</w:t>
      </w:r>
      <w:proofErr w:type="spellEnd"/>
      <w:r w:rsidRPr="00941090">
        <w:rPr>
          <w:lang w:val="fr-FR"/>
        </w:rPr>
        <w:t xml:space="preserve"> </w:t>
      </w:r>
      <w:proofErr w:type="spellStart"/>
      <w:r w:rsidRPr="00941090">
        <w:rPr>
          <w:lang w:val="fr-FR"/>
        </w:rPr>
        <w:t>bộ</w:t>
      </w:r>
      <w:proofErr w:type="spellEnd"/>
      <w:r w:rsidRPr="00941090">
        <w:rPr>
          <w:lang w:val="fr-FR"/>
        </w:rPr>
        <w:t xml:space="preserve"> </w:t>
      </w:r>
      <w:proofErr w:type="spellStart"/>
      <w:r w:rsidRPr="00941090">
        <w:rPr>
          <w:lang w:val="fr-FR"/>
        </w:rPr>
        <w:t>yêu</w:t>
      </w:r>
      <w:proofErr w:type="spellEnd"/>
      <w:r w:rsidRPr="00941090">
        <w:rPr>
          <w:lang w:val="fr-FR"/>
        </w:rPr>
        <w:t xml:space="preserve"> </w:t>
      </w:r>
      <w:proofErr w:type="spellStart"/>
      <w:r w:rsidRPr="00941090">
        <w:rPr>
          <w:lang w:val="fr-FR"/>
        </w:rPr>
        <w:t>cầu</w:t>
      </w:r>
      <w:proofErr w:type="spellEnd"/>
      <w:r w:rsidRPr="00941090">
        <w:rPr>
          <w:lang w:val="fr-FR"/>
        </w:rPr>
        <w:t xml:space="preserve"> </w:t>
      </w:r>
      <w:proofErr w:type="spellStart"/>
      <w:r w:rsidRPr="00941090">
        <w:rPr>
          <w:lang w:val="fr-FR"/>
        </w:rPr>
        <w:t>chức</w:t>
      </w:r>
      <w:proofErr w:type="spellEnd"/>
      <w:r w:rsidRPr="00941090">
        <w:rPr>
          <w:lang w:val="fr-FR"/>
        </w:rPr>
        <w:t xml:space="preserve"> </w:t>
      </w:r>
      <w:proofErr w:type="spellStart"/>
      <w:r w:rsidRPr="00941090">
        <w:rPr>
          <w:lang w:val="fr-FR"/>
        </w:rPr>
        <w:t>năng</w:t>
      </w:r>
      <w:proofErr w:type="spellEnd"/>
      <w:r w:rsidRPr="00941090">
        <w:rPr>
          <w:lang w:val="fr-FR"/>
        </w:rPr>
        <w:t xml:space="preserve"> </w:t>
      </w:r>
      <w:proofErr w:type="spellStart"/>
      <w:r w:rsidRPr="00941090">
        <w:rPr>
          <w:lang w:val="fr-FR"/>
        </w:rPr>
        <w:t>và</w:t>
      </w:r>
      <w:proofErr w:type="spellEnd"/>
      <w:r w:rsidRPr="00941090">
        <w:rPr>
          <w:lang w:val="fr-FR"/>
        </w:rPr>
        <w:t xml:space="preserve"> phi </w:t>
      </w:r>
      <w:proofErr w:type="spellStart"/>
      <w:r w:rsidRPr="00941090">
        <w:rPr>
          <w:lang w:val="fr-FR"/>
        </w:rPr>
        <w:t>chức</w:t>
      </w:r>
      <w:proofErr w:type="spellEnd"/>
      <w:r w:rsidRPr="00941090">
        <w:rPr>
          <w:lang w:val="fr-FR"/>
        </w:rPr>
        <w:t xml:space="preserve"> </w:t>
      </w:r>
      <w:proofErr w:type="spellStart"/>
      <w:r w:rsidRPr="00941090">
        <w:rPr>
          <w:lang w:val="fr-FR"/>
        </w:rPr>
        <w:t>năng</w:t>
      </w:r>
      <w:proofErr w:type="spellEnd"/>
      <w:r w:rsidRPr="00941090">
        <w:rPr>
          <w:lang w:val="fr-FR"/>
        </w:rPr>
        <w:t xml:space="preserve"> </w:t>
      </w:r>
      <w:proofErr w:type="spellStart"/>
      <w:r w:rsidRPr="00941090">
        <w:rPr>
          <w:lang w:val="fr-FR"/>
        </w:rPr>
        <w:t>được</w:t>
      </w:r>
      <w:proofErr w:type="spellEnd"/>
      <w:r w:rsidRPr="00941090">
        <w:rPr>
          <w:lang w:val="fr-FR"/>
        </w:rPr>
        <w:t xml:space="preserve"> </w:t>
      </w:r>
      <w:proofErr w:type="spellStart"/>
      <w:r w:rsidRPr="00941090">
        <w:rPr>
          <w:lang w:val="fr-FR"/>
        </w:rPr>
        <w:t>phân</w:t>
      </w:r>
      <w:proofErr w:type="spellEnd"/>
      <w:r w:rsidRPr="00941090">
        <w:rPr>
          <w:lang w:val="fr-FR"/>
        </w:rPr>
        <w:t xml:space="preserve"> </w:t>
      </w:r>
      <w:proofErr w:type="spellStart"/>
      <w:r w:rsidRPr="00941090">
        <w:rPr>
          <w:lang w:val="fr-FR"/>
        </w:rPr>
        <w:t>loại</w:t>
      </w:r>
      <w:proofErr w:type="spellEnd"/>
      <w:r w:rsidRPr="00941090">
        <w:rPr>
          <w:lang w:val="fr-FR"/>
        </w:rPr>
        <w:t xml:space="preserve"> </w:t>
      </w:r>
      <w:proofErr w:type="spellStart"/>
      <w:r w:rsidRPr="00941090">
        <w:rPr>
          <w:lang w:val="fr-FR"/>
        </w:rPr>
        <w:t>theo</w:t>
      </w:r>
      <w:proofErr w:type="spellEnd"/>
      <w:r w:rsidRPr="00941090">
        <w:rPr>
          <w:lang w:val="fr-FR"/>
        </w:rPr>
        <w:t xml:space="preserve"> </w:t>
      </w:r>
      <w:proofErr w:type="spellStart"/>
      <w:r w:rsidRPr="00941090">
        <w:rPr>
          <w:lang w:val="fr-FR"/>
        </w:rPr>
        <w:t>phương</w:t>
      </w:r>
      <w:proofErr w:type="spellEnd"/>
      <w:r w:rsidRPr="00941090">
        <w:rPr>
          <w:lang w:val="fr-FR"/>
        </w:rPr>
        <w:t xml:space="preserve"> </w:t>
      </w:r>
      <w:proofErr w:type="spellStart"/>
      <w:r w:rsidRPr="00941090">
        <w:rPr>
          <w:lang w:val="fr-FR"/>
        </w:rPr>
        <w:t>pháp</w:t>
      </w:r>
      <w:proofErr w:type="spellEnd"/>
      <w:r w:rsidRPr="00941090">
        <w:rPr>
          <w:lang w:val="fr-FR"/>
        </w:rPr>
        <w:t xml:space="preserve"> </w:t>
      </w:r>
      <w:proofErr w:type="spellStart"/>
      <w:r w:rsidRPr="00941090">
        <w:rPr>
          <w:lang w:val="fr-FR"/>
        </w:rPr>
        <w:t>MoSCoW</w:t>
      </w:r>
      <w:proofErr w:type="spellEnd"/>
      <w:r w:rsidRPr="00941090">
        <w:rPr>
          <w:lang w:val="fr-FR"/>
        </w:rPr>
        <w:t xml:space="preserve"> (Must have, </w:t>
      </w:r>
      <w:proofErr w:type="spellStart"/>
      <w:r w:rsidRPr="00941090">
        <w:rPr>
          <w:lang w:val="fr-FR"/>
        </w:rPr>
        <w:t>Should</w:t>
      </w:r>
      <w:proofErr w:type="spellEnd"/>
      <w:r w:rsidRPr="00941090">
        <w:rPr>
          <w:lang w:val="fr-FR"/>
        </w:rPr>
        <w:t xml:space="preserve"> have, </w:t>
      </w:r>
      <w:proofErr w:type="spellStart"/>
      <w:r w:rsidRPr="00941090">
        <w:rPr>
          <w:lang w:val="fr-FR"/>
        </w:rPr>
        <w:t>Could</w:t>
      </w:r>
      <w:proofErr w:type="spellEnd"/>
      <w:r w:rsidRPr="00941090">
        <w:rPr>
          <w:lang w:val="fr-FR"/>
        </w:rPr>
        <w:t xml:space="preserve"> have, </w:t>
      </w:r>
      <w:proofErr w:type="spellStart"/>
      <w:r w:rsidRPr="00941090">
        <w:rPr>
          <w:lang w:val="fr-FR"/>
        </w:rPr>
        <w:t>Won't</w:t>
      </w:r>
      <w:proofErr w:type="spellEnd"/>
      <w:r w:rsidRPr="00941090">
        <w:rPr>
          <w:lang w:val="fr-FR"/>
        </w:rPr>
        <w:t xml:space="preserve"> have) </w:t>
      </w:r>
      <w:proofErr w:type="spellStart"/>
      <w:r w:rsidRPr="00941090">
        <w:rPr>
          <w:lang w:val="fr-FR"/>
        </w:rPr>
        <w:t>tại</w:t>
      </w:r>
      <w:proofErr w:type="spellEnd"/>
      <w:r w:rsidRPr="00941090">
        <w:rPr>
          <w:lang w:val="fr-FR"/>
        </w:rPr>
        <w:t xml:space="preserve"> </w:t>
      </w:r>
      <w:proofErr w:type="spellStart"/>
      <w:r w:rsidRPr="00941090">
        <w:rPr>
          <w:lang w:val="fr-FR"/>
        </w:rPr>
        <w:t>Bảng</w:t>
      </w:r>
      <w:proofErr w:type="spellEnd"/>
      <w:r w:rsidRPr="00941090">
        <w:rPr>
          <w:lang w:val="fr-FR"/>
        </w:rPr>
        <w:t xml:space="preserve"> 4.6:</w:t>
      </w:r>
    </w:p>
    <w:p w14:paraId="585B5F3D" w14:textId="77777777" w:rsidR="00D33CCF" w:rsidRPr="00941090" w:rsidRDefault="00000000">
      <w:pPr>
        <w:keepNext/>
        <w:spacing w:before="200" w:after="60"/>
        <w:rPr>
          <w:lang w:val="fr-FR"/>
        </w:rPr>
      </w:pPr>
      <w:proofErr w:type="spellStart"/>
      <w:r w:rsidRPr="00941090">
        <w:rPr>
          <w:b/>
          <w:color w:val="003366"/>
          <w:sz w:val="22"/>
          <w:lang w:val="fr-FR"/>
        </w:rPr>
        <w:t>Bảng</w:t>
      </w:r>
      <w:proofErr w:type="spellEnd"/>
      <w:r w:rsidRPr="00941090">
        <w:rPr>
          <w:b/>
          <w:color w:val="003366"/>
          <w:sz w:val="22"/>
          <w:lang w:val="fr-FR"/>
        </w:rPr>
        <w:t xml:space="preserve"> 4.6: Ma </w:t>
      </w:r>
      <w:proofErr w:type="spellStart"/>
      <w:r w:rsidRPr="00941090">
        <w:rPr>
          <w:b/>
          <w:color w:val="003366"/>
          <w:sz w:val="22"/>
          <w:lang w:val="fr-FR"/>
        </w:rPr>
        <w:t>trận</w:t>
      </w:r>
      <w:proofErr w:type="spellEnd"/>
      <w:r w:rsidRPr="00941090">
        <w:rPr>
          <w:b/>
          <w:color w:val="003366"/>
          <w:sz w:val="22"/>
          <w:lang w:val="fr-FR"/>
        </w:rPr>
        <w:t xml:space="preserve"> </w:t>
      </w:r>
      <w:proofErr w:type="spellStart"/>
      <w:r w:rsidRPr="00941090">
        <w:rPr>
          <w:b/>
          <w:color w:val="003366"/>
          <w:sz w:val="22"/>
          <w:lang w:val="fr-FR"/>
        </w:rPr>
        <w:t>Phân</w:t>
      </w:r>
      <w:proofErr w:type="spellEnd"/>
      <w:r w:rsidRPr="00941090">
        <w:rPr>
          <w:b/>
          <w:color w:val="003366"/>
          <w:sz w:val="22"/>
          <w:lang w:val="fr-FR"/>
        </w:rPr>
        <w:t xml:space="preserve"> </w:t>
      </w:r>
      <w:proofErr w:type="spellStart"/>
      <w:r w:rsidRPr="00941090">
        <w:rPr>
          <w:b/>
          <w:color w:val="003366"/>
          <w:sz w:val="22"/>
          <w:lang w:val="fr-FR"/>
        </w:rPr>
        <w:t>loại</w:t>
      </w:r>
      <w:proofErr w:type="spellEnd"/>
      <w:r w:rsidRPr="00941090">
        <w:rPr>
          <w:b/>
          <w:color w:val="003366"/>
          <w:sz w:val="22"/>
          <w:lang w:val="fr-FR"/>
        </w:rPr>
        <w:t xml:space="preserve"> </w:t>
      </w:r>
      <w:proofErr w:type="spellStart"/>
      <w:r w:rsidRPr="00941090">
        <w:rPr>
          <w:b/>
          <w:color w:val="003366"/>
          <w:sz w:val="22"/>
          <w:lang w:val="fr-FR"/>
        </w:rPr>
        <w:t>Mức</w:t>
      </w:r>
      <w:proofErr w:type="spellEnd"/>
      <w:r w:rsidRPr="00941090">
        <w:rPr>
          <w:b/>
          <w:color w:val="003366"/>
          <w:sz w:val="22"/>
          <w:lang w:val="fr-FR"/>
        </w:rPr>
        <w:t xml:space="preserve"> </w:t>
      </w:r>
      <w:proofErr w:type="spellStart"/>
      <w:r w:rsidRPr="00941090">
        <w:rPr>
          <w:b/>
          <w:color w:val="003366"/>
          <w:sz w:val="22"/>
          <w:lang w:val="fr-FR"/>
        </w:rPr>
        <w:t>độ</w:t>
      </w:r>
      <w:proofErr w:type="spellEnd"/>
      <w:r w:rsidRPr="00941090">
        <w:rPr>
          <w:b/>
          <w:color w:val="003366"/>
          <w:sz w:val="22"/>
          <w:lang w:val="fr-FR"/>
        </w:rPr>
        <w:t xml:space="preserve"> </w:t>
      </w:r>
      <w:proofErr w:type="spellStart"/>
      <w:r w:rsidRPr="00941090">
        <w:rPr>
          <w:b/>
          <w:color w:val="003366"/>
          <w:sz w:val="22"/>
          <w:lang w:val="fr-FR"/>
        </w:rPr>
        <w:t>Ưu</w:t>
      </w:r>
      <w:proofErr w:type="spellEnd"/>
      <w:r w:rsidRPr="00941090">
        <w:rPr>
          <w:b/>
          <w:color w:val="003366"/>
          <w:sz w:val="22"/>
          <w:lang w:val="fr-FR"/>
        </w:rPr>
        <w:t xml:space="preserve"> </w:t>
      </w:r>
      <w:proofErr w:type="spellStart"/>
      <w:r w:rsidRPr="00941090">
        <w:rPr>
          <w:b/>
          <w:color w:val="003366"/>
          <w:sz w:val="22"/>
          <w:lang w:val="fr-FR"/>
        </w:rPr>
        <w:t>tiên</w:t>
      </w:r>
      <w:proofErr w:type="spellEnd"/>
      <w:r w:rsidRPr="00941090">
        <w:rPr>
          <w:b/>
          <w:color w:val="003366"/>
          <w:sz w:val="22"/>
          <w:lang w:val="fr-FR"/>
        </w:rPr>
        <w:t xml:space="preserve"> </w:t>
      </w:r>
      <w:proofErr w:type="spellStart"/>
      <w:r w:rsidRPr="00941090">
        <w:rPr>
          <w:b/>
          <w:color w:val="003366"/>
          <w:sz w:val="22"/>
          <w:lang w:val="fr-FR"/>
        </w:rPr>
        <w:t>theo</w:t>
      </w:r>
      <w:proofErr w:type="spellEnd"/>
      <w:r w:rsidRPr="00941090">
        <w:rPr>
          <w:b/>
          <w:color w:val="003366"/>
          <w:sz w:val="22"/>
          <w:lang w:val="fr-FR"/>
        </w:rPr>
        <w:t xml:space="preserve"> Phương </w:t>
      </w:r>
      <w:proofErr w:type="spellStart"/>
      <w:r w:rsidRPr="00941090">
        <w:rPr>
          <w:b/>
          <w:color w:val="003366"/>
          <w:sz w:val="22"/>
          <w:lang w:val="fr-FR"/>
        </w:rPr>
        <w:t>pháp</w:t>
      </w:r>
      <w:proofErr w:type="spellEnd"/>
      <w:r w:rsidRPr="00941090">
        <w:rPr>
          <w:b/>
          <w:color w:val="003366"/>
          <w:sz w:val="22"/>
          <w:lang w:val="fr-FR"/>
        </w:rPr>
        <w:t xml:space="preserve"> </w:t>
      </w:r>
      <w:proofErr w:type="spellStart"/>
      <w:r w:rsidRPr="00941090">
        <w:rPr>
          <w:b/>
          <w:color w:val="003366"/>
          <w:sz w:val="22"/>
          <w:lang w:val="fr-FR"/>
        </w:rPr>
        <w:t>MoSCoW</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4896"/>
        <w:gridCol w:w="2592"/>
      </w:tblGrid>
      <w:tr w:rsidR="00D33CCF" w14:paraId="3FA6A1E4" w14:textId="77777777">
        <w:trPr>
          <w:jc w:val="center"/>
        </w:trPr>
        <w:tc>
          <w:tcPr>
            <w:tcW w:w="2592" w:type="dxa"/>
            <w:shd w:val="clear" w:color="auto" w:fill="EBF3FA"/>
            <w:tcMar>
              <w:top w:w="120" w:type="dxa"/>
              <w:left w:w="140" w:type="dxa"/>
              <w:bottom w:w="120" w:type="dxa"/>
              <w:right w:w="140" w:type="dxa"/>
            </w:tcMar>
            <w:vAlign w:val="center"/>
          </w:tcPr>
          <w:p w14:paraId="44618173" w14:textId="77777777" w:rsidR="00D33CCF" w:rsidRDefault="00000000">
            <w:pPr>
              <w:spacing w:before="40" w:after="40"/>
              <w:jc w:val="center"/>
            </w:pPr>
            <w:proofErr w:type="spellStart"/>
            <w:r>
              <w:rPr>
                <w:b/>
                <w:color w:val="003366"/>
                <w:sz w:val="21"/>
              </w:rPr>
              <w:t>Mức</w:t>
            </w:r>
            <w:proofErr w:type="spellEnd"/>
            <w:r>
              <w:rPr>
                <w:b/>
                <w:color w:val="003366"/>
                <w:sz w:val="21"/>
              </w:rPr>
              <w:t xml:space="preserve"> </w:t>
            </w:r>
            <w:proofErr w:type="spellStart"/>
            <w:r>
              <w:rPr>
                <w:b/>
                <w:color w:val="003366"/>
                <w:sz w:val="21"/>
              </w:rPr>
              <w:t>độ</w:t>
            </w:r>
            <w:proofErr w:type="spellEnd"/>
            <w:r>
              <w:rPr>
                <w:b/>
                <w:color w:val="003366"/>
                <w:sz w:val="21"/>
              </w:rPr>
              <w:t xml:space="preserve"> </w:t>
            </w:r>
            <w:proofErr w:type="spellStart"/>
            <w:r>
              <w:rPr>
                <w:b/>
                <w:color w:val="003366"/>
                <w:sz w:val="21"/>
              </w:rPr>
              <w:t>Ưu</w:t>
            </w:r>
            <w:proofErr w:type="spellEnd"/>
            <w:r>
              <w:rPr>
                <w:b/>
                <w:color w:val="003366"/>
                <w:sz w:val="21"/>
              </w:rPr>
              <w:t xml:space="preserve"> </w:t>
            </w:r>
            <w:proofErr w:type="spellStart"/>
            <w:r>
              <w:rPr>
                <w:b/>
                <w:color w:val="003366"/>
                <w:sz w:val="21"/>
              </w:rPr>
              <w:t>tiên</w:t>
            </w:r>
            <w:proofErr w:type="spellEnd"/>
          </w:p>
        </w:tc>
        <w:tc>
          <w:tcPr>
            <w:tcW w:w="4896" w:type="dxa"/>
            <w:shd w:val="clear" w:color="auto" w:fill="EBF3FA"/>
            <w:tcMar>
              <w:top w:w="120" w:type="dxa"/>
              <w:left w:w="140" w:type="dxa"/>
              <w:bottom w:w="120" w:type="dxa"/>
              <w:right w:w="140" w:type="dxa"/>
            </w:tcMar>
            <w:vAlign w:val="center"/>
          </w:tcPr>
          <w:p w14:paraId="6BAFEDE5" w14:textId="77777777" w:rsidR="00D33CCF" w:rsidRDefault="00000000">
            <w:pPr>
              <w:spacing w:before="40" w:after="40"/>
              <w:jc w:val="center"/>
            </w:pPr>
            <w:r>
              <w:rPr>
                <w:b/>
                <w:color w:val="003366"/>
                <w:sz w:val="21"/>
              </w:rPr>
              <w:t>Danh mục Yêu cầu Tương ứng</w:t>
            </w:r>
          </w:p>
        </w:tc>
        <w:tc>
          <w:tcPr>
            <w:tcW w:w="2592" w:type="dxa"/>
            <w:shd w:val="clear" w:color="auto" w:fill="EBF3FA"/>
            <w:tcMar>
              <w:top w:w="120" w:type="dxa"/>
              <w:left w:w="140" w:type="dxa"/>
              <w:bottom w:w="120" w:type="dxa"/>
              <w:right w:w="140" w:type="dxa"/>
            </w:tcMar>
            <w:vAlign w:val="center"/>
          </w:tcPr>
          <w:p w14:paraId="57465137" w14:textId="77777777" w:rsidR="00D33CCF" w:rsidRDefault="00000000">
            <w:pPr>
              <w:spacing w:before="40" w:after="40"/>
              <w:jc w:val="center"/>
            </w:pPr>
            <w:r>
              <w:rPr>
                <w:b/>
                <w:color w:val="003366"/>
                <w:sz w:val="21"/>
              </w:rPr>
              <w:t>Cam kết Phạm vi Nghiệm thu Đồ án</w:t>
            </w:r>
          </w:p>
        </w:tc>
      </w:tr>
      <w:tr w:rsidR="00D33CCF" w14:paraId="55C0872F" w14:textId="77777777">
        <w:trPr>
          <w:jc w:val="center"/>
        </w:trPr>
        <w:tc>
          <w:tcPr>
            <w:tcW w:w="2592" w:type="dxa"/>
            <w:tcMar>
              <w:top w:w="100" w:type="dxa"/>
              <w:left w:w="140" w:type="dxa"/>
              <w:bottom w:w="100" w:type="dxa"/>
              <w:right w:w="140" w:type="dxa"/>
            </w:tcMar>
            <w:vAlign w:val="center"/>
          </w:tcPr>
          <w:p w14:paraId="769D8BC8" w14:textId="77777777" w:rsidR="00D33CCF" w:rsidRDefault="00000000">
            <w:pPr>
              <w:spacing w:before="40" w:after="40"/>
              <w:jc w:val="center"/>
            </w:pPr>
            <w:r>
              <w:rPr>
                <w:sz w:val="20"/>
              </w:rPr>
              <w:t>Must-Have</w:t>
            </w:r>
            <w:r>
              <w:rPr>
                <w:sz w:val="20"/>
              </w:rPr>
              <w:br/>
              <w:t>(Bắt buộc phải có)</w:t>
            </w:r>
          </w:p>
        </w:tc>
        <w:tc>
          <w:tcPr>
            <w:tcW w:w="4896" w:type="dxa"/>
            <w:tcMar>
              <w:top w:w="100" w:type="dxa"/>
              <w:left w:w="140" w:type="dxa"/>
              <w:bottom w:w="100" w:type="dxa"/>
              <w:right w:w="140" w:type="dxa"/>
            </w:tcMar>
            <w:vAlign w:val="center"/>
          </w:tcPr>
          <w:p w14:paraId="15085D56" w14:textId="77777777" w:rsidR="00D33CCF" w:rsidRDefault="00000000">
            <w:pPr>
              <w:spacing w:before="40" w:after="40"/>
            </w:pPr>
            <w:r>
              <w:rPr>
                <w:sz w:val="20"/>
              </w:rPr>
              <w:t>• FR-SYS-01: Đăng nhập xác thực Bcrypt &amp; phân quyền JWT RBAC.</w:t>
            </w:r>
            <w:r>
              <w:rPr>
                <w:sz w:val="20"/>
              </w:rPr>
              <w:br/>
              <w:t>• FR-SYS-02: Quản lý danh mục dịch vụ và bảng giá Decimal.</w:t>
            </w:r>
            <w:r>
              <w:rPr>
                <w:sz w:val="20"/>
              </w:rPr>
              <w:br/>
              <w:t>• FR-SYS-03: Quản lý ca trực thợ và ngày nghỉ.</w:t>
            </w:r>
            <w:r>
              <w:rPr>
                <w:sz w:val="20"/>
              </w:rPr>
              <w:br/>
              <w:t>• FR-SYS-05: Thuật toán tìm khung giờ trống (Slot Matching).</w:t>
            </w:r>
            <w:r>
              <w:rPr>
                <w:sz w:val="20"/>
              </w:rPr>
              <w:br/>
              <w:t>• FR-SYS-06: Đặt lịch hẹn trực tuyến và Chống trùng lịch thợ.</w:t>
            </w:r>
            <w:r>
              <w:rPr>
                <w:sz w:val="20"/>
              </w:rPr>
              <w:br/>
              <w:t>• FR-SYS-08: Lập hóa đơn và thanh toán chính xác.</w:t>
            </w:r>
            <w:r>
              <w:rPr>
                <w:sz w:val="20"/>
              </w:rPr>
              <w:br/>
              <w:t>• NFR-RELI-01: Khả năng chịu lỗi và tính sẵn sàng 99.9%.</w:t>
            </w:r>
          </w:p>
        </w:tc>
        <w:tc>
          <w:tcPr>
            <w:tcW w:w="2592" w:type="dxa"/>
            <w:tcMar>
              <w:top w:w="100" w:type="dxa"/>
              <w:left w:w="140" w:type="dxa"/>
              <w:bottom w:w="100" w:type="dxa"/>
              <w:right w:w="140" w:type="dxa"/>
            </w:tcMar>
            <w:vAlign w:val="center"/>
          </w:tcPr>
          <w:p w14:paraId="7CF17272" w14:textId="77777777" w:rsidR="00D33CCF" w:rsidRDefault="00000000">
            <w:pPr>
              <w:spacing w:before="40" w:after="40"/>
            </w:pPr>
            <w:r>
              <w:rPr>
                <w:sz w:val="20"/>
              </w:rPr>
              <w:t>Cam kết hoàn thành 100% trong mã nguồn, có test tự động kiểm chứng và chạy mượt mà trên môi trường thực tế.</w:t>
            </w:r>
          </w:p>
        </w:tc>
      </w:tr>
      <w:tr w:rsidR="00D33CCF" w14:paraId="460A08F5" w14:textId="77777777">
        <w:trPr>
          <w:jc w:val="center"/>
        </w:trPr>
        <w:tc>
          <w:tcPr>
            <w:tcW w:w="2592" w:type="dxa"/>
            <w:shd w:val="clear" w:color="auto" w:fill="F8F9FA"/>
            <w:tcMar>
              <w:top w:w="100" w:type="dxa"/>
              <w:left w:w="140" w:type="dxa"/>
              <w:bottom w:w="100" w:type="dxa"/>
              <w:right w:w="140" w:type="dxa"/>
            </w:tcMar>
            <w:vAlign w:val="center"/>
          </w:tcPr>
          <w:p w14:paraId="560EF502" w14:textId="77777777" w:rsidR="00D33CCF" w:rsidRDefault="00000000">
            <w:pPr>
              <w:spacing w:before="40" w:after="40"/>
              <w:jc w:val="center"/>
            </w:pPr>
            <w:r>
              <w:rPr>
                <w:sz w:val="20"/>
              </w:rPr>
              <w:t>Should-Have</w:t>
            </w:r>
            <w:r>
              <w:rPr>
                <w:sz w:val="20"/>
              </w:rPr>
              <w:br/>
              <w:t>(Nên có - Điểm nhấn AI)</w:t>
            </w:r>
          </w:p>
        </w:tc>
        <w:tc>
          <w:tcPr>
            <w:tcW w:w="4896" w:type="dxa"/>
            <w:shd w:val="clear" w:color="auto" w:fill="F8F9FA"/>
            <w:tcMar>
              <w:top w:w="100" w:type="dxa"/>
              <w:left w:w="140" w:type="dxa"/>
              <w:bottom w:w="100" w:type="dxa"/>
              <w:right w:w="140" w:type="dxa"/>
            </w:tcMar>
            <w:vAlign w:val="center"/>
          </w:tcPr>
          <w:p w14:paraId="16DA2CE3" w14:textId="77777777" w:rsidR="00D33CCF" w:rsidRDefault="00000000">
            <w:pPr>
              <w:spacing w:before="40" w:after="40"/>
            </w:pPr>
            <w:r>
              <w:rPr>
                <w:sz w:val="20"/>
              </w:rPr>
              <w:t>• FR-AI-01: AI Tư vấn gói dịch vụ tóc với Catalog Grounding.</w:t>
            </w:r>
            <w:r>
              <w:rPr>
                <w:sz w:val="20"/>
              </w:rPr>
              <w:br/>
              <w:t>• FR-AI-02: AI Soạn tin nhắn nhắc lịch hẹn cá nhân hóa.</w:t>
            </w:r>
            <w:r>
              <w:rPr>
                <w:sz w:val="20"/>
              </w:rPr>
              <w:br/>
              <w:t>• FR-AI-03: AI Tóm tắt hồ sơ kỹ thuật khách hàng cho thợ.</w:t>
            </w:r>
            <w:r>
              <w:rPr>
                <w:sz w:val="20"/>
              </w:rPr>
              <w:br/>
              <w:t>• FR-SYS-04: Quản lý hồ sơ chất tóc và lịch sử dịch vụ.</w:t>
            </w:r>
            <w:r>
              <w:rPr>
                <w:sz w:val="20"/>
              </w:rPr>
              <w:br/>
              <w:t>• Rule-based Fallback Engine khi mất mạng AI.</w:t>
            </w:r>
          </w:p>
        </w:tc>
        <w:tc>
          <w:tcPr>
            <w:tcW w:w="2592" w:type="dxa"/>
            <w:shd w:val="clear" w:color="auto" w:fill="F8F9FA"/>
            <w:tcMar>
              <w:top w:w="100" w:type="dxa"/>
              <w:left w:w="140" w:type="dxa"/>
              <w:bottom w:w="100" w:type="dxa"/>
              <w:right w:w="140" w:type="dxa"/>
            </w:tcMar>
            <w:vAlign w:val="center"/>
          </w:tcPr>
          <w:p w14:paraId="4AF8CE2A" w14:textId="77777777" w:rsidR="00D33CCF" w:rsidRDefault="00000000">
            <w:pPr>
              <w:spacing w:before="40" w:after="40"/>
            </w:pPr>
            <w:r>
              <w:rPr>
                <w:sz w:val="20"/>
              </w:rPr>
              <w:t>Cam kết hoàn thành trọn vẹn, có thực nghiệm so sánh định lượng các phiên bản Prompt và kiểm thử mock lỗi.</w:t>
            </w:r>
          </w:p>
        </w:tc>
      </w:tr>
      <w:tr w:rsidR="00D33CCF" w14:paraId="645D005F" w14:textId="77777777">
        <w:trPr>
          <w:jc w:val="center"/>
        </w:trPr>
        <w:tc>
          <w:tcPr>
            <w:tcW w:w="2592" w:type="dxa"/>
            <w:tcMar>
              <w:top w:w="100" w:type="dxa"/>
              <w:left w:w="140" w:type="dxa"/>
              <w:bottom w:w="100" w:type="dxa"/>
              <w:right w:w="140" w:type="dxa"/>
            </w:tcMar>
            <w:vAlign w:val="center"/>
          </w:tcPr>
          <w:p w14:paraId="0A0687D5" w14:textId="77777777" w:rsidR="00D33CCF" w:rsidRDefault="00000000">
            <w:pPr>
              <w:spacing w:before="40" w:after="40"/>
              <w:jc w:val="center"/>
            </w:pPr>
            <w:r>
              <w:rPr>
                <w:sz w:val="20"/>
              </w:rPr>
              <w:t>Could-Have</w:t>
            </w:r>
            <w:r>
              <w:rPr>
                <w:sz w:val="20"/>
              </w:rPr>
              <w:br/>
              <w:t>(Có thể có)</w:t>
            </w:r>
          </w:p>
        </w:tc>
        <w:tc>
          <w:tcPr>
            <w:tcW w:w="4896" w:type="dxa"/>
            <w:tcMar>
              <w:top w:w="100" w:type="dxa"/>
              <w:left w:w="140" w:type="dxa"/>
              <w:bottom w:w="100" w:type="dxa"/>
              <w:right w:w="140" w:type="dxa"/>
            </w:tcMar>
            <w:vAlign w:val="center"/>
          </w:tcPr>
          <w:p w14:paraId="3795AE47" w14:textId="77777777" w:rsidR="00D33CCF" w:rsidRDefault="00000000">
            <w:pPr>
              <w:spacing w:before="40" w:after="40"/>
            </w:pPr>
            <w:r>
              <w:rPr>
                <w:sz w:val="20"/>
              </w:rPr>
              <w:t>• FR-SYS-07: Hủy lịch hẹn kèm ràng buộc trước 2 giờ.</w:t>
            </w:r>
            <w:r>
              <w:rPr>
                <w:sz w:val="20"/>
              </w:rPr>
              <w:br/>
              <w:t>• FR-SYS-08: Tra cứu lịch hẹn công khai bằng mã định danh BK-...</w:t>
            </w:r>
            <w:r>
              <w:rPr>
                <w:sz w:val="20"/>
              </w:rPr>
              <w:br/>
              <w:t>• Dashboard biểu đồ thống kê doanh thu theo thời gian thực.</w:t>
            </w:r>
            <w:r>
              <w:rPr>
                <w:sz w:val="20"/>
              </w:rPr>
              <w:br/>
              <w:t>• Bảng khảo sát trải nghiệm người dùng CSAT.</w:t>
            </w:r>
          </w:p>
        </w:tc>
        <w:tc>
          <w:tcPr>
            <w:tcW w:w="2592" w:type="dxa"/>
            <w:tcMar>
              <w:top w:w="100" w:type="dxa"/>
              <w:left w:w="140" w:type="dxa"/>
              <w:bottom w:w="100" w:type="dxa"/>
              <w:right w:w="140" w:type="dxa"/>
            </w:tcMar>
            <w:vAlign w:val="center"/>
          </w:tcPr>
          <w:p w14:paraId="044BA09B" w14:textId="77777777" w:rsidR="00D33CCF" w:rsidRDefault="00000000">
            <w:pPr>
              <w:spacing w:before="40" w:after="40"/>
            </w:pPr>
            <w:r>
              <w:rPr>
                <w:sz w:val="20"/>
              </w:rPr>
              <w:t>Đã triển khai hoàn chỉnh trên giao diện React SPA và API backend.</w:t>
            </w:r>
          </w:p>
        </w:tc>
      </w:tr>
      <w:tr w:rsidR="00D33CCF" w14:paraId="5401D7D2" w14:textId="77777777">
        <w:trPr>
          <w:jc w:val="center"/>
        </w:trPr>
        <w:tc>
          <w:tcPr>
            <w:tcW w:w="2592" w:type="dxa"/>
            <w:shd w:val="clear" w:color="auto" w:fill="F8F9FA"/>
            <w:tcMar>
              <w:top w:w="100" w:type="dxa"/>
              <w:left w:w="140" w:type="dxa"/>
              <w:bottom w:w="100" w:type="dxa"/>
              <w:right w:w="140" w:type="dxa"/>
            </w:tcMar>
            <w:vAlign w:val="center"/>
          </w:tcPr>
          <w:p w14:paraId="5EE420D7" w14:textId="77777777" w:rsidR="00D33CCF" w:rsidRDefault="00000000">
            <w:pPr>
              <w:spacing w:before="40" w:after="40"/>
              <w:jc w:val="center"/>
            </w:pPr>
            <w:r>
              <w:rPr>
                <w:sz w:val="20"/>
              </w:rPr>
              <w:lastRenderedPageBreak/>
              <w:t>Won't-Have</w:t>
            </w:r>
            <w:r>
              <w:rPr>
                <w:sz w:val="20"/>
              </w:rPr>
              <w:br/>
              <w:t>(Chưa làm giai đoạn này)</w:t>
            </w:r>
          </w:p>
        </w:tc>
        <w:tc>
          <w:tcPr>
            <w:tcW w:w="4896" w:type="dxa"/>
            <w:shd w:val="clear" w:color="auto" w:fill="F8F9FA"/>
            <w:tcMar>
              <w:top w:w="100" w:type="dxa"/>
              <w:left w:w="140" w:type="dxa"/>
              <w:bottom w:w="100" w:type="dxa"/>
              <w:right w:w="140" w:type="dxa"/>
            </w:tcMar>
            <w:vAlign w:val="center"/>
          </w:tcPr>
          <w:p w14:paraId="70CCBA42" w14:textId="77777777" w:rsidR="00D33CCF" w:rsidRDefault="00000000">
            <w:pPr>
              <w:spacing w:before="40" w:after="40"/>
            </w:pPr>
            <w:r>
              <w:rPr>
                <w:sz w:val="20"/>
              </w:rPr>
              <w:t>• Tích hợp cổng thanh toán trực tuyến bên thứ ba (VNPay, Momo Sandbox).</w:t>
            </w:r>
            <w:r>
              <w:rPr>
                <w:sz w:val="20"/>
              </w:rPr>
              <w:br/>
              <w:t>• Thị giác máy tính / Tạo ảnh kiểu tóc mô phỏng 3D (Vision AI).</w:t>
            </w:r>
            <w:r>
              <w:rPr>
                <w:sz w:val="20"/>
              </w:rPr>
              <w:br/>
              <w:t>• Kiểm thử chịu tải 1000 người dùng đồng thời trên SQLite.</w:t>
            </w:r>
          </w:p>
        </w:tc>
        <w:tc>
          <w:tcPr>
            <w:tcW w:w="2592" w:type="dxa"/>
            <w:shd w:val="clear" w:color="auto" w:fill="F8F9FA"/>
            <w:tcMar>
              <w:top w:w="100" w:type="dxa"/>
              <w:left w:w="140" w:type="dxa"/>
              <w:bottom w:w="100" w:type="dxa"/>
              <w:right w:w="140" w:type="dxa"/>
            </w:tcMar>
            <w:vAlign w:val="center"/>
          </w:tcPr>
          <w:p w14:paraId="7912743A" w14:textId="77777777" w:rsidR="00D33CCF" w:rsidRDefault="00000000">
            <w:pPr>
              <w:spacing w:before="40" w:after="40"/>
            </w:pPr>
            <w:r>
              <w:rPr>
                <w:sz w:val="20"/>
              </w:rPr>
              <w:t>Xác định rõ giới hạn phạm vi nghiên cứu; chuyển thành định hướng phát triển ở các phiên bản tiếp theo.</w:t>
            </w:r>
          </w:p>
        </w:tc>
      </w:tr>
    </w:tbl>
    <w:p w14:paraId="65C16BC7" w14:textId="77777777" w:rsidR="00D33CCF" w:rsidRDefault="00D33CCF">
      <w:pPr>
        <w:spacing w:after="160"/>
      </w:pPr>
    </w:p>
    <w:p w14:paraId="48509EFD" w14:textId="77777777" w:rsidR="00D33CCF" w:rsidRDefault="00000000">
      <w:r>
        <w:br w:type="page"/>
      </w:r>
    </w:p>
    <w:p w14:paraId="57F026C0" w14:textId="77777777" w:rsidR="00D33CCF" w:rsidRDefault="00000000">
      <w:pPr>
        <w:pStyle w:val="Heading1"/>
        <w:pageBreakBefore/>
        <w:spacing w:before="480" w:after="240"/>
      </w:pPr>
      <w:r>
        <w:rPr>
          <w:rFonts w:ascii="Times New Roman" w:hAnsi="Times New Roman"/>
          <w:sz w:val="30"/>
        </w:rPr>
        <w:lastRenderedPageBreak/>
        <w:t>CHƯƠNG 5: MÔ HÌNH HÓA VÀ THIẾT KẾ HỆ THỐNG BẰNG CÁC BIỂU ĐỒ UML</w:t>
      </w:r>
    </w:p>
    <w:p w14:paraId="330B8199" w14:textId="77777777" w:rsidR="00D33CCF" w:rsidRDefault="00000000">
      <w:pPr>
        <w:jc w:val="both"/>
      </w:pPr>
      <w:r>
        <w:t>Trong giai đoạn thiết kế kiến trúc hệ thống, nhóm nghiên cứu tiến hành mô hình hóa và thiết kế hệ thống toàn diện theo chuẩn UML 2.5 và chuẩn cơ sở dữ liệu quan hệ 3NF. Bộ tài liệu thiết kế bao gồm: Biểu đồ lớp phân tích (Class Diagram), Sơ đồ thực thể liên kết (ERD 10 bảng), Danh mục biểu đồ hoạt động (Activity Diagrams), Danh mục biểu đồ tuần tự (Sequence Diagrams với BCE Model), Biểu đồ máy trạng thái (State Machine Diagrams), Biểu đồ thành phần &amp; triển khai vật lý (Deployment Diagram) và Sơ đồ phân luồng 08 màn hình giao diện React SPA.</w:t>
      </w:r>
    </w:p>
    <w:p w14:paraId="5B7788FF" w14:textId="77777777" w:rsidR="00D33CCF" w:rsidRDefault="00000000">
      <w:pPr>
        <w:pStyle w:val="Heading2"/>
      </w:pPr>
      <w:r>
        <w:rPr>
          <w:rFonts w:ascii="Times New Roman" w:hAnsi="Times New Roman"/>
        </w:rPr>
        <w:t>5.1 Biểu đồ Lớp Phân tích &amp; Thực thể (UML Class Diagram / Domain Entity Model):</w:t>
      </w:r>
    </w:p>
    <w:p w14:paraId="13CF843E" w14:textId="77777777" w:rsidR="00D33CCF" w:rsidRDefault="00000000">
      <w:pPr>
        <w:jc w:val="both"/>
      </w:pPr>
      <w:r>
        <w:t>Biểu đồ lớp phân tích (Hình 5.1) mô hình hóa cấu trúc tĩnh toàn diện của hệ thống salon tóc, thể hiện rõ các lớp thực thể (Entities), các lớp dịch vụ điều khiển (Controllers/Services), các tập hợp kiểu liệt kê (RoleEnum, AppointmentStatus, InvoiceStatus) cùng mối quan hệ kết tập, phụ thuộc và số lượng phần tử (Multiplicity):</w:t>
      </w:r>
    </w:p>
    <w:p w14:paraId="1B10FDB1" w14:textId="77777777" w:rsidR="00D33CCF" w:rsidRDefault="00000000">
      <w:pPr>
        <w:keepNext/>
        <w:spacing w:before="160" w:after="40"/>
        <w:jc w:val="center"/>
      </w:pPr>
      <w:r>
        <w:rPr>
          <w:noProof/>
        </w:rPr>
        <w:lastRenderedPageBreak/>
        <w:drawing>
          <wp:inline distT="0" distB="0" distL="0" distR="0" wp14:anchorId="6069CA77" wp14:editId="5589139E">
            <wp:extent cx="5943600" cy="4675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lass_diagram.png"/>
                    <pic:cNvPicPr/>
                  </pic:nvPicPr>
                  <pic:blipFill>
                    <a:blip r:embed="rId13"/>
                    <a:stretch>
                      <a:fillRect/>
                    </a:stretch>
                  </pic:blipFill>
                  <pic:spPr>
                    <a:xfrm>
                      <a:off x="0" y="0"/>
                      <a:ext cx="5943600" cy="4675358"/>
                    </a:xfrm>
                    <a:prstGeom prst="rect">
                      <a:avLst/>
                    </a:prstGeom>
                  </pic:spPr>
                </pic:pic>
              </a:graphicData>
            </a:graphic>
          </wp:inline>
        </w:drawing>
      </w:r>
    </w:p>
    <w:p w14:paraId="75E1277E" w14:textId="77777777" w:rsidR="00D33CCF" w:rsidRDefault="00000000">
      <w:pPr>
        <w:spacing w:before="40" w:after="200"/>
        <w:jc w:val="center"/>
      </w:pPr>
      <w:r>
        <w:rPr>
          <w:b/>
          <w:i/>
          <w:color w:val="003366"/>
          <w:sz w:val="21"/>
        </w:rPr>
        <w:t>Hình 5.1: Biểu đồ Lớp Phân tích &amp; Thực thể (UML Class Diagram / Domain Entity Model)</w:t>
      </w:r>
    </w:p>
    <w:p w14:paraId="59B515D1" w14:textId="77777777" w:rsidR="00D33CCF" w:rsidRDefault="00000000">
      <w:pPr>
        <w:keepNext/>
        <w:spacing w:before="200" w:after="60"/>
      </w:pPr>
      <w:r>
        <w:rPr>
          <w:b/>
          <w:color w:val="003366"/>
          <w:sz w:val="22"/>
        </w:rPr>
        <w:t>Bảng 5.11: Đặc tả Chi tiết các Lớp (Class Specification) trong Mô hình Lớp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880"/>
        <w:gridCol w:w="3168"/>
        <w:gridCol w:w="2160"/>
      </w:tblGrid>
      <w:tr w:rsidR="00D33CCF" w14:paraId="11303EC8" w14:textId="77777777">
        <w:trPr>
          <w:jc w:val="center"/>
        </w:trPr>
        <w:tc>
          <w:tcPr>
            <w:tcW w:w="2160" w:type="dxa"/>
            <w:shd w:val="clear" w:color="auto" w:fill="EBF3FA"/>
            <w:tcMar>
              <w:top w:w="120" w:type="dxa"/>
              <w:left w:w="140" w:type="dxa"/>
              <w:bottom w:w="120" w:type="dxa"/>
              <w:right w:w="140" w:type="dxa"/>
            </w:tcMar>
            <w:vAlign w:val="center"/>
          </w:tcPr>
          <w:p w14:paraId="1312D54F" w14:textId="77777777" w:rsidR="00D33CCF" w:rsidRDefault="00000000">
            <w:pPr>
              <w:spacing w:before="40" w:after="40"/>
              <w:jc w:val="center"/>
            </w:pPr>
            <w:r>
              <w:rPr>
                <w:b/>
                <w:color w:val="003366"/>
                <w:sz w:val="21"/>
              </w:rPr>
              <w:t>Tên Lớp (Class Name)</w:t>
            </w:r>
          </w:p>
        </w:tc>
        <w:tc>
          <w:tcPr>
            <w:tcW w:w="2880" w:type="dxa"/>
            <w:shd w:val="clear" w:color="auto" w:fill="EBF3FA"/>
            <w:tcMar>
              <w:top w:w="120" w:type="dxa"/>
              <w:left w:w="140" w:type="dxa"/>
              <w:bottom w:w="120" w:type="dxa"/>
              <w:right w:w="140" w:type="dxa"/>
            </w:tcMar>
            <w:vAlign w:val="center"/>
          </w:tcPr>
          <w:p w14:paraId="548DFE22" w14:textId="77777777" w:rsidR="00D33CCF" w:rsidRDefault="00000000">
            <w:pPr>
              <w:spacing w:before="40" w:after="40"/>
              <w:jc w:val="center"/>
            </w:pPr>
            <w:r>
              <w:rPr>
                <w:b/>
                <w:color w:val="003366"/>
                <w:sz w:val="21"/>
              </w:rPr>
              <w:t>Thuộc tính Cốt lõi (Attributes)</w:t>
            </w:r>
          </w:p>
        </w:tc>
        <w:tc>
          <w:tcPr>
            <w:tcW w:w="3168" w:type="dxa"/>
            <w:shd w:val="clear" w:color="auto" w:fill="EBF3FA"/>
            <w:tcMar>
              <w:top w:w="120" w:type="dxa"/>
              <w:left w:w="140" w:type="dxa"/>
              <w:bottom w:w="120" w:type="dxa"/>
              <w:right w:w="140" w:type="dxa"/>
            </w:tcMar>
            <w:vAlign w:val="center"/>
          </w:tcPr>
          <w:p w14:paraId="665B2E4C" w14:textId="77777777" w:rsidR="00D33CCF" w:rsidRDefault="00000000">
            <w:pPr>
              <w:spacing w:before="40" w:after="40"/>
              <w:jc w:val="center"/>
            </w:pPr>
            <w:r>
              <w:rPr>
                <w:b/>
                <w:color w:val="003366"/>
                <w:sz w:val="21"/>
              </w:rPr>
              <w:t>Phương thức Nghiệp vụ (Methods)</w:t>
            </w:r>
          </w:p>
        </w:tc>
        <w:tc>
          <w:tcPr>
            <w:tcW w:w="2160" w:type="dxa"/>
            <w:shd w:val="clear" w:color="auto" w:fill="EBF3FA"/>
            <w:tcMar>
              <w:top w:w="120" w:type="dxa"/>
              <w:left w:w="140" w:type="dxa"/>
              <w:bottom w:w="120" w:type="dxa"/>
              <w:right w:w="140" w:type="dxa"/>
            </w:tcMar>
            <w:vAlign w:val="center"/>
          </w:tcPr>
          <w:p w14:paraId="530C128B" w14:textId="77777777" w:rsidR="00D33CCF" w:rsidRDefault="00000000">
            <w:pPr>
              <w:spacing w:before="40" w:after="40"/>
              <w:jc w:val="center"/>
            </w:pPr>
            <w:r>
              <w:rPr>
                <w:b/>
                <w:color w:val="003366"/>
                <w:sz w:val="21"/>
              </w:rPr>
              <w:t>Mô tả Vai trò &amp; Quan hệ</w:t>
            </w:r>
          </w:p>
        </w:tc>
      </w:tr>
      <w:tr w:rsidR="00D33CCF" w14:paraId="26A036E0" w14:textId="77777777">
        <w:trPr>
          <w:jc w:val="center"/>
        </w:trPr>
        <w:tc>
          <w:tcPr>
            <w:tcW w:w="2160" w:type="dxa"/>
            <w:tcMar>
              <w:top w:w="100" w:type="dxa"/>
              <w:left w:w="140" w:type="dxa"/>
              <w:bottom w:w="100" w:type="dxa"/>
              <w:right w:w="140" w:type="dxa"/>
            </w:tcMar>
            <w:vAlign w:val="center"/>
          </w:tcPr>
          <w:p w14:paraId="02E541CC" w14:textId="77777777" w:rsidR="00D33CCF" w:rsidRDefault="00000000">
            <w:pPr>
              <w:spacing w:before="40" w:after="40"/>
              <w:jc w:val="center"/>
            </w:pPr>
            <w:r>
              <w:rPr>
                <w:sz w:val="20"/>
              </w:rPr>
              <w:t>User (Entity)</w:t>
            </w:r>
          </w:p>
        </w:tc>
        <w:tc>
          <w:tcPr>
            <w:tcW w:w="2880" w:type="dxa"/>
            <w:tcMar>
              <w:top w:w="100" w:type="dxa"/>
              <w:left w:w="140" w:type="dxa"/>
              <w:bottom w:w="100" w:type="dxa"/>
              <w:right w:w="140" w:type="dxa"/>
            </w:tcMar>
            <w:vAlign w:val="center"/>
          </w:tcPr>
          <w:p w14:paraId="3019D8FF" w14:textId="77777777" w:rsidR="00D33CCF" w:rsidRDefault="00000000">
            <w:pPr>
              <w:spacing w:before="40" w:after="40"/>
            </w:pPr>
            <w:r>
              <w:rPr>
                <w:sz w:val="20"/>
              </w:rPr>
              <w:t>- user_id: int</w:t>
            </w:r>
            <w:r>
              <w:rPr>
                <w:sz w:val="20"/>
              </w:rPr>
              <w:br/>
              <w:t>- username: str</w:t>
            </w:r>
            <w:r>
              <w:rPr>
                <w:sz w:val="20"/>
              </w:rPr>
              <w:br/>
              <w:t>- password_hash: str</w:t>
            </w:r>
            <w:r>
              <w:rPr>
                <w:sz w:val="20"/>
              </w:rPr>
              <w:br/>
              <w:t>- role: RoleEnum</w:t>
            </w:r>
            <w:r>
              <w:rPr>
                <w:sz w:val="20"/>
              </w:rPr>
              <w:br/>
              <w:t>- is_active: bool</w:t>
            </w:r>
          </w:p>
        </w:tc>
        <w:tc>
          <w:tcPr>
            <w:tcW w:w="3168" w:type="dxa"/>
            <w:tcMar>
              <w:top w:w="100" w:type="dxa"/>
              <w:left w:w="140" w:type="dxa"/>
              <w:bottom w:w="100" w:type="dxa"/>
              <w:right w:w="140" w:type="dxa"/>
            </w:tcMar>
            <w:vAlign w:val="center"/>
          </w:tcPr>
          <w:p w14:paraId="6AA676B8" w14:textId="77777777" w:rsidR="00D33CCF" w:rsidRDefault="00000000">
            <w:pPr>
              <w:spacing w:before="40" w:after="40"/>
            </w:pPr>
            <w:r>
              <w:rPr>
                <w:sz w:val="20"/>
              </w:rPr>
              <w:t>+ authenticate(raw_pwd: str): bool</w:t>
            </w:r>
            <w:r>
              <w:rPr>
                <w:sz w:val="20"/>
              </w:rPr>
              <w:br/>
              <w:t>+ generate_jwt_token(): str</w:t>
            </w:r>
            <w:r>
              <w:rPr>
                <w:sz w:val="20"/>
              </w:rPr>
              <w:br/>
              <w:t>+ has_permission(action: str): bool</w:t>
            </w:r>
          </w:p>
        </w:tc>
        <w:tc>
          <w:tcPr>
            <w:tcW w:w="2160" w:type="dxa"/>
            <w:tcMar>
              <w:top w:w="100" w:type="dxa"/>
              <w:left w:w="140" w:type="dxa"/>
              <w:bottom w:w="100" w:type="dxa"/>
              <w:right w:w="140" w:type="dxa"/>
            </w:tcMar>
            <w:vAlign w:val="center"/>
          </w:tcPr>
          <w:p w14:paraId="0F2557A6" w14:textId="77777777" w:rsidR="00D33CCF" w:rsidRDefault="00000000">
            <w:pPr>
              <w:spacing w:before="40" w:after="40"/>
            </w:pPr>
            <w:r>
              <w:rPr>
                <w:sz w:val="20"/>
              </w:rPr>
              <w:t>Đại diện cho tài khoản nhân viên salon (Admin, Receptionist, Hairdresser). Quan hệ 1 - 0..1 với Hairdresser.</w:t>
            </w:r>
          </w:p>
        </w:tc>
      </w:tr>
      <w:tr w:rsidR="00D33CCF" w14:paraId="4F5CC7F2" w14:textId="77777777">
        <w:trPr>
          <w:jc w:val="center"/>
        </w:trPr>
        <w:tc>
          <w:tcPr>
            <w:tcW w:w="2160" w:type="dxa"/>
            <w:shd w:val="clear" w:color="auto" w:fill="F8F9FA"/>
            <w:tcMar>
              <w:top w:w="100" w:type="dxa"/>
              <w:left w:w="140" w:type="dxa"/>
              <w:bottom w:w="100" w:type="dxa"/>
              <w:right w:w="140" w:type="dxa"/>
            </w:tcMar>
            <w:vAlign w:val="center"/>
          </w:tcPr>
          <w:p w14:paraId="6B65F25C" w14:textId="77777777" w:rsidR="00D33CCF" w:rsidRDefault="00000000">
            <w:pPr>
              <w:spacing w:before="40" w:after="40"/>
              <w:jc w:val="center"/>
            </w:pPr>
            <w:r>
              <w:rPr>
                <w:sz w:val="20"/>
              </w:rPr>
              <w:t>Customer (Entity)</w:t>
            </w:r>
          </w:p>
        </w:tc>
        <w:tc>
          <w:tcPr>
            <w:tcW w:w="2880" w:type="dxa"/>
            <w:shd w:val="clear" w:color="auto" w:fill="F8F9FA"/>
            <w:tcMar>
              <w:top w:w="100" w:type="dxa"/>
              <w:left w:w="140" w:type="dxa"/>
              <w:bottom w:w="100" w:type="dxa"/>
              <w:right w:w="140" w:type="dxa"/>
            </w:tcMar>
            <w:vAlign w:val="center"/>
          </w:tcPr>
          <w:p w14:paraId="410F9C19" w14:textId="77777777" w:rsidR="00D33CCF" w:rsidRDefault="00000000">
            <w:pPr>
              <w:spacing w:before="40" w:after="40"/>
            </w:pPr>
            <w:r>
              <w:rPr>
                <w:sz w:val="20"/>
              </w:rPr>
              <w:t>- customer_id: int</w:t>
            </w:r>
            <w:r>
              <w:rPr>
                <w:sz w:val="20"/>
              </w:rPr>
              <w:br/>
              <w:t>- phone: str</w:t>
            </w:r>
            <w:r>
              <w:rPr>
                <w:sz w:val="20"/>
              </w:rPr>
              <w:br/>
              <w:t>- name: str</w:t>
            </w:r>
            <w:r>
              <w:rPr>
                <w:sz w:val="20"/>
              </w:rPr>
              <w:br/>
              <w:t>- hair_type_notes: str</w:t>
            </w:r>
            <w:r>
              <w:rPr>
                <w:sz w:val="20"/>
              </w:rPr>
              <w:br/>
              <w:t>- total_visits: int</w:t>
            </w:r>
          </w:p>
        </w:tc>
        <w:tc>
          <w:tcPr>
            <w:tcW w:w="3168" w:type="dxa"/>
            <w:shd w:val="clear" w:color="auto" w:fill="F8F9FA"/>
            <w:tcMar>
              <w:top w:w="100" w:type="dxa"/>
              <w:left w:w="140" w:type="dxa"/>
              <w:bottom w:w="100" w:type="dxa"/>
              <w:right w:w="140" w:type="dxa"/>
            </w:tcMar>
            <w:vAlign w:val="center"/>
          </w:tcPr>
          <w:p w14:paraId="0EE43B7C" w14:textId="77777777" w:rsidR="00D33CCF" w:rsidRDefault="00000000">
            <w:pPr>
              <w:spacing w:before="40" w:after="40"/>
            </w:pPr>
            <w:r>
              <w:rPr>
                <w:sz w:val="20"/>
              </w:rPr>
              <w:t>+ get_history(): List[ServiceHistory]</w:t>
            </w:r>
            <w:r>
              <w:rPr>
                <w:sz w:val="20"/>
              </w:rPr>
              <w:br/>
              <w:t>+ get_total_spent(): float</w:t>
            </w:r>
            <w:r>
              <w:rPr>
                <w:sz w:val="20"/>
              </w:rPr>
              <w:br/>
              <w:t>+ update_hair_notes(notes: str): void</w:t>
            </w:r>
          </w:p>
        </w:tc>
        <w:tc>
          <w:tcPr>
            <w:tcW w:w="2160" w:type="dxa"/>
            <w:shd w:val="clear" w:color="auto" w:fill="F8F9FA"/>
            <w:tcMar>
              <w:top w:w="100" w:type="dxa"/>
              <w:left w:w="140" w:type="dxa"/>
              <w:bottom w:w="100" w:type="dxa"/>
              <w:right w:w="140" w:type="dxa"/>
            </w:tcMar>
            <w:vAlign w:val="center"/>
          </w:tcPr>
          <w:p w14:paraId="64CAB3B3" w14:textId="77777777" w:rsidR="00D33CCF" w:rsidRDefault="00000000">
            <w:pPr>
              <w:spacing w:before="40" w:after="40"/>
            </w:pPr>
            <w:r>
              <w:rPr>
                <w:sz w:val="20"/>
              </w:rPr>
              <w:t>Hồ sơ khách hàng, lưu trữ số điện thoại và đặc điểm chất tóc. Quan hệ 1 - N với Appointment và ServiceHistory.</w:t>
            </w:r>
          </w:p>
        </w:tc>
      </w:tr>
      <w:tr w:rsidR="00D33CCF" w14:paraId="54378C87" w14:textId="77777777">
        <w:trPr>
          <w:jc w:val="center"/>
        </w:trPr>
        <w:tc>
          <w:tcPr>
            <w:tcW w:w="2160" w:type="dxa"/>
            <w:tcMar>
              <w:top w:w="100" w:type="dxa"/>
              <w:left w:w="140" w:type="dxa"/>
              <w:bottom w:w="100" w:type="dxa"/>
              <w:right w:w="140" w:type="dxa"/>
            </w:tcMar>
            <w:vAlign w:val="center"/>
          </w:tcPr>
          <w:p w14:paraId="356F7AA9" w14:textId="77777777" w:rsidR="00D33CCF" w:rsidRDefault="00000000">
            <w:pPr>
              <w:spacing w:before="40" w:after="40"/>
              <w:jc w:val="center"/>
            </w:pPr>
            <w:r>
              <w:rPr>
                <w:sz w:val="20"/>
              </w:rPr>
              <w:lastRenderedPageBreak/>
              <w:t>Hairdresser (Entity)</w:t>
            </w:r>
          </w:p>
        </w:tc>
        <w:tc>
          <w:tcPr>
            <w:tcW w:w="2880" w:type="dxa"/>
            <w:tcMar>
              <w:top w:w="100" w:type="dxa"/>
              <w:left w:w="140" w:type="dxa"/>
              <w:bottom w:w="100" w:type="dxa"/>
              <w:right w:w="140" w:type="dxa"/>
            </w:tcMar>
            <w:vAlign w:val="center"/>
          </w:tcPr>
          <w:p w14:paraId="10C186E1" w14:textId="77777777" w:rsidR="00D33CCF" w:rsidRDefault="00000000">
            <w:pPr>
              <w:spacing w:before="40" w:after="40"/>
            </w:pPr>
            <w:r>
              <w:rPr>
                <w:sz w:val="20"/>
              </w:rPr>
              <w:t>- id: int</w:t>
            </w:r>
            <w:r>
              <w:rPr>
                <w:sz w:val="20"/>
              </w:rPr>
              <w:br/>
              <w:t>- user_id: int</w:t>
            </w:r>
            <w:r>
              <w:rPr>
                <w:sz w:val="20"/>
              </w:rPr>
              <w:br/>
              <w:t>- full_name: str</w:t>
            </w:r>
            <w:r>
              <w:rPr>
                <w:sz w:val="20"/>
              </w:rPr>
              <w:br/>
              <w:t>- phone: str</w:t>
            </w:r>
            <w:r>
              <w:rPr>
                <w:sz w:val="20"/>
              </w:rPr>
              <w:br/>
              <w:t>- specialty: str</w:t>
            </w:r>
            <w:r>
              <w:rPr>
                <w:sz w:val="20"/>
              </w:rPr>
              <w:br/>
              <w:t>- is_active: bool</w:t>
            </w:r>
          </w:p>
        </w:tc>
        <w:tc>
          <w:tcPr>
            <w:tcW w:w="3168" w:type="dxa"/>
            <w:tcMar>
              <w:top w:w="100" w:type="dxa"/>
              <w:left w:w="140" w:type="dxa"/>
              <w:bottom w:w="100" w:type="dxa"/>
              <w:right w:w="140" w:type="dxa"/>
            </w:tcMar>
            <w:vAlign w:val="center"/>
          </w:tcPr>
          <w:p w14:paraId="6B602546" w14:textId="77777777" w:rsidR="00D33CCF" w:rsidRDefault="00000000">
            <w:pPr>
              <w:spacing w:before="40" w:after="40"/>
            </w:pPr>
            <w:r>
              <w:rPr>
                <w:sz w:val="20"/>
              </w:rPr>
              <w:t>+ get_schedules(): List[WorkSchedule]</w:t>
            </w:r>
            <w:r>
              <w:rPr>
                <w:sz w:val="20"/>
              </w:rPr>
              <w:br/>
              <w:t>+ is_available(start: datetime, end: datetime): bool</w:t>
            </w:r>
          </w:p>
        </w:tc>
        <w:tc>
          <w:tcPr>
            <w:tcW w:w="2160" w:type="dxa"/>
            <w:tcMar>
              <w:top w:w="100" w:type="dxa"/>
              <w:left w:w="140" w:type="dxa"/>
              <w:bottom w:w="100" w:type="dxa"/>
              <w:right w:w="140" w:type="dxa"/>
            </w:tcMar>
            <w:vAlign w:val="center"/>
          </w:tcPr>
          <w:p w14:paraId="6282EFD4" w14:textId="77777777" w:rsidR="00D33CCF" w:rsidRDefault="00000000">
            <w:pPr>
              <w:spacing w:before="40" w:after="40"/>
            </w:pPr>
            <w:r>
              <w:rPr>
                <w:sz w:val="20"/>
              </w:rPr>
              <w:t>Hồ sơ thợ làm tóc và chuyên môn. Quan hệ 1 - N với WorkSchedule và Appointment.</w:t>
            </w:r>
          </w:p>
        </w:tc>
      </w:tr>
      <w:tr w:rsidR="00D33CCF" w14:paraId="26A58548" w14:textId="77777777">
        <w:trPr>
          <w:jc w:val="center"/>
        </w:trPr>
        <w:tc>
          <w:tcPr>
            <w:tcW w:w="2160" w:type="dxa"/>
            <w:shd w:val="clear" w:color="auto" w:fill="F8F9FA"/>
            <w:tcMar>
              <w:top w:w="100" w:type="dxa"/>
              <w:left w:w="140" w:type="dxa"/>
              <w:bottom w:w="100" w:type="dxa"/>
              <w:right w:w="140" w:type="dxa"/>
            </w:tcMar>
            <w:vAlign w:val="center"/>
          </w:tcPr>
          <w:p w14:paraId="72170230" w14:textId="77777777" w:rsidR="00D33CCF" w:rsidRDefault="00000000">
            <w:pPr>
              <w:spacing w:before="40" w:after="40"/>
              <w:jc w:val="center"/>
            </w:pPr>
            <w:r>
              <w:rPr>
                <w:sz w:val="20"/>
              </w:rPr>
              <w:t>Service (Entity)</w:t>
            </w:r>
          </w:p>
        </w:tc>
        <w:tc>
          <w:tcPr>
            <w:tcW w:w="2880" w:type="dxa"/>
            <w:shd w:val="clear" w:color="auto" w:fill="F8F9FA"/>
            <w:tcMar>
              <w:top w:w="100" w:type="dxa"/>
              <w:left w:w="140" w:type="dxa"/>
              <w:bottom w:w="100" w:type="dxa"/>
              <w:right w:w="140" w:type="dxa"/>
            </w:tcMar>
            <w:vAlign w:val="center"/>
          </w:tcPr>
          <w:p w14:paraId="77BBE1E5" w14:textId="77777777" w:rsidR="00D33CCF" w:rsidRDefault="00000000">
            <w:pPr>
              <w:spacing w:before="40" w:after="40"/>
            </w:pPr>
            <w:r>
              <w:rPr>
                <w:sz w:val="20"/>
              </w:rPr>
              <w:t>- id: int</w:t>
            </w:r>
            <w:r>
              <w:rPr>
                <w:sz w:val="20"/>
              </w:rPr>
              <w:br/>
              <w:t>- name: str</w:t>
            </w:r>
            <w:r>
              <w:rPr>
                <w:sz w:val="20"/>
              </w:rPr>
              <w:br/>
              <w:t>- description: str</w:t>
            </w:r>
            <w:r>
              <w:rPr>
                <w:sz w:val="20"/>
              </w:rPr>
              <w:br/>
              <w:t>- duration_minutes: int</w:t>
            </w:r>
            <w:r>
              <w:rPr>
                <w:sz w:val="20"/>
              </w:rPr>
              <w:br/>
              <w:t>- price: float</w:t>
            </w:r>
            <w:r>
              <w:rPr>
                <w:sz w:val="20"/>
              </w:rPr>
              <w:br/>
              <w:t>- is_active: bool</w:t>
            </w:r>
          </w:p>
        </w:tc>
        <w:tc>
          <w:tcPr>
            <w:tcW w:w="3168" w:type="dxa"/>
            <w:shd w:val="clear" w:color="auto" w:fill="F8F9FA"/>
            <w:tcMar>
              <w:top w:w="100" w:type="dxa"/>
              <w:left w:w="140" w:type="dxa"/>
              <w:bottom w:w="100" w:type="dxa"/>
              <w:right w:w="140" w:type="dxa"/>
            </w:tcMar>
            <w:vAlign w:val="center"/>
          </w:tcPr>
          <w:p w14:paraId="7DD61522" w14:textId="77777777" w:rsidR="00D33CCF" w:rsidRDefault="00000000">
            <w:pPr>
              <w:spacing w:before="40" w:after="40"/>
            </w:pPr>
            <w:r>
              <w:rPr>
                <w:sz w:val="20"/>
              </w:rPr>
              <w:t>+ get_catalog_payload(): dict</w:t>
            </w:r>
            <w:r>
              <w:rPr>
                <w:sz w:val="20"/>
              </w:rPr>
              <w:br/>
              <w:t>+ update_pricing(new_price: float): void</w:t>
            </w:r>
          </w:p>
        </w:tc>
        <w:tc>
          <w:tcPr>
            <w:tcW w:w="2160" w:type="dxa"/>
            <w:shd w:val="clear" w:color="auto" w:fill="F8F9FA"/>
            <w:tcMar>
              <w:top w:w="100" w:type="dxa"/>
              <w:left w:w="140" w:type="dxa"/>
              <w:bottom w:w="100" w:type="dxa"/>
              <w:right w:w="140" w:type="dxa"/>
            </w:tcMar>
            <w:vAlign w:val="center"/>
          </w:tcPr>
          <w:p w14:paraId="18F5BECD" w14:textId="77777777" w:rsidR="00D33CCF" w:rsidRDefault="00000000">
            <w:pPr>
              <w:spacing w:before="40" w:after="40"/>
            </w:pPr>
            <w:r>
              <w:rPr>
                <w:sz w:val="20"/>
              </w:rPr>
              <w:t>Danh mục dịch vụ salon niêm yết chuẩn phục vụ đặt lịch và Catalog Grounding cho AI.</w:t>
            </w:r>
          </w:p>
        </w:tc>
      </w:tr>
      <w:tr w:rsidR="00D33CCF" w14:paraId="416E54E8" w14:textId="77777777">
        <w:trPr>
          <w:jc w:val="center"/>
        </w:trPr>
        <w:tc>
          <w:tcPr>
            <w:tcW w:w="2160" w:type="dxa"/>
            <w:tcMar>
              <w:top w:w="100" w:type="dxa"/>
              <w:left w:w="140" w:type="dxa"/>
              <w:bottom w:w="100" w:type="dxa"/>
              <w:right w:w="140" w:type="dxa"/>
            </w:tcMar>
            <w:vAlign w:val="center"/>
          </w:tcPr>
          <w:p w14:paraId="36F6E796" w14:textId="77777777" w:rsidR="00D33CCF" w:rsidRDefault="00000000">
            <w:pPr>
              <w:spacing w:before="40" w:after="40"/>
              <w:jc w:val="center"/>
            </w:pPr>
            <w:r>
              <w:rPr>
                <w:sz w:val="20"/>
              </w:rPr>
              <w:t>WorkSchedule (Entity)</w:t>
            </w:r>
          </w:p>
        </w:tc>
        <w:tc>
          <w:tcPr>
            <w:tcW w:w="2880" w:type="dxa"/>
            <w:tcMar>
              <w:top w:w="100" w:type="dxa"/>
              <w:left w:w="140" w:type="dxa"/>
              <w:bottom w:w="100" w:type="dxa"/>
              <w:right w:w="140" w:type="dxa"/>
            </w:tcMar>
            <w:vAlign w:val="center"/>
          </w:tcPr>
          <w:p w14:paraId="391F2375" w14:textId="77777777" w:rsidR="00D33CCF" w:rsidRDefault="00000000">
            <w:pPr>
              <w:spacing w:before="40" w:after="40"/>
            </w:pPr>
            <w:r>
              <w:rPr>
                <w:sz w:val="20"/>
              </w:rPr>
              <w:t>- id: int</w:t>
            </w:r>
            <w:r>
              <w:rPr>
                <w:sz w:val="20"/>
              </w:rPr>
              <w:br/>
              <w:t>- hairdresser_id: int</w:t>
            </w:r>
            <w:r>
              <w:rPr>
                <w:sz w:val="20"/>
              </w:rPr>
              <w:br/>
              <w:t>- day_of_week: int</w:t>
            </w:r>
            <w:r>
              <w:rPr>
                <w:sz w:val="20"/>
              </w:rPr>
              <w:br/>
              <w:t>- start_time: time</w:t>
            </w:r>
            <w:r>
              <w:rPr>
                <w:sz w:val="20"/>
              </w:rPr>
              <w:br/>
              <w:t>- end_time: time</w:t>
            </w:r>
            <w:r>
              <w:rPr>
                <w:sz w:val="20"/>
              </w:rPr>
              <w:br/>
              <w:t>- is_active: bool</w:t>
            </w:r>
          </w:p>
        </w:tc>
        <w:tc>
          <w:tcPr>
            <w:tcW w:w="3168" w:type="dxa"/>
            <w:tcMar>
              <w:top w:w="100" w:type="dxa"/>
              <w:left w:w="140" w:type="dxa"/>
              <w:bottom w:w="100" w:type="dxa"/>
              <w:right w:w="140" w:type="dxa"/>
            </w:tcMar>
            <w:vAlign w:val="center"/>
          </w:tcPr>
          <w:p w14:paraId="7AA021A8" w14:textId="77777777" w:rsidR="00D33CCF" w:rsidRDefault="00000000">
            <w:pPr>
              <w:spacing w:before="40" w:after="40"/>
            </w:pPr>
            <w:r>
              <w:rPr>
                <w:sz w:val="20"/>
              </w:rPr>
              <w:t>+ covers_timeslot(start: datetime, end: datetime): bool</w:t>
            </w:r>
          </w:p>
        </w:tc>
        <w:tc>
          <w:tcPr>
            <w:tcW w:w="2160" w:type="dxa"/>
            <w:tcMar>
              <w:top w:w="100" w:type="dxa"/>
              <w:left w:w="140" w:type="dxa"/>
              <w:bottom w:w="100" w:type="dxa"/>
              <w:right w:w="140" w:type="dxa"/>
            </w:tcMar>
            <w:vAlign w:val="center"/>
          </w:tcPr>
          <w:p w14:paraId="6C382848" w14:textId="77777777" w:rsidR="00D33CCF" w:rsidRDefault="00000000">
            <w:pPr>
              <w:spacing w:before="40" w:after="40"/>
            </w:pPr>
            <w:r>
              <w:rPr>
                <w:sz w:val="20"/>
              </w:rPr>
              <w:t>Ca trực hàng tuần của thợ làm tóc, làm căn cứ kiểm tra khung giờ hợp lệ khi đặt lịch.</w:t>
            </w:r>
          </w:p>
        </w:tc>
      </w:tr>
      <w:tr w:rsidR="00D33CCF" w14:paraId="6FB77E5D" w14:textId="77777777">
        <w:trPr>
          <w:jc w:val="center"/>
        </w:trPr>
        <w:tc>
          <w:tcPr>
            <w:tcW w:w="2160" w:type="dxa"/>
            <w:shd w:val="clear" w:color="auto" w:fill="F8F9FA"/>
            <w:tcMar>
              <w:top w:w="100" w:type="dxa"/>
              <w:left w:w="140" w:type="dxa"/>
              <w:bottom w:w="100" w:type="dxa"/>
              <w:right w:w="140" w:type="dxa"/>
            </w:tcMar>
            <w:vAlign w:val="center"/>
          </w:tcPr>
          <w:p w14:paraId="40BC20C6" w14:textId="77777777" w:rsidR="00D33CCF" w:rsidRDefault="00000000">
            <w:pPr>
              <w:spacing w:before="40" w:after="40"/>
              <w:jc w:val="center"/>
            </w:pPr>
            <w:r>
              <w:rPr>
                <w:sz w:val="20"/>
              </w:rPr>
              <w:t>Appointment (Entity)</w:t>
            </w:r>
          </w:p>
        </w:tc>
        <w:tc>
          <w:tcPr>
            <w:tcW w:w="2880" w:type="dxa"/>
            <w:shd w:val="clear" w:color="auto" w:fill="F8F9FA"/>
            <w:tcMar>
              <w:top w:w="100" w:type="dxa"/>
              <w:left w:w="140" w:type="dxa"/>
              <w:bottom w:w="100" w:type="dxa"/>
              <w:right w:w="140" w:type="dxa"/>
            </w:tcMar>
            <w:vAlign w:val="center"/>
          </w:tcPr>
          <w:p w14:paraId="0C421344" w14:textId="77777777" w:rsidR="00D33CCF" w:rsidRDefault="00000000">
            <w:pPr>
              <w:spacing w:before="40" w:after="40"/>
            </w:pPr>
            <w:r>
              <w:rPr>
                <w:sz w:val="20"/>
              </w:rPr>
              <w:t>- id: int</w:t>
            </w:r>
            <w:r>
              <w:rPr>
                <w:sz w:val="20"/>
              </w:rPr>
              <w:br/>
              <w:t>- customer_id: int</w:t>
            </w:r>
            <w:r>
              <w:rPr>
                <w:sz w:val="20"/>
              </w:rPr>
              <w:br/>
              <w:t>- hairdresser_id: int</w:t>
            </w:r>
            <w:r>
              <w:rPr>
                <w:sz w:val="20"/>
              </w:rPr>
              <w:br/>
              <w:t>- appointment_time: datetime</w:t>
            </w:r>
            <w:r>
              <w:rPr>
                <w:sz w:val="20"/>
              </w:rPr>
              <w:br/>
              <w:t>- end_time: datetime</w:t>
            </w:r>
            <w:r>
              <w:rPr>
                <w:sz w:val="20"/>
              </w:rPr>
              <w:br/>
              <w:t>- status: AppointmentStatus</w:t>
            </w:r>
          </w:p>
        </w:tc>
        <w:tc>
          <w:tcPr>
            <w:tcW w:w="3168" w:type="dxa"/>
            <w:shd w:val="clear" w:color="auto" w:fill="F8F9FA"/>
            <w:tcMar>
              <w:top w:w="100" w:type="dxa"/>
              <w:left w:w="140" w:type="dxa"/>
              <w:bottom w:w="100" w:type="dxa"/>
              <w:right w:w="140" w:type="dxa"/>
            </w:tcMar>
            <w:vAlign w:val="center"/>
          </w:tcPr>
          <w:p w14:paraId="5DE9C82E" w14:textId="77777777" w:rsidR="00D33CCF" w:rsidRDefault="00000000">
            <w:pPr>
              <w:spacing w:before="40" w:after="40"/>
            </w:pPr>
            <w:r>
              <w:rPr>
                <w:sz w:val="20"/>
              </w:rPr>
              <w:t>+ check_conflict(existing: list): bool</w:t>
            </w:r>
            <w:r>
              <w:rPr>
                <w:sz w:val="20"/>
              </w:rPr>
              <w:br/>
              <w:t>+ calculate_end_time(): datetime</w:t>
            </w:r>
            <w:r>
              <w:rPr>
                <w:sz w:val="20"/>
              </w:rPr>
              <w:br/>
              <w:t>+ mark_completed(): void</w:t>
            </w:r>
          </w:p>
        </w:tc>
        <w:tc>
          <w:tcPr>
            <w:tcW w:w="2160" w:type="dxa"/>
            <w:shd w:val="clear" w:color="auto" w:fill="F8F9FA"/>
            <w:tcMar>
              <w:top w:w="100" w:type="dxa"/>
              <w:left w:w="140" w:type="dxa"/>
              <w:bottom w:w="100" w:type="dxa"/>
              <w:right w:w="140" w:type="dxa"/>
            </w:tcMar>
            <w:vAlign w:val="center"/>
          </w:tcPr>
          <w:p w14:paraId="6CB17A8E" w14:textId="77777777" w:rsidR="00D33CCF" w:rsidRDefault="00000000">
            <w:pPr>
              <w:spacing w:before="40" w:after="40"/>
            </w:pPr>
            <w:r>
              <w:rPr>
                <w:sz w:val="20"/>
              </w:rPr>
              <w:t>Thực thể trung tâm quản lý lịch hẹn. Quan hệ 1 - N với AppointmentDetail; quan hệ 1 - 1 với Invoice.</w:t>
            </w:r>
          </w:p>
        </w:tc>
      </w:tr>
      <w:tr w:rsidR="00D33CCF" w14:paraId="669196B7" w14:textId="77777777">
        <w:trPr>
          <w:jc w:val="center"/>
        </w:trPr>
        <w:tc>
          <w:tcPr>
            <w:tcW w:w="2160" w:type="dxa"/>
            <w:tcMar>
              <w:top w:w="100" w:type="dxa"/>
              <w:left w:w="140" w:type="dxa"/>
              <w:bottom w:w="100" w:type="dxa"/>
              <w:right w:w="140" w:type="dxa"/>
            </w:tcMar>
            <w:vAlign w:val="center"/>
          </w:tcPr>
          <w:p w14:paraId="6D779B76" w14:textId="77777777" w:rsidR="00D33CCF" w:rsidRDefault="00000000">
            <w:pPr>
              <w:spacing w:before="40" w:after="40"/>
              <w:jc w:val="center"/>
            </w:pPr>
            <w:r>
              <w:rPr>
                <w:sz w:val="20"/>
              </w:rPr>
              <w:t>Invoice (Entity)</w:t>
            </w:r>
          </w:p>
        </w:tc>
        <w:tc>
          <w:tcPr>
            <w:tcW w:w="2880" w:type="dxa"/>
            <w:tcMar>
              <w:top w:w="100" w:type="dxa"/>
              <w:left w:w="140" w:type="dxa"/>
              <w:bottom w:w="100" w:type="dxa"/>
              <w:right w:w="140" w:type="dxa"/>
            </w:tcMar>
            <w:vAlign w:val="center"/>
          </w:tcPr>
          <w:p w14:paraId="2093EA71" w14:textId="77777777" w:rsidR="00D33CCF" w:rsidRDefault="00000000">
            <w:pPr>
              <w:spacing w:before="40" w:after="40"/>
            </w:pPr>
            <w:r>
              <w:rPr>
                <w:sz w:val="20"/>
              </w:rPr>
              <w:t>- id: int</w:t>
            </w:r>
            <w:r>
              <w:rPr>
                <w:sz w:val="20"/>
              </w:rPr>
              <w:br/>
              <w:t>- appointment_id: int</w:t>
            </w:r>
            <w:r>
              <w:rPr>
                <w:sz w:val="20"/>
              </w:rPr>
              <w:br/>
              <w:t>- total_amount: float</w:t>
            </w:r>
            <w:r>
              <w:rPr>
                <w:sz w:val="20"/>
              </w:rPr>
              <w:br/>
              <w:t>- payment_method: str</w:t>
            </w:r>
            <w:r>
              <w:rPr>
                <w:sz w:val="20"/>
              </w:rPr>
              <w:br/>
              <w:t>- status: InvoiceStatus</w:t>
            </w:r>
          </w:p>
        </w:tc>
        <w:tc>
          <w:tcPr>
            <w:tcW w:w="3168" w:type="dxa"/>
            <w:tcMar>
              <w:top w:w="100" w:type="dxa"/>
              <w:left w:w="140" w:type="dxa"/>
              <w:bottom w:w="100" w:type="dxa"/>
              <w:right w:w="140" w:type="dxa"/>
            </w:tcMar>
            <w:vAlign w:val="center"/>
          </w:tcPr>
          <w:p w14:paraId="6595AC2B" w14:textId="77777777" w:rsidR="00D33CCF" w:rsidRDefault="00000000">
            <w:pPr>
              <w:spacing w:before="40" w:after="40"/>
            </w:pPr>
            <w:r>
              <w:rPr>
                <w:sz w:val="20"/>
              </w:rPr>
              <w:t>+ calculate_total(): float</w:t>
            </w:r>
            <w:r>
              <w:rPr>
                <w:sz w:val="20"/>
              </w:rPr>
              <w:br/>
              <w:t>+ settle_payment(method: str): void</w:t>
            </w:r>
          </w:p>
        </w:tc>
        <w:tc>
          <w:tcPr>
            <w:tcW w:w="2160" w:type="dxa"/>
            <w:tcMar>
              <w:top w:w="100" w:type="dxa"/>
              <w:left w:w="140" w:type="dxa"/>
              <w:bottom w:w="100" w:type="dxa"/>
              <w:right w:w="140" w:type="dxa"/>
            </w:tcMar>
            <w:vAlign w:val="center"/>
          </w:tcPr>
          <w:p w14:paraId="39FAD386" w14:textId="77777777" w:rsidR="00D33CCF" w:rsidRDefault="00000000">
            <w:pPr>
              <w:spacing w:before="40" w:after="40"/>
            </w:pPr>
            <w:r>
              <w:rPr>
                <w:sz w:val="20"/>
              </w:rPr>
              <w:t>Hóa đơn thanh toán tài chính. Quan hệ 1 - N với InvoiceDetail.</w:t>
            </w:r>
          </w:p>
        </w:tc>
      </w:tr>
      <w:tr w:rsidR="00D33CCF" w14:paraId="1601A588" w14:textId="77777777">
        <w:trPr>
          <w:jc w:val="center"/>
        </w:trPr>
        <w:tc>
          <w:tcPr>
            <w:tcW w:w="2160" w:type="dxa"/>
            <w:shd w:val="clear" w:color="auto" w:fill="F8F9FA"/>
            <w:tcMar>
              <w:top w:w="100" w:type="dxa"/>
              <w:left w:w="140" w:type="dxa"/>
              <w:bottom w:w="100" w:type="dxa"/>
              <w:right w:w="140" w:type="dxa"/>
            </w:tcMar>
            <w:vAlign w:val="center"/>
          </w:tcPr>
          <w:p w14:paraId="7A4FDEEA" w14:textId="77777777" w:rsidR="00D33CCF" w:rsidRDefault="00000000">
            <w:pPr>
              <w:spacing w:before="40" w:after="40"/>
              <w:jc w:val="center"/>
            </w:pPr>
            <w:r>
              <w:rPr>
                <w:sz w:val="20"/>
              </w:rPr>
              <w:t>ServiceHistory (Entity)</w:t>
            </w:r>
          </w:p>
        </w:tc>
        <w:tc>
          <w:tcPr>
            <w:tcW w:w="2880" w:type="dxa"/>
            <w:shd w:val="clear" w:color="auto" w:fill="F8F9FA"/>
            <w:tcMar>
              <w:top w:w="100" w:type="dxa"/>
              <w:left w:w="140" w:type="dxa"/>
              <w:bottom w:w="100" w:type="dxa"/>
              <w:right w:w="140" w:type="dxa"/>
            </w:tcMar>
            <w:vAlign w:val="center"/>
          </w:tcPr>
          <w:p w14:paraId="6527C18C" w14:textId="77777777" w:rsidR="00D33CCF" w:rsidRDefault="00000000">
            <w:pPr>
              <w:spacing w:before="40" w:after="40"/>
            </w:pPr>
            <w:r>
              <w:rPr>
                <w:sz w:val="20"/>
              </w:rPr>
              <w:t>- id: int</w:t>
            </w:r>
            <w:r>
              <w:rPr>
                <w:sz w:val="20"/>
              </w:rPr>
              <w:br/>
              <w:t>- customer_id: int</w:t>
            </w:r>
            <w:r>
              <w:rPr>
                <w:sz w:val="20"/>
              </w:rPr>
              <w:br/>
              <w:t>- hairdresser_id: int</w:t>
            </w:r>
            <w:r>
              <w:rPr>
                <w:sz w:val="20"/>
              </w:rPr>
              <w:br/>
              <w:t>- service_id: int</w:t>
            </w:r>
            <w:r>
              <w:rPr>
                <w:sz w:val="20"/>
              </w:rPr>
              <w:br/>
              <w:t>- service_date: datetime</w:t>
            </w:r>
            <w:r>
              <w:rPr>
                <w:sz w:val="20"/>
              </w:rPr>
              <w:br/>
              <w:t>- technical_notes: str</w:t>
            </w:r>
          </w:p>
        </w:tc>
        <w:tc>
          <w:tcPr>
            <w:tcW w:w="3168" w:type="dxa"/>
            <w:shd w:val="clear" w:color="auto" w:fill="F8F9FA"/>
            <w:tcMar>
              <w:top w:w="100" w:type="dxa"/>
              <w:left w:w="140" w:type="dxa"/>
              <w:bottom w:w="100" w:type="dxa"/>
              <w:right w:w="140" w:type="dxa"/>
            </w:tcMar>
            <w:vAlign w:val="center"/>
          </w:tcPr>
          <w:p w14:paraId="41391284" w14:textId="77777777" w:rsidR="00D33CCF" w:rsidRDefault="00000000">
            <w:pPr>
              <w:spacing w:before="40" w:after="40"/>
            </w:pPr>
            <w:r>
              <w:rPr>
                <w:sz w:val="20"/>
              </w:rPr>
              <w:t>+ record_history(): void</w:t>
            </w:r>
          </w:p>
        </w:tc>
        <w:tc>
          <w:tcPr>
            <w:tcW w:w="2160" w:type="dxa"/>
            <w:shd w:val="clear" w:color="auto" w:fill="F8F9FA"/>
            <w:tcMar>
              <w:top w:w="100" w:type="dxa"/>
              <w:left w:w="140" w:type="dxa"/>
              <w:bottom w:w="100" w:type="dxa"/>
              <w:right w:w="140" w:type="dxa"/>
            </w:tcMar>
            <w:vAlign w:val="center"/>
          </w:tcPr>
          <w:p w14:paraId="4588390E" w14:textId="77777777" w:rsidR="00D33CCF" w:rsidRDefault="00000000">
            <w:pPr>
              <w:spacing w:before="40" w:after="40"/>
            </w:pPr>
            <w:r>
              <w:rPr>
                <w:sz w:val="20"/>
              </w:rPr>
              <w:t>Nhật ký kỹ thuật lưu trữ công thức thuốc, thời gian hấp/uốn cho từng lần làm tóc của khách.</w:t>
            </w:r>
          </w:p>
        </w:tc>
      </w:tr>
      <w:tr w:rsidR="00D33CCF" w14:paraId="37841A69" w14:textId="77777777">
        <w:trPr>
          <w:jc w:val="center"/>
        </w:trPr>
        <w:tc>
          <w:tcPr>
            <w:tcW w:w="2160" w:type="dxa"/>
            <w:tcMar>
              <w:top w:w="100" w:type="dxa"/>
              <w:left w:w="140" w:type="dxa"/>
              <w:bottom w:w="100" w:type="dxa"/>
              <w:right w:w="140" w:type="dxa"/>
            </w:tcMar>
            <w:vAlign w:val="center"/>
          </w:tcPr>
          <w:p w14:paraId="583804E8" w14:textId="77777777" w:rsidR="00D33CCF" w:rsidRDefault="00000000">
            <w:pPr>
              <w:spacing w:before="40" w:after="40"/>
              <w:jc w:val="center"/>
            </w:pPr>
            <w:r>
              <w:rPr>
                <w:sz w:val="20"/>
              </w:rPr>
              <w:t>AIService (Subsystem)</w:t>
            </w:r>
          </w:p>
        </w:tc>
        <w:tc>
          <w:tcPr>
            <w:tcW w:w="2880" w:type="dxa"/>
            <w:tcMar>
              <w:top w:w="100" w:type="dxa"/>
              <w:left w:w="140" w:type="dxa"/>
              <w:bottom w:w="100" w:type="dxa"/>
              <w:right w:w="140" w:type="dxa"/>
            </w:tcMar>
            <w:vAlign w:val="center"/>
          </w:tcPr>
          <w:p w14:paraId="78212274" w14:textId="77777777" w:rsidR="00D33CCF" w:rsidRDefault="00000000">
            <w:pPr>
              <w:spacing w:before="40" w:after="40"/>
            </w:pPr>
            <w:r>
              <w:rPr>
                <w:sz w:val="20"/>
              </w:rPr>
              <w:t>- api_key: str</w:t>
            </w:r>
            <w:r>
              <w:rPr>
                <w:sz w:val="20"/>
              </w:rPr>
              <w:br/>
              <w:t>- model_name: str</w:t>
            </w:r>
            <w:r>
              <w:rPr>
                <w:sz w:val="20"/>
              </w:rPr>
              <w:br/>
              <w:t>- fallback_engine: RuleBasedMatcher</w:t>
            </w:r>
          </w:p>
        </w:tc>
        <w:tc>
          <w:tcPr>
            <w:tcW w:w="3168" w:type="dxa"/>
            <w:tcMar>
              <w:top w:w="100" w:type="dxa"/>
              <w:left w:w="140" w:type="dxa"/>
              <w:bottom w:w="100" w:type="dxa"/>
              <w:right w:w="140" w:type="dxa"/>
            </w:tcMar>
            <w:vAlign w:val="center"/>
          </w:tcPr>
          <w:p w14:paraId="2A33A4BE" w14:textId="77777777" w:rsidR="00D33CCF" w:rsidRDefault="00000000">
            <w:pPr>
              <w:spacing w:before="40" w:after="40"/>
            </w:pPr>
            <w:r>
              <w:rPr>
                <w:sz w:val="20"/>
              </w:rPr>
              <w:t>+ suggest_services(history, needs, catalog): dict</w:t>
            </w:r>
            <w:r>
              <w:rPr>
                <w:sz w:val="20"/>
              </w:rPr>
              <w:br/>
              <w:t>+ generate_reminder(cust, apt): str</w:t>
            </w:r>
            <w:r>
              <w:rPr>
                <w:sz w:val="20"/>
              </w:rPr>
              <w:br/>
              <w:t>+ summarize_history(histories): str</w:t>
            </w:r>
          </w:p>
        </w:tc>
        <w:tc>
          <w:tcPr>
            <w:tcW w:w="2160" w:type="dxa"/>
            <w:tcMar>
              <w:top w:w="100" w:type="dxa"/>
              <w:left w:w="140" w:type="dxa"/>
              <w:bottom w:w="100" w:type="dxa"/>
              <w:right w:w="140" w:type="dxa"/>
            </w:tcMar>
            <w:vAlign w:val="center"/>
          </w:tcPr>
          <w:p w14:paraId="1A43D662" w14:textId="77777777" w:rsidR="00D33CCF" w:rsidRDefault="00000000">
            <w:pPr>
              <w:spacing w:before="40" w:after="40"/>
            </w:pPr>
            <w:r>
              <w:rPr>
                <w:sz w:val="20"/>
              </w:rPr>
              <w:t>Điều phối viên Trí tuệ Nhân tạo tích hợp Google Gemini 1.5 Flash SDK và Local Fallback Engine.</w:t>
            </w:r>
          </w:p>
        </w:tc>
      </w:tr>
      <w:tr w:rsidR="00D33CCF" w14:paraId="2F0401D9" w14:textId="77777777">
        <w:trPr>
          <w:jc w:val="center"/>
        </w:trPr>
        <w:tc>
          <w:tcPr>
            <w:tcW w:w="2160" w:type="dxa"/>
            <w:shd w:val="clear" w:color="auto" w:fill="F8F9FA"/>
            <w:tcMar>
              <w:top w:w="100" w:type="dxa"/>
              <w:left w:w="140" w:type="dxa"/>
              <w:bottom w:w="100" w:type="dxa"/>
              <w:right w:w="140" w:type="dxa"/>
            </w:tcMar>
            <w:vAlign w:val="center"/>
          </w:tcPr>
          <w:p w14:paraId="61F5F972" w14:textId="77777777" w:rsidR="00D33CCF" w:rsidRDefault="00000000">
            <w:pPr>
              <w:spacing w:before="40" w:after="40"/>
              <w:jc w:val="center"/>
            </w:pPr>
            <w:r>
              <w:rPr>
                <w:sz w:val="20"/>
              </w:rPr>
              <w:lastRenderedPageBreak/>
              <w:t>AILog (Entity)</w:t>
            </w:r>
          </w:p>
        </w:tc>
        <w:tc>
          <w:tcPr>
            <w:tcW w:w="2880" w:type="dxa"/>
            <w:shd w:val="clear" w:color="auto" w:fill="F8F9FA"/>
            <w:tcMar>
              <w:top w:w="100" w:type="dxa"/>
              <w:left w:w="140" w:type="dxa"/>
              <w:bottom w:w="100" w:type="dxa"/>
              <w:right w:w="140" w:type="dxa"/>
            </w:tcMar>
            <w:vAlign w:val="center"/>
          </w:tcPr>
          <w:p w14:paraId="346F794F" w14:textId="77777777" w:rsidR="00D33CCF" w:rsidRDefault="00000000">
            <w:pPr>
              <w:spacing w:before="40" w:after="40"/>
            </w:pPr>
            <w:r>
              <w:rPr>
                <w:sz w:val="20"/>
              </w:rPr>
              <w:t>- id: int</w:t>
            </w:r>
            <w:r>
              <w:rPr>
                <w:sz w:val="20"/>
              </w:rPr>
              <w:br/>
              <w:t>- feature_type: str</w:t>
            </w:r>
            <w:r>
              <w:rPr>
                <w:sz w:val="20"/>
              </w:rPr>
              <w:br/>
              <w:t>- prompt_text: str</w:t>
            </w:r>
            <w:r>
              <w:rPr>
                <w:sz w:val="20"/>
              </w:rPr>
              <w:br/>
              <w:t>- response_payload: dict</w:t>
            </w:r>
            <w:r>
              <w:rPr>
                <w:sz w:val="20"/>
              </w:rPr>
              <w:br/>
              <w:t>- engine_used: str</w:t>
            </w:r>
            <w:r>
              <w:rPr>
                <w:sz w:val="20"/>
              </w:rPr>
              <w:br/>
              <w:t>- execution_time_ms: int</w:t>
            </w:r>
          </w:p>
        </w:tc>
        <w:tc>
          <w:tcPr>
            <w:tcW w:w="3168" w:type="dxa"/>
            <w:shd w:val="clear" w:color="auto" w:fill="F8F9FA"/>
            <w:tcMar>
              <w:top w:w="100" w:type="dxa"/>
              <w:left w:w="140" w:type="dxa"/>
              <w:bottom w:w="100" w:type="dxa"/>
              <w:right w:w="140" w:type="dxa"/>
            </w:tcMar>
            <w:vAlign w:val="center"/>
          </w:tcPr>
          <w:p w14:paraId="338D9EF2" w14:textId="77777777" w:rsidR="00D33CCF" w:rsidRDefault="00000000">
            <w:pPr>
              <w:spacing w:before="40" w:after="40"/>
            </w:pPr>
            <w:r>
              <w:rPr>
                <w:sz w:val="20"/>
              </w:rPr>
              <w:t>+ log_interaction(): void</w:t>
            </w:r>
          </w:p>
        </w:tc>
        <w:tc>
          <w:tcPr>
            <w:tcW w:w="2160" w:type="dxa"/>
            <w:shd w:val="clear" w:color="auto" w:fill="F8F9FA"/>
            <w:tcMar>
              <w:top w:w="100" w:type="dxa"/>
              <w:left w:w="140" w:type="dxa"/>
              <w:bottom w:w="100" w:type="dxa"/>
              <w:right w:w="140" w:type="dxa"/>
            </w:tcMar>
            <w:vAlign w:val="center"/>
          </w:tcPr>
          <w:p w14:paraId="5B177C2F" w14:textId="77777777" w:rsidR="00D33CCF" w:rsidRDefault="00000000">
            <w:pPr>
              <w:spacing w:before="40" w:after="40"/>
            </w:pPr>
            <w:r>
              <w:rPr>
                <w:sz w:val="20"/>
              </w:rPr>
              <w:t>Bảng kiểm toán toàn vẹn mọi tương tác AI phục vụ đo lường định lượng và giám sát an toàn.</w:t>
            </w:r>
          </w:p>
        </w:tc>
      </w:tr>
    </w:tbl>
    <w:p w14:paraId="47C7B574" w14:textId="77777777" w:rsidR="00D33CCF" w:rsidRDefault="00D33CCF">
      <w:pPr>
        <w:spacing w:after="160"/>
      </w:pPr>
    </w:p>
    <w:p w14:paraId="5388F1E4" w14:textId="77777777" w:rsidR="00D33CCF" w:rsidRDefault="00000000">
      <w:pPr>
        <w:jc w:val="both"/>
      </w:pPr>
      <w:r>
        <w:t>Để đảm bảo tính toàn vẹn quan hệ và hiệu năng truy vấn, cơ sở dữ liệu quan hệ được thiết kế chuẩn hóa 3NF bao gồm 10 bảng thực thể. Sơ đồ thực thể kết hợp (ERD) được thể hiện tại Hình 5.1b và từ điển dữ liệu chi tiết tại các Bảng 5.1 đến 5.10:</w:t>
      </w:r>
    </w:p>
    <w:p w14:paraId="47B48DFF" w14:textId="77777777" w:rsidR="00D33CCF" w:rsidRDefault="00000000">
      <w:pPr>
        <w:keepNext/>
        <w:spacing w:before="160" w:after="40"/>
        <w:jc w:val="center"/>
      </w:pPr>
      <w:r>
        <w:rPr>
          <w:noProof/>
        </w:rPr>
        <w:drawing>
          <wp:inline distT="0" distB="0" distL="0" distR="0" wp14:anchorId="06C26CD1" wp14:editId="6BD54E49">
            <wp:extent cx="5943600" cy="5149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d_10_tables.png"/>
                    <pic:cNvPicPr/>
                  </pic:nvPicPr>
                  <pic:blipFill>
                    <a:blip r:embed="rId14"/>
                    <a:stretch>
                      <a:fillRect/>
                    </a:stretch>
                  </pic:blipFill>
                  <pic:spPr>
                    <a:xfrm>
                      <a:off x="0" y="0"/>
                      <a:ext cx="5943600" cy="5149944"/>
                    </a:xfrm>
                    <a:prstGeom prst="rect">
                      <a:avLst/>
                    </a:prstGeom>
                  </pic:spPr>
                </pic:pic>
              </a:graphicData>
            </a:graphic>
          </wp:inline>
        </w:drawing>
      </w:r>
    </w:p>
    <w:p w14:paraId="74B84521" w14:textId="77777777" w:rsidR="00D33CCF" w:rsidRDefault="00000000">
      <w:pPr>
        <w:spacing w:before="40" w:after="200"/>
        <w:jc w:val="center"/>
      </w:pPr>
      <w:r>
        <w:rPr>
          <w:b/>
          <w:i/>
          <w:color w:val="003366"/>
          <w:sz w:val="21"/>
        </w:rPr>
        <w:t>Hình 5.1b: Sơ đồ Cơ sở Dữ liệu Thực thể Liên kết (Entity Relationship Diagram - ERD 10 Bảng)</w:t>
      </w:r>
    </w:p>
    <w:p w14:paraId="5C40E67E" w14:textId="77777777" w:rsidR="00D33CCF" w:rsidRDefault="00000000">
      <w:pPr>
        <w:keepNext/>
        <w:spacing w:before="200" w:after="60"/>
      </w:pPr>
      <w:r>
        <w:rPr>
          <w:b/>
          <w:color w:val="003366"/>
          <w:sz w:val="22"/>
        </w:rPr>
        <w:lastRenderedPageBreak/>
        <w:t>Bảng 5.1: Data Dictionary - Bảng USERS (Tài khoản Nhân viên nội bộ)</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112DACE0" w14:textId="77777777">
        <w:trPr>
          <w:jc w:val="center"/>
        </w:trPr>
        <w:tc>
          <w:tcPr>
            <w:tcW w:w="2160" w:type="dxa"/>
            <w:shd w:val="clear" w:color="auto" w:fill="EBF3FA"/>
            <w:tcMar>
              <w:top w:w="120" w:type="dxa"/>
              <w:left w:w="140" w:type="dxa"/>
              <w:bottom w:w="120" w:type="dxa"/>
              <w:right w:w="140" w:type="dxa"/>
            </w:tcMar>
            <w:vAlign w:val="center"/>
          </w:tcPr>
          <w:p w14:paraId="40D75201"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1F71CF3A"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6C2795E5"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45AE6A60"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4F33CC33" w14:textId="77777777" w:rsidR="00D33CCF" w:rsidRDefault="00000000">
            <w:pPr>
              <w:spacing w:before="40" w:after="40"/>
              <w:jc w:val="center"/>
            </w:pPr>
            <w:r>
              <w:rPr>
                <w:b/>
                <w:color w:val="003366"/>
                <w:sz w:val="21"/>
              </w:rPr>
              <w:t>Mô tả Chi tiết &amp; Ràng buộc</w:t>
            </w:r>
          </w:p>
        </w:tc>
      </w:tr>
      <w:tr w:rsidR="00D33CCF" w14:paraId="428EE194" w14:textId="77777777">
        <w:trPr>
          <w:jc w:val="center"/>
        </w:trPr>
        <w:tc>
          <w:tcPr>
            <w:tcW w:w="2160" w:type="dxa"/>
            <w:tcMar>
              <w:top w:w="100" w:type="dxa"/>
              <w:left w:w="140" w:type="dxa"/>
              <w:bottom w:w="100" w:type="dxa"/>
              <w:right w:w="140" w:type="dxa"/>
            </w:tcMar>
            <w:vAlign w:val="center"/>
          </w:tcPr>
          <w:p w14:paraId="204DD9E1"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65AC51AC"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1EC61186"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2F9AF395"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667F73EB" w14:textId="77777777" w:rsidR="00D33CCF" w:rsidRDefault="00000000">
            <w:pPr>
              <w:spacing w:before="40" w:after="40"/>
            </w:pPr>
            <w:r>
              <w:rPr>
                <w:sz w:val="20"/>
              </w:rPr>
              <w:t>Mã định danh duy nhất của tài khoản nhân viên.</w:t>
            </w:r>
          </w:p>
        </w:tc>
      </w:tr>
      <w:tr w:rsidR="00D33CCF" w14:paraId="373A793C" w14:textId="77777777">
        <w:trPr>
          <w:jc w:val="center"/>
        </w:trPr>
        <w:tc>
          <w:tcPr>
            <w:tcW w:w="2160" w:type="dxa"/>
            <w:shd w:val="clear" w:color="auto" w:fill="F8F9FA"/>
            <w:tcMar>
              <w:top w:w="100" w:type="dxa"/>
              <w:left w:w="140" w:type="dxa"/>
              <w:bottom w:w="100" w:type="dxa"/>
              <w:right w:w="140" w:type="dxa"/>
            </w:tcMar>
            <w:vAlign w:val="center"/>
          </w:tcPr>
          <w:p w14:paraId="7E70B11F" w14:textId="77777777" w:rsidR="00D33CCF" w:rsidRDefault="00000000">
            <w:pPr>
              <w:spacing w:before="40" w:after="40"/>
            </w:pPr>
            <w:r>
              <w:rPr>
                <w:sz w:val="20"/>
              </w:rPr>
              <w:t>username</w:t>
            </w:r>
          </w:p>
        </w:tc>
        <w:tc>
          <w:tcPr>
            <w:tcW w:w="2592" w:type="dxa"/>
            <w:shd w:val="clear" w:color="auto" w:fill="F8F9FA"/>
            <w:tcMar>
              <w:top w:w="100" w:type="dxa"/>
              <w:left w:w="140" w:type="dxa"/>
              <w:bottom w:w="100" w:type="dxa"/>
              <w:right w:w="140" w:type="dxa"/>
            </w:tcMar>
            <w:vAlign w:val="center"/>
          </w:tcPr>
          <w:p w14:paraId="4447E19B" w14:textId="77777777" w:rsidR="00D33CCF" w:rsidRDefault="00000000">
            <w:pPr>
              <w:spacing w:before="40" w:after="40"/>
              <w:jc w:val="center"/>
            </w:pPr>
            <w:r>
              <w:rPr>
                <w:sz w:val="20"/>
              </w:rPr>
              <w:t>VARCHAR(50)</w:t>
            </w:r>
          </w:p>
        </w:tc>
        <w:tc>
          <w:tcPr>
            <w:tcW w:w="1152" w:type="dxa"/>
            <w:shd w:val="clear" w:color="auto" w:fill="F8F9FA"/>
            <w:tcMar>
              <w:top w:w="100" w:type="dxa"/>
              <w:left w:w="140" w:type="dxa"/>
              <w:bottom w:w="100" w:type="dxa"/>
              <w:right w:w="140" w:type="dxa"/>
            </w:tcMar>
            <w:vAlign w:val="center"/>
          </w:tcPr>
          <w:p w14:paraId="14A6CE27" w14:textId="77777777" w:rsidR="00D33CCF" w:rsidRDefault="00000000">
            <w:pPr>
              <w:spacing w:before="40" w:after="40"/>
              <w:jc w:val="center"/>
            </w:pPr>
            <w:r>
              <w:rPr>
                <w:sz w:val="20"/>
              </w:rPr>
              <w:t>UK</w:t>
            </w:r>
          </w:p>
        </w:tc>
        <w:tc>
          <w:tcPr>
            <w:tcW w:w="864" w:type="dxa"/>
            <w:shd w:val="clear" w:color="auto" w:fill="F8F9FA"/>
            <w:tcMar>
              <w:top w:w="100" w:type="dxa"/>
              <w:left w:w="140" w:type="dxa"/>
              <w:bottom w:w="100" w:type="dxa"/>
              <w:right w:w="140" w:type="dxa"/>
            </w:tcMar>
            <w:vAlign w:val="center"/>
          </w:tcPr>
          <w:p w14:paraId="5E3F75A6"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3914615" w14:textId="77777777" w:rsidR="00D33CCF" w:rsidRDefault="00000000">
            <w:pPr>
              <w:spacing w:before="40" w:after="40"/>
            </w:pPr>
            <w:r>
              <w:rPr>
                <w:sz w:val="20"/>
              </w:rPr>
              <w:t>Tên đăng nhập hệ thống (duy nhất).</w:t>
            </w:r>
          </w:p>
        </w:tc>
      </w:tr>
      <w:tr w:rsidR="00D33CCF" w14:paraId="72D45B0C" w14:textId="77777777">
        <w:trPr>
          <w:jc w:val="center"/>
        </w:trPr>
        <w:tc>
          <w:tcPr>
            <w:tcW w:w="2160" w:type="dxa"/>
            <w:tcMar>
              <w:top w:w="100" w:type="dxa"/>
              <w:left w:w="140" w:type="dxa"/>
              <w:bottom w:w="100" w:type="dxa"/>
              <w:right w:w="140" w:type="dxa"/>
            </w:tcMar>
            <w:vAlign w:val="center"/>
          </w:tcPr>
          <w:p w14:paraId="5949B1F6" w14:textId="77777777" w:rsidR="00D33CCF" w:rsidRDefault="00000000">
            <w:pPr>
              <w:spacing w:before="40" w:after="40"/>
            </w:pPr>
            <w:r>
              <w:rPr>
                <w:sz w:val="20"/>
              </w:rPr>
              <w:t>password_hash</w:t>
            </w:r>
          </w:p>
        </w:tc>
        <w:tc>
          <w:tcPr>
            <w:tcW w:w="2592" w:type="dxa"/>
            <w:tcMar>
              <w:top w:w="100" w:type="dxa"/>
              <w:left w:w="140" w:type="dxa"/>
              <w:bottom w:w="100" w:type="dxa"/>
              <w:right w:w="140" w:type="dxa"/>
            </w:tcMar>
            <w:vAlign w:val="center"/>
          </w:tcPr>
          <w:p w14:paraId="7B3D08EC" w14:textId="77777777" w:rsidR="00D33CCF" w:rsidRDefault="00000000">
            <w:pPr>
              <w:spacing w:before="40" w:after="40"/>
              <w:jc w:val="center"/>
            </w:pPr>
            <w:r>
              <w:rPr>
                <w:sz w:val="20"/>
              </w:rPr>
              <w:t>VARCHAR(255)</w:t>
            </w:r>
          </w:p>
        </w:tc>
        <w:tc>
          <w:tcPr>
            <w:tcW w:w="1152" w:type="dxa"/>
            <w:tcMar>
              <w:top w:w="100" w:type="dxa"/>
              <w:left w:w="140" w:type="dxa"/>
              <w:bottom w:w="100" w:type="dxa"/>
              <w:right w:w="140" w:type="dxa"/>
            </w:tcMar>
            <w:vAlign w:val="center"/>
          </w:tcPr>
          <w:p w14:paraId="6F8C4EC7"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74B70AAC"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2D21555B" w14:textId="77777777" w:rsidR="00D33CCF" w:rsidRDefault="00000000">
            <w:pPr>
              <w:spacing w:before="40" w:after="40"/>
            </w:pPr>
            <w:r>
              <w:rPr>
                <w:sz w:val="20"/>
              </w:rPr>
              <w:t>Mật khẩu mã hóa Bcrypt salt rounds &gt;= 12.</w:t>
            </w:r>
          </w:p>
        </w:tc>
      </w:tr>
      <w:tr w:rsidR="00D33CCF" w:rsidRPr="00941090" w14:paraId="16D1619F" w14:textId="77777777">
        <w:trPr>
          <w:jc w:val="center"/>
        </w:trPr>
        <w:tc>
          <w:tcPr>
            <w:tcW w:w="2160" w:type="dxa"/>
            <w:shd w:val="clear" w:color="auto" w:fill="F8F9FA"/>
            <w:tcMar>
              <w:top w:w="100" w:type="dxa"/>
              <w:left w:w="140" w:type="dxa"/>
              <w:bottom w:w="100" w:type="dxa"/>
              <w:right w:w="140" w:type="dxa"/>
            </w:tcMar>
            <w:vAlign w:val="center"/>
          </w:tcPr>
          <w:p w14:paraId="57B5D724" w14:textId="77777777" w:rsidR="00D33CCF" w:rsidRDefault="00000000">
            <w:pPr>
              <w:spacing w:before="40" w:after="40"/>
            </w:pPr>
            <w:r>
              <w:rPr>
                <w:sz w:val="20"/>
              </w:rPr>
              <w:t>email</w:t>
            </w:r>
          </w:p>
        </w:tc>
        <w:tc>
          <w:tcPr>
            <w:tcW w:w="2592" w:type="dxa"/>
            <w:shd w:val="clear" w:color="auto" w:fill="F8F9FA"/>
            <w:tcMar>
              <w:top w:w="100" w:type="dxa"/>
              <w:left w:w="140" w:type="dxa"/>
              <w:bottom w:w="100" w:type="dxa"/>
              <w:right w:w="140" w:type="dxa"/>
            </w:tcMar>
            <w:vAlign w:val="center"/>
          </w:tcPr>
          <w:p w14:paraId="760B5C9D" w14:textId="77777777" w:rsidR="00D33CCF" w:rsidRDefault="00000000">
            <w:pPr>
              <w:spacing w:before="40" w:after="40"/>
              <w:jc w:val="center"/>
            </w:pPr>
            <w:r>
              <w:rPr>
                <w:sz w:val="20"/>
              </w:rPr>
              <w:t>VARCHAR(100)</w:t>
            </w:r>
          </w:p>
        </w:tc>
        <w:tc>
          <w:tcPr>
            <w:tcW w:w="1152" w:type="dxa"/>
            <w:shd w:val="clear" w:color="auto" w:fill="F8F9FA"/>
            <w:tcMar>
              <w:top w:w="100" w:type="dxa"/>
              <w:left w:w="140" w:type="dxa"/>
              <w:bottom w:w="100" w:type="dxa"/>
              <w:right w:w="140" w:type="dxa"/>
            </w:tcMar>
            <w:vAlign w:val="center"/>
          </w:tcPr>
          <w:p w14:paraId="2CECD964" w14:textId="77777777" w:rsidR="00D33CCF" w:rsidRDefault="00000000">
            <w:pPr>
              <w:spacing w:before="40" w:after="40"/>
              <w:jc w:val="center"/>
            </w:pPr>
            <w:r>
              <w:rPr>
                <w:sz w:val="20"/>
              </w:rPr>
              <w:t>UK</w:t>
            </w:r>
          </w:p>
        </w:tc>
        <w:tc>
          <w:tcPr>
            <w:tcW w:w="864" w:type="dxa"/>
            <w:shd w:val="clear" w:color="auto" w:fill="F8F9FA"/>
            <w:tcMar>
              <w:top w:w="100" w:type="dxa"/>
              <w:left w:w="140" w:type="dxa"/>
              <w:bottom w:w="100" w:type="dxa"/>
              <w:right w:w="140" w:type="dxa"/>
            </w:tcMar>
            <w:vAlign w:val="center"/>
          </w:tcPr>
          <w:p w14:paraId="155C899A"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A179C3C" w14:textId="77777777" w:rsidR="00D33CCF" w:rsidRPr="00941090" w:rsidRDefault="00000000">
            <w:pPr>
              <w:spacing w:before="40" w:after="40"/>
              <w:rPr>
                <w:lang w:val="fr-FR"/>
              </w:rPr>
            </w:pPr>
            <w:proofErr w:type="spellStart"/>
            <w:r w:rsidRPr="00941090">
              <w:rPr>
                <w:sz w:val="20"/>
                <w:lang w:val="fr-FR"/>
              </w:rPr>
              <w:t>Địa</w:t>
            </w:r>
            <w:proofErr w:type="spellEnd"/>
            <w:r w:rsidRPr="00941090">
              <w:rPr>
                <w:sz w:val="20"/>
                <w:lang w:val="fr-FR"/>
              </w:rPr>
              <w:t xml:space="preserve"> </w:t>
            </w:r>
            <w:proofErr w:type="spellStart"/>
            <w:r w:rsidRPr="00941090">
              <w:rPr>
                <w:sz w:val="20"/>
                <w:lang w:val="fr-FR"/>
              </w:rPr>
              <w:t>chỉ</w:t>
            </w:r>
            <w:proofErr w:type="spellEnd"/>
            <w:r w:rsidRPr="00941090">
              <w:rPr>
                <w:sz w:val="20"/>
                <w:lang w:val="fr-FR"/>
              </w:rPr>
              <w:t xml:space="preserve"> email </w:t>
            </w:r>
            <w:proofErr w:type="spellStart"/>
            <w:r w:rsidRPr="00941090">
              <w:rPr>
                <w:sz w:val="20"/>
                <w:lang w:val="fr-FR"/>
              </w:rPr>
              <w:t>nhân</w:t>
            </w:r>
            <w:proofErr w:type="spellEnd"/>
            <w:r w:rsidRPr="00941090">
              <w:rPr>
                <w:sz w:val="20"/>
                <w:lang w:val="fr-FR"/>
              </w:rPr>
              <w:t xml:space="preserve"> </w:t>
            </w:r>
            <w:proofErr w:type="spellStart"/>
            <w:r w:rsidRPr="00941090">
              <w:rPr>
                <w:sz w:val="20"/>
                <w:lang w:val="fr-FR"/>
              </w:rPr>
              <w:t>viên</w:t>
            </w:r>
            <w:proofErr w:type="spellEnd"/>
            <w:r w:rsidRPr="00941090">
              <w:rPr>
                <w:sz w:val="20"/>
                <w:lang w:val="fr-FR"/>
              </w:rPr>
              <w:t>.</w:t>
            </w:r>
          </w:p>
        </w:tc>
      </w:tr>
      <w:tr w:rsidR="00D33CCF" w14:paraId="256BDD3F" w14:textId="77777777">
        <w:trPr>
          <w:jc w:val="center"/>
        </w:trPr>
        <w:tc>
          <w:tcPr>
            <w:tcW w:w="2160" w:type="dxa"/>
            <w:tcMar>
              <w:top w:w="100" w:type="dxa"/>
              <w:left w:w="140" w:type="dxa"/>
              <w:bottom w:w="100" w:type="dxa"/>
              <w:right w:w="140" w:type="dxa"/>
            </w:tcMar>
            <w:vAlign w:val="center"/>
          </w:tcPr>
          <w:p w14:paraId="799AD099" w14:textId="77777777" w:rsidR="00D33CCF" w:rsidRDefault="00000000">
            <w:pPr>
              <w:spacing w:before="40" w:after="40"/>
            </w:pPr>
            <w:proofErr w:type="spellStart"/>
            <w:r>
              <w:rPr>
                <w:sz w:val="20"/>
              </w:rPr>
              <w:t>full_name</w:t>
            </w:r>
            <w:proofErr w:type="spellEnd"/>
          </w:p>
        </w:tc>
        <w:tc>
          <w:tcPr>
            <w:tcW w:w="2592" w:type="dxa"/>
            <w:tcMar>
              <w:top w:w="100" w:type="dxa"/>
              <w:left w:w="140" w:type="dxa"/>
              <w:bottom w:w="100" w:type="dxa"/>
              <w:right w:w="140" w:type="dxa"/>
            </w:tcMar>
            <w:vAlign w:val="center"/>
          </w:tcPr>
          <w:p w14:paraId="4341747E" w14:textId="77777777" w:rsidR="00D33CCF" w:rsidRDefault="00000000">
            <w:pPr>
              <w:spacing w:before="40" w:after="40"/>
              <w:jc w:val="center"/>
            </w:pPr>
            <w:r>
              <w:rPr>
                <w:sz w:val="20"/>
              </w:rPr>
              <w:t>VARCHAR(100)</w:t>
            </w:r>
          </w:p>
        </w:tc>
        <w:tc>
          <w:tcPr>
            <w:tcW w:w="1152" w:type="dxa"/>
            <w:tcMar>
              <w:top w:w="100" w:type="dxa"/>
              <w:left w:w="140" w:type="dxa"/>
              <w:bottom w:w="100" w:type="dxa"/>
              <w:right w:w="140" w:type="dxa"/>
            </w:tcMar>
            <w:vAlign w:val="center"/>
          </w:tcPr>
          <w:p w14:paraId="411EE9CE"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59FC4A1E"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3EB44946" w14:textId="77777777" w:rsidR="00D33CCF" w:rsidRDefault="00000000">
            <w:pPr>
              <w:spacing w:before="40" w:after="40"/>
            </w:pPr>
            <w:r>
              <w:rPr>
                <w:sz w:val="20"/>
              </w:rPr>
              <w:t>Họ và tên đầy đủ của nhân viên.</w:t>
            </w:r>
          </w:p>
        </w:tc>
      </w:tr>
      <w:tr w:rsidR="00D33CCF" w14:paraId="223A5CFE" w14:textId="77777777">
        <w:trPr>
          <w:jc w:val="center"/>
        </w:trPr>
        <w:tc>
          <w:tcPr>
            <w:tcW w:w="2160" w:type="dxa"/>
            <w:shd w:val="clear" w:color="auto" w:fill="F8F9FA"/>
            <w:tcMar>
              <w:top w:w="100" w:type="dxa"/>
              <w:left w:w="140" w:type="dxa"/>
              <w:bottom w:w="100" w:type="dxa"/>
              <w:right w:w="140" w:type="dxa"/>
            </w:tcMar>
            <w:vAlign w:val="center"/>
          </w:tcPr>
          <w:p w14:paraId="3613730F" w14:textId="77777777" w:rsidR="00D33CCF" w:rsidRDefault="00000000">
            <w:pPr>
              <w:spacing w:before="40" w:after="40"/>
            </w:pPr>
            <w:r>
              <w:rPr>
                <w:sz w:val="20"/>
              </w:rPr>
              <w:t>role</w:t>
            </w:r>
          </w:p>
        </w:tc>
        <w:tc>
          <w:tcPr>
            <w:tcW w:w="2592" w:type="dxa"/>
            <w:shd w:val="clear" w:color="auto" w:fill="F8F9FA"/>
            <w:tcMar>
              <w:top w:w="100" w:type="dxa"/>
              <w:left w:w="140" w:type="dxa"/>
              <w:bottom w:w="100" w:type="dxa"/>
              <w:right w:w="140" w:type="dxa"/>
            </w:tcMar>
            <w:vAlign w:val="center"/>
          </w:tcPr>
          <w:p w14:paraId="2331D0A1" w14:textId="77777777" w:rsidR="00D33CCF" w:rsidRDefault="00000000">
            <w:pPr>
              <w:spacing w:before="40" w:after="40"/>
              <w:jc w:val="center"/>
            </w:pPr>
            <w:r>
              <w:rPr>
                <w:sz w:val="20"/>
              </w:rPr>
              <w:t>VARCHAR(20)</w:t>
            </w:r>
          </w:p>
        </w:tc>
        <w:tc>
          <w:tcPr>
            <w:tcW w:w="1152" w:type="dxa"/>
            <w:shd w:val="clear" w:color="auto" w:fill="F8F9FA"/>
            <w:tcMar>
              <w:top w:w="100" w:type="dxa"/>
              <w:left w:w="140" w:type="dxa"/>
              <w:bottom w:w="100" w:type="dxa"/>
              <w:right w:w="140" w:type="dxa"/>
            </w:tcMar>
            <w:vAlign w:val="center"/>
          </w:tcPr>
          <w:p w14:paraId="491D8395"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0C4DD5D5"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2110F2AB" w14:textId="77777777" w:rsidR="00D33CCF" w:rsidRDefault="00000000">
            <w:pPr>
              <w:spacing w:before="40" w:after="40"/>
            </w:pPr>
            <w:r>
              <w:rPr>
                <w:sz w:val="20"/>
              </w:rPr>
              <w:t>Vai trò RBAC: 'admin', 'receptionist', 'hairdresser'.</w:t>
            </w:r>
          </w:p>
        </w:tc>
      </w:tr>
      <w:tr w:rsidR="00D33CCF" w14:paraId="3502DCE8" w14:textId="77777777">
        <w:trPr>
          <w:jc w:val="center"/>
        </w:trPr>
        <w:tc>
          <w:tcPr>
            <w:tcW w:w="2160" w:type="dxa"/>
            <w:tcMar>
              <w:top w:w="100" w:type="dxa"/>
              <w:left w:w="140" w:type="dxa"/>
              <w:bottom w:w="100" w:type="dxa"/>
              <w:right w:w="140" w:type="dxa"/>
            </w:tcMar>
            <w:vAlign w:val="center"/>
          </w:tcPr>
          <w:p w14:paraId="340E5211" w14:textId="77777777" w:rsidR="00D33CCF" w:rsidRDefault="00000000">
            <w:pPr>
              <w:spacing w:before="40" w:after="40"/>
            </w:pPr>
            <w:r>
              <w:rPr>
                <w:sz w:val="20"/>
              </w:rPr>
              <w:t>is_active</w:t>
            </w:r>
          </w:p>
        </w:tc>
        <w:tc>
          <w:tcPr>
            <w:tcW w:w="2592" w:type="dxa"/>
            <w:tcMar>
              <w:top w:w="100" w:type="dxa"/>
              <w:left w:w="140" w:type="dxa"/>
              <w:bottom w:w="100" w:type="dxa"/>
              <w:right w:w="140" w:type="dxa"/>
            </w:tcMar>
            <w:vAlign w:val="center"/>
          </w:tcPr>
          <w:p w14:paraId="246F2F31" w14:textId="77777777" w:rsidR="00D33CCF" w:rsidRDefault="00000000">
            <w:pPr>
              <w:spacing w:before="40" w:after="40"/>
              <w:jc w:val="center"/>
            </w:pPr>
            <w:r>
              <w:rPr>
                <w:sz w:val="20"/>
              </w:rPr>
              <w:t>BOOLEAN</w:t>
            </w:r>
          </w:p>
        </w:tc>
        <w:tc>
          <w:tcPr>
            <w:tcW w:w="1152" w:type="dxa"/>
            <w:tcMar>
              <w:top w:w="100" w:type="dxa"/>
              <w:left w:w="140" w:type="dxa"/>
              <w:bottom w:w="100" w:type="dxa"/>
              <w:right w:w="140" w:type="dxa"/>
            </w:tcMar>
            <w:vAlign w:val="center"/>
          </w:tcPr>
          <w:p w14:paraId="58723C8C"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3189A738"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08E0D974" w14:textId="77777777" w:rsidR="00D33CCF" w:rsidRDefault="00000000">
            <w:pPr>
              <w:spacing w:before="40" w:after="40"/>
            </w:pPr>
            <w:r>
              <w:rPr>
                <w:sz w:val="20"/>
              </w:rPr>
              <w:t>Trạng thái hoạt động: True = Đang làm, False = Khóa.</w:t>
            </w:r>
          </w:p>
        </w:tc>
      </w:tr>
      <w:tr w:rsidR="00D33CCF" w14:paraId="07FCF56A" w14:textId="77777777">
        <w:trPr>
          <w:jc w:val="center"/>
        </w:trPr>
        <w:tc>
          <w:tcPr>
            <w:tcW w:w="2160" w:type="dxa"/>
            <w:shd w:val="clear" w:color="auto" w:fill="F8F9FA"/>
            <w:tcMar>
              <w:top w:w="100" w:type="dxa"/>
              <w:left w:w="140" w:type="dxa"/>
              <w:bottom w:w="100" w:type="dxa"/>
              <w:right w:w="140" w:type="dxa"/>
            </w:tcMar>
            <w:vAlign w:val="center"/>
          </w:tcPr>
          <w:p w14:paraId="49E178BD" w14:textId="77777777" w:rsidR="00D33CCF" w:rsidRDefault="00000000">
            <w:pPr>
              <w:spacing w:before="40" w:after="40"/>
            </w:pPr>
            <w:r>
              <w:rPr>
                <w:sz w:val="20"/>
              </w:rPr>
              <w:t>created_at</w:t>
            </w:r>
          </w:p>
        </w:tc>
        <w:tc>
          <w:tcPr>
            <w:tcW w:w="2592" w:type="dxa"/>
            <w:shd w:val="clear" w:color="auto" w:fill="F8F9FA"/>
            <w:tcMar>
              <w:top w:w="100" w:type="dxa"/>
              <w:left w:w="140" w:type="dxa"/>
              <w:bottom w:w="100" w:type="dxa"/>
              <w:right w:w="140" w:type="dxa"/>
            </w:tcMar>
            <w:vAlign w:val="center"/>
          </w:tcPr>
          <w:p w14:paraId="69E1B6EF" w14:textId="77777777" w:rsidR="00D33CCF" w:rsidRDefault="00000000">
            <w:pPr>
              <w:spacing w:before="40" w:after="40"/>
              <w:jc w:val="center"/>
            </w:pPr>
            <w:r>
              <w:rPr>
                <w:sz w:val="20"/>
              </w:rPr>
              <w:t>TIMESTAMP</w:t>
            </w:r>
          </w:p>
        </w:tc>
        <w:tc>
          <w:tcPr>
            <w:tcW w:w="1152" w:type="dxa"/>
            <w:shd w:val="clear" w:color="auto" w:fill="F8F9FA"/>
            <w:tcMar>
              <w:top w:w="100" w:type="dxa"/>
              <w:left w:w="140" w:type="dxa"/>
              <w:bottom w:w="100" w:type="dxa"/>
              <w:right w:w="140" w:type="dxa"/>
            </w:tcMar>
            <w:vAlign w:val="center"/>
          </w:tcPr>
          <w:p w14:paraId="1333EB95"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9E1772A"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69A55D66" w14:textId="77777777" w:rsidR="00D33CCF" w:rsidRDefault="00000000">
            <w:pPr>
              <w:spacing w:before="40" w:after="40"/>
            </w:pPr>
            <w:r>
              <w:rPr>
                <w:sz w:val="20"/>
              </w:rPr>
              <w:t>Thời điểm tạo tài khoản trong hệ thống.</w:t>
            </w:r>
          </w:p>
        </w:tc>
      </w:tr>
    </w:tbl>
    <w:p w14:paraId="0E5F9171" w14:textId="77777777" w:rsidR="00D33CCF" w:rsidRDefault="00D33CCF">
      <w:pPr>
        <w:spacing w:after="160"/>
      </w:pPr>
    </w:p>
    <w:p w14:paraId="035B5CCB" w14:textId="77777777" w:rsidR="00D33CCF" w:rsidRDefault="00000000">
      <w:pPr>
        <w:keepNext/>
        <w:spacing w:before="200" w:after="60"/>
      </w:pPr>
      <w:r>
        <w:rPr>
          <w:b/>
          <w:color w:val="003366"/>
          <w:sz w:val="22"/>
        </w:rPr>
        <w:t>Bảng 5.2: Data Dictionary - Bảng CUSTOMERS (Hồ sơ Khách hàng)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2ED757C5" w14:textId="77777777">
        <w:trPr>
          <w:jc w:val="center"/>
        </w:trPr>
        <w:tc>
          <w:tcPr>
            <w:tcW w:w="2160" w:type="dxa"/>
            <w:shd w:val="clear" w:color="auto" w:fill="EBF3FA"/>
            <w:tcMar>
              <w:top w:w="120" w:type="dxa"/>
              <w:left w:w="140" w:type="dxa"/>
              <w:bottom w:w="120" w:type="dxa"/>
              <w:right w:w="140" w:type="dxa"/>
            </w:tcMar>
            <w:vAlign w:val="center"/>
          </w:tcPr>
          <w:p w14:paraId="630388D3"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19A4DF85"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651FB520"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0C74753A"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6AC1FB6C" w14:textId="77777777" w:rsidR="00D33CCF" w:rsidRDefault="00000000">
            <w:pPr>
              <w:spacing w:before="40" w:after="40"/>
              <w:jc w:val="center"/>
            </w:pPr>
            <w:r>
              <w:rPr>
                <w:b/>
                <w:color w:val="003366"/>
                <w:sz w:val="21"/>
              </w:rPr>
              <w:t>Mô tả Chi tiết &amp; Ràng buộc</w:t>
            </w:r>
          </w:p>
        </w:tc>
      </w:tr>
      <w:tr w:rsidR="00D33CCF" w14:paraId="2FD8BD33" w14:textId="77777777">
        <w:trPr>
          <w:jc w:val="center"/>
        </w:trPr>
        <w:tc>
          <w:tcPr>
            <w:tcW w:w="2160" w:type="dxa"/>
            <w:tcMar>
              <w:top w:w="100" w:type="dxa"/>
              <w:left w:w="140" w:type="dxa"/>
              <w:bottom w:w="100" w:type="dxa"/>
              <w:right w:w="140" w:type="dxa"/>
            </w:tcMar>
            <w:vAlign w:val="center"/>
          </w:tcPr>
          <w:p w14:paraId="164EEBDF"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6CBB928A"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72F1B1BD"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3D3C985F"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58AE3FF7" w14:textId="77777777" w:rsidR="00D33CCF" w:rsidRDefault="00000000">
            <w:pPr>
              <w:spacing w:before="40" w:after="40"/>
            </w:pPr>
            <w:r>
              <w:rPr>
                <w:sz w:val="20"/>
              </w:rPr>
              <w:t>Mã định danh duy nhất của khách hàng.</w:t>
            </w:r>
          </w:p>
        </w:tc>
      </w:tr>
      <w:tr w:rsidR="00D33CCF" w14:paraId="35A8AF8E" w14:textId="77777777">
        <w:trPr>
          <w:jc w:val="center"/>
        </w:trPr>
        <w:tc>
          <w:tcPr>
            <w:tcW w:w="2160" w:type="dxa"/>
            <w:shd w:val="clear" w:color="auto" w:fill="F8F9FA"/>
            <w:tcMar>
              <w:top w:w="100" w:type="dxa"/>
              <w:left w:w="140" w:type="dxa"/>
              <w:bottom w:w="100" w:type="dxa"/>
              <w:right w:w="140" w:type="dxa"/>
            </w:tcMar>
            <w:vAlign w:val="center"/>
          </w:tcPr>
          <w:p w14:paraId="28DF1888" w14:textId="77777777" w:rsidR="00D33CCF" w:rsidRDefault="00000000">
            <w:pPr>
              <w:spacing w:before="40" w:after="40"/>
            </w:pPr>
            <w:r>
              <w:rPr>
                <w:sz w:val="20"/>
              </w:rPr>
              <w:t>phone</w:t>
            </w:r>
          </w:p>
        </w:tc>
        <w:tc>
          <w:tcPr>
            <w:tcW w:w="2592" w:type="dxa"/>
            <w:shd w:val="clear" w:color="auto" w:fill="F8F9FA"/>
            <w:tcMar>
              <w:top w:w="100" w:type="dxa"/>
              <w:left w:w="140" w:type="dxa"/>
              <w:bottom w:w="100" w:type="dxa"/>
              <w:right w:w="140" w:type="dxa"/>
            </w:tcMar>
            <w:vAlign w:val="center"/>
          </w:tcPr>
          <w:p w14:paraId="11BCEC6E" w14:textId="77777777" w:rsidR="00D33CCF" w:rsidRDefault="00000000">
            <w:pPr>
              <w:spacing w:before="40" w:after="40"/>
              <w:jc w:val="center"/>
            </w:pPr>
            <w:r>
              <w:rPr>
                <w:sz w:val="20"/>
              </w:rPr>
              <w:t>VARCHAR(20)</w:t>
            </w:r>
          </w:p>
        </w:tc>
        <w:tc>
          <w:tcPr>
            <w:tcW w:w="1152" w:type="dxa"/>
            <w:shd w:val="clear" w:color="auto" w:fill="F8F9FA"/>
            <w:tcMar>
              <w:top w:w="100" w:type="dxa"/>
              <w:left w:w="140" w:type="dxa"/>
              <w:bottom w:w="100" w:type="dxa"/>
              <w:right w:w="140" w:type="dxa"/>
            </w:tcMar>
            <w:vAlign w:val="center"/>
          </w:tcPr>
          <w:p w14:paraId="17C6F554" w14:textId="77777777" w:rsidR="00D33CCF" w:rsidRDefault="00000000">
            <w:pPr>
              <w:spacing w:before="40" w:after="40"/>
              <w:jc w:val="center"/>
            </w:pPr>
            <w:r>
              <w:rPr>
                <w:sz w:val="20"/>
              </w:rPr>
              <w:t>UK</w:t>
            </w:r>
          </w:p>
        </w:tc>
        <w:tc>
          <w:tcPr>
            <w:tcW w:w="864" w:type="dxa"/>
            <w:shd w:val="clear" w:color="auto" w:fill="F8F9FA"/>
            <w:tcMar>
              <w:top w:w="100" w:type="dxa"/>
              <w:left w:w="140" w:type="dxa"/>
              <w:bottom w:w="100" w:type="dxa"/>
              <w:right w:w="140" w:type="dxa"/>
            </w:tcMar>
            <w:vAlign w:val="center"/>
          </w:tcPr>
          <w:p w14:paraId="46BE684A"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1B3B162" w14:textId="77777777" w:rsidR="00D33CCF" w:rsidRDefault="00000000">
            <w:pPr>
              <w:spacing w:before="40" w:after="40"/>
            </w:pPr>
            <w:r>
              <w:rPr>
                <w:sz w:val="20"/>
              </w:rPr>
              <w:t>Số điện thoại khách hàng (Khóa định danh chính).</w:t>
            </w:r>
          </w:p>
        </w:tc>
      </w:tr>
      <w:tr w:rsidR="00D33CCF" w14:paraId="052F391F" w14:textId="77777777">
        <w:trPr>
          <w:jc w:val="center"/>
        </w:trPr>
        <w:tc>
          <w:tcPr>
            <w:tcW w:w="2160" w:type="dxa"/>
            <w:tcMar>
              <w:top w:w="100" w:type="dxa"/>
              <w:left w:w="140" w:type="dxa"/>
              <w:bottom w:w="100" w:type="dxa"/>
              <w:right w:w="140" w:type="dxa"/>
            </w:tcMar>
            <w:vAlign w:val="center"/>
          </w:tcPr>
          <w:p w14:paraId="2363A1D8" w14:textId="77777777" w:rsidR="00D33CCF" w:rsidRDefault="00000000">
            <w:pPr>
              <w:spacing w:before="40" w:after="40"/>
            </w:pPr>
            <w:r>
              <w:rPr>
                <w:sz w:val="20"/>
              </w:rPr>
              <w:t>name</w:t>
            </w:r>
          </w:p>
        </w:tc>
        <w:tc>
          <w:tcPr>
            <w:tcW w:w="2592" w:type="dxa"/>
            <w:tcMar>
              <w:top w:w="100" w:type="dxa"/>
              <w:left w:w="140" w:type="dxa"/>
              <w:bottom w:w="100" w:type="dxa"/>
              <w:right w:w="140" w:type="dxa"/>
            </w:tcMar>
            <w:vAlign w:val="center"/>
          </w:tcPr>
          <w:p w14:paraId="4044AB58" w14:textId="77777777" w:rsidR="00D33CCF" w:rsidRDefault="00000000">
            <w:pPr>
              <w:spacing w:before="40" w:after="40"/>
              <w:jc w:val="center"/>
            </w:pPr>
            <w:r>
              <w:rPr>
                <w:sz w:val="20"/>
              </w:rPr>
              <w:t>VARCHAR(100)</w:t>
            </w:r>
          </w:p>
        </w:tc>
        <w:tc>
          <w:tcPr>
            <w:tcW w:w="1152" w:type="dxa"/>
            <w:tcMar>
              <w:top w:w="100" w:type="dxa"/>
              <w:left w:w="140" w:type="dxa"/>
              <w:bottom w:w="100" w:type="dxa"/>
              <w:right w:w="140" w:type="dxa"/>
            </w:tcMar>
            <w:vAlign w:val="center"/>
          </w:tcPr>
          <w:p w14:paraId="256E1A93"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0BFE3772"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32A1D32D" w14:textId="77777777" w:rsidR="00D33CCF" w:rsidRDefault="00000000">
            <w:pPr>
              <w:spacing w:before="40" w:after="40"/>
            </w:pPr>
            <w:r>
              <w:rPr>
                <w:sz w:val="20"/>
              </w:rPr>
              <w:t>Họ và tên khách hàng.</w:t>
            </w:r>
          </w:p>
        </w:tc>
      </w:tr>
      <w:tr w:rsidR="00D33CCF" w14:paraId="216CD151" w14:textId="77777777">
        <w:trPr>
          <w:jc w:val="center"/>
        </w:trPr>
        <w:tc>
          <w:tcPr>
            <w:tcW w:w="2160" w:type="dxa"/>
            <w:shd w:val="clear" w:color="auto" w:fill="F8F9FA"/>
            <w:tcMar>
              <w:top w:w="100" w:type="dxa"/>
              <w:left w:w="140" w:type="dxa"/>
              <w:bottom w:w="100" w:type="dxa"/>
              <w:right w:w="140" w:type="dxa"/>
            </w:tcMar>
            <w:vAlign w:val="center"/>
          </w:tcPr>
          <w:p w14:paraId="7FAF1095" w14:textId="77777777" w:rsidR="00D33CCF" w:rsidRDefault="00000000">
            <w:pPr>
              <w:spacing w:before="40" w:after="40"/>
            </w:pPr>
            <w:r>
              <w:rPr>
                <w:sz w:val="20"/>
              </w:rPr>
              <w:t>email</w:t>
            </w:r>
          </w:p>
        </w:tc>
        <w:tc>
          <w:tcPr>
            <w:tcW w:w="2592" w:type="dxa"/>
            <w:shd w:val="clear" w:color="auto" w:fill="F8F9FA"/>
            <w:tcMar>
              <w:top w:w="100" w:type="dxa"/>
              <w:left w:w="140" w:type="dxa"/>
              <w:bottom w:w="100" w:type="dxa"/>
              <w:right w:w="140" w:type="dxa"/>
            </w:tcMar>
            <w:vAlign w:val="center"/>
          </w:tcPr>
          <w:p w14:paraId="7A1C186A" w14:textId="77777777" w:rsidR="00D33CCF" w:rsidRDefault="00000000">
            <w:pPr>
              <w:spacing w:before="40" w:after="40"/>
              <w:jc w:val="center"/>
            </w:pPr>
            <w:r>
              <w:rPr>
                <w:sz w:val="20"/>
              </w:rPr>
              <w:t>VARCHAR(100)</w:t>
            </w:r>
          </w:p>
        </w:tc>
        <w:tc>
          <w:tcPr>
            <w:tcW w:w="1152" w:type="dxa"/>
            <w:shd w:val="clear" w:color="auto" w:fill="F8F9FA"/>
            <w:tcMar>
              <w:top w:w="100" w:type="dxa"/>
              <w:left w:w="140" w:type="dxa"/>
              <w:bottom w:w="100" w:type="dxa"/>
              <w:right w:w="140" w:type="dxa"/>
            </w:tcMar>
            <w:vAlign w:val="center"/>
          </w:tcPr>
          <w:p w14:paraId="22E1971E"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36F1012" w14:textId="77777777" w:rsidR="00D33CCF" w:rsidRDefault="00000000">
            <w:pPr>
              <w:spacing w:before="40" w:after="40"/>
              <w:jc w:val="center"/>
            </w:pPr>
            <w:r>
              <w:rPr>
                <w:sz w:val="20"/>
              </w:rPr>
              <w:t>Yes</w:t>
            </w:r>
          </w:p>
        </w:tc>
        <w:tc>
          <w:tcPr>
            <w:tcW w:w="3312" w:type="dxa"/>
            <w:shd w:val="clear" w:color="auto" w:fill="F8F9FA"/>
            <w:tcMar>
              <w:top w:w="100" w:type="dxa"/>
              <w:left w:w="140" w:type="dxa"/>
              <w:bottom w:w="100" w:type="dxa"/>
              <w:right w:w="140" w:type="dxa"/>
            </w:tcMar>
            <w:vAlign w:val="center"/>
          </w:tcPr>
          <w:p w14:paraId="16C868E5" w14:textId="77777777" w:rsidR="00D33CCF" w:rsidRDefault="00000000">
            <w:pPr>
              <w:spacing w:before="40" w:after="40"/>
            </w:pPr>
            <w:r>
              <w:rPr>
                <w:sz w:val="20"/>
              </w:rPr>
              <w:t>Email liên hệ nhận thông báo/hóa đơn.</w:t>
            </w:r>
          </w:p>
        </w:tc>
      </w:tr>
      <w:tr w:rsidR="00D33CCF" w14:paraId="3D9E5E64" w14:textId="77777777">
        <w:trPr>
          <w:jc w:val="center"/>
        </w:trPr>
        <w:tc>
          <w:tcPr>
            <w:tcW w:w="2160" w:type="dxa"/>
            <w:tcMar>
              <w:top w:w="100" w:type="dxa"/>
              <w:left w:w="140" w:type="dxa"/>
              <w:bottom w:w="100" w:type="dxa"/>
              <w:right w:w="140" w:type="dxa"/>
            </w:tcMar>
            <w:vAlign w:val="center"/>
          </w:tcPr>
          <w:p w14:paraId="66A6C5C6" w14:textId="77777777" w:rsidR="00D33CCF" w:rsidRDefault="00000000">
            <w:pPr>
              <w:spacing w:before="40" w:after="40"/>
            </w:pPr>
            <w:r>
              <w:rPr>
                <w:sz w:val="20"/>
              </w:rPr>
              <w:t>notes</w:t>
            </w:r>
          </w:p>
        </w:tc>
        <w:tc>
          <w:tcPr>
            <w:tcW w:w="2592" w:type="dxa"/>
            <w:tcMar>
              <w:top w:w="100" w:type="dxa"/>
              <w:left w:w="140" w:type="dxa"/>
              <w:bottom w:w="100" w:type="dxa"/>
              <w:right w:w="140" w:type="dxa"/>
            </w:tcMar>
            <w:vAlign w:val="center"/>
          </w:tcPr>
          <w:p w14:paraId="26FE235C" w14:textId="77777777" w:rsidR="00D33CCF" w:rsidRDefault="00000000">
            <w:pPr>
              <w:spacing w:before="40" w:after="40"/>
              <w:jc w:val="center"/>
            </w:pPr>
            <w:r>
              <w:rPr>
                <w:sz w:val="20"/>
              </w:rPr>
              <w:t>TEXT</w:t>
            </w:r>
          </w:p>
        </w:tc>
        <w:tc>
          <w:tcPr>
            <w:tcW w:w="1152" w:type="dxa"/>
            <w:tcMar>
              <w:top w:w="100" w:type="dxa"/>
              <w:left w:w="140" w:type="dxa"/>
              <w:bottom w:w="100" w:type="dxa"/>
              <w:right w:w="140" w:type="dxa"/>
            </w:tcMar>
            <w:vAlign w:val="center"/>
          </w:tcPr>
          <w:p w14:paraId="7E9F3F82"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3E545C2E" w14:textId="77777777" w:rsidR="00D33CCF" w:rsidRDefault="00000000">
            <w:pPr>
              <w:spacing w:before="40" w:after="40"/>
              <w:jc w:val="center"/>
            </w:pPr>
            <w:r>
              <w:rPr>
                <w:sz w:val="20"/>
              </w:rPr>
              <w:t>Yes</w:t>
            </w:r>
          </w:p>
        </w:tc>
        <w:tc>
          <w:tcPr>
            <w:tcW w:w="3312" w:type="dxa"/>
            <w:tcMar>
              <w:top w:w="100" w:type="dxa"/>
              <w:left w:w="140" w:type="dxa"/>
              <w:bottom w:w="100" w:type="dxa"/>
              <w:right w:w="140" w:type="dxa"/>
            </w:tcMar>
            <w:vAlign w:val="center"/>
          </w:tcPr>
          <w:p w14:paraId="45613796" w14:textId="77777777" w:rsidR="00D33CCF" w:rsidRDefault="00000000">
            <w:pPr>
              <w:spacing w:before="40" w:after="40"/>
            </w:pPr>
            <w:r>
              <w:rPr>
                <w:sz w:val="20"/>
              </w:rPr>
              <w:t>Ghi chú đặc điểm sợi tóc (dày, mỏng, xơ tẩy, xoăn tự nhiên).</w:t>
            </w:r>
          </w:p>
        </w:tc>
      </w:tr>
      <w:tr w:rsidR="00D33CCF" w14:paraId="6DCA56FF" w14:textId="77777777">
        <w:trPr>
          <w:jc w:val="center"/>
        </w:trPr>
        <w:tc>
          <w:tcPr>
            <w:tcW w:w="2160" w:type="dxa"/>
            <w:shd w:val="clear" w:color="auto" w:fill="F8F9FA"/>
            <w:tcMar>
              <w:top w:w="100" w:type="dxa"/>
              <w:left w:w="140" w:type="dxa"/>
              <w:bottom w:w="100" w:type="dxa"/>
              <w:right w:w="140" w:type="dxa"/>
            </w:tcMar>
            <w:vAlign w:val="center"/>
          </w:tcPr>
          <w:p w14:paraId="7F98078D" w14:textId="77777777" w:rsidR="00D33CCF" w:rsidRDefault="00000000">
            <w:pPr>
              <w:spacing w:before="40" w:after="40"/>
            </w:pPr>
            <w:r>
              <w:rPr>
                <w:sz w:val="20"/>
              </w:rPr>
              <w:lastRenderedPageBreak/>
              <w:t>created_at</w:t>
            </w:r>
          </w:p>
        </w:tc>
        <w:tc>
          <w:tcPr>
            <w:tcW w:w="2592" w:type="dxa"/>
            <w:shd w:val="clear" w:color="auto" w:fill="F8F9FA"/>
            <w:tcMar>
              <w:top w:w="100" w:type="dxa"/>
              <w:left w:w="140" w:type="dxa"/>
              <w:bottom w:w="100" w:type="dxa"/>
              <w:right w:w="140" w:type="dxa"/>
            </w:tcMar>
            <w:vAlign w:val="center"/>
          </w:tcPr>
          <w:p w14:paraId="0666BBA4" w14:textId="77777777" w:rsidR="00D33CCF" w:rsidRDefault="00000000">
            <w:pPr>
              <w:spacing w:before="40" w:after="40"/>
              <w:jc w:val="center"/>
            </w:pPr>
            <w:r>
              <w:rPr>
                <w:sz w:val="20"/>
              </w:rPr>
              <w:t>TIMESTAMP</w:t>
            </w:r>
          </w:p>
        </w:tc>
        <w:tc>
          <w:tcPr>
            <w:tcW w:w="1152" w:type="dxa"/>
            <w:shd w:val="clear" w:color="auto" w:fill="F8F9FA"/>
            <w:tcMar>
              <w:top w:w="100" w:type="dxa"/>
              <w:left w:w="140" w:type="dxa"/>
              <w:bottom w:w="100" w:type="dxa"/>
              <w:right w:w="140" w:type="dxa"/>
            </w:tcMar>
            <w:vAlign w:val="center"/>
          </w:tcPr>
          <w:p w14:paraId="2E39292B"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61ED1F00"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60CB2EAC" w14:textId="77777777" w:rsidR="00D33CCF" w:rsidRDefault="00000000">
            <w:pPr>
              <w:spacing w:before="40" w:after="40"/>
            </w:pPr>
            <w:r>
              <w:rPr>
                <w:sz w:val="20"/>
              </w:rPr>
              <w:t>Thời điểm khách hàng lần đầu phát sinh dữ liệu.</w:t>
            </w:r>
          </w:p>
        </w:tc>
      </w:tr>
    </w:tbl>
    <w:p w14:paraId="06785EAA" w14:textId="77777777" w:rsidR="00D33CCF" w:rsidRDefault="00D33CCF">
      <w:pPr>
        <w:spacing w:after="160"/>
      </w:pPr>
    </w:p>
    <w:p w14:paraId="52D45422" w14:textId="77777777" w:rsidR="00D33CCF" w:rsidRDefault="00000000">
      <w:pPr>
        <w:keepNext/>
        <w:spacing w:before="200" w:after="60"/>
      </w:pPr>
      <w:r>
        <w:rPr>
          <w:b/>
          <w:color w:val="003366"/>
          <w:sz w:val="22"/>
        </w:rPr>
        <w:t>Bảng 5.3: Data Dictionary - Bảng HAIRDRESSERS (Hồ sơ Thợ làm tóc)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1954EAF6" w14:textId="77777777">
        <w:trPr>
          <w:jc w:val="center"/>
        </w:trPr>
        <w:tc>
          <w:tcPr>
            <w:tcW w:w="2160" w:type="dxa"/>
            <w:shd w:val="clear" w:color="auto" w:fill="EBF3FA"/>
            <w:tcMar>
              <w:top w:w="120" w:type="dxa"/>
              <w:left w:w="140" w:type="dxa"/>
              <w:bottom w:w="120" w:type="dxa"/>
              <w:right w:w="140" w:type="dxa"/>
            </w:tcMar>
            <w:vAlign w:val="center"/>
          </w:tcPr>
          <w:p w14:paraId="36AC74EB"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110E29AD"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67617E34"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22337F1D"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2CA0366E" w14:textId="77777777" w:rsidR="00D33CCF" w:rsidRDefault="00000000">
            <w:pPr>
              <w:spacing w:before="40" w:after="40"/>
              <w:jc w:val="center"/>
            </w:pPr>
            <w:r>
              <w:rPr>
                <w:b/>
                <w:color w:val="003366"/>
                <w:sz w:val="21"/>
              </w:rPr>
              <w:t>Mô tả Chi tiết &amp; Ràng buộc</w:t>
            </w:r>
          </w:p>
        </w:tc>
      </w:tr>
      <w:tr w:rsidR="00D33CCF" w14:paraId="7525D509" w14:textId="77777777">
        <w:trPr>
          <w:jc w:val="center"/>
        </w:trPr>
        <w:tc>
          <w:tcPr>
            <w:tcW w:w="2160" w:type="dxa"/>
            <w:tcMar>
              <w:top w:w="100" w:type="dxa"/>
              <w:left w:w="140" w:type="dxa"/>
              <w:bottom w:w="100" w:type="dxa"/>
              <w:right w:w="140" w:type="dxa"/>
            </w:tcMar>
            <w:vAlign w:val="center"/>
          </w:tcPr>
          <w:p w14:paraId="69C6A067"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040482BD"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3C182EAE"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06C38E86"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173F5ED5" w14:textId="77777777" w:rsidR="00D33CCF" w:rsidRDefault="00000000">
            <w:pPr>
              <w:spacing w:before="40" w:after="40"/>
            </w:pPr>
            <w:r>
              <w:rPr>
                <w:sz w:val="20"/>
              </w:rPr>
              <w:t>Mã thợ làm tóc.</w:t>
            </w:r>
          </w:p>
        </w:tc>
      </w:tr>
      <w:tr w:rsidR="00D33CCF" w14:paraId="7D02E1AD" w14:textId="77777777">
        <w:trPr>
          <w:jc w:val="center"/>
        </w:trPr>
        <w:tc>
          <w:tcPr>
            <w:tcW w:w="2160" w:type="dxa"/>
            <w:shd w:val="clear" w:color="auto" w:fill="F8F9FA"/>
            <w:tcMar>
              <w:top w:w="100" w:type="dxa"/>
              <w:left w:w="140" w:type="dxa"/>
              <w:bottom w:w="100" w:type="dxa"/>
              <w:right w:w="140" w:type="dxa"/>
            </w:tcMar>
            <w:vAlign w:val="center"/>
          </w:tcPr>
          <w:p w14:paraId="476ABB4C" w14:textId="77777777" w:rsidR="00D33CCF" w:rsidRDefault="00000000">
            <w:pPr>
              <w:spacing w:before="40" w:after="40"/>
            </w:pPr>
            <w:r>
              <w:rPr>
                <w:sz w:val="20"/>
              </w:rPr>
              <w:t>user_id</w:t>
            </w:r>
          </w:p>
        </w:tc>
        <w:tc>
          <w:tcPr>
            <w:tcW w:w="2592" w:type="dxa"/>
            <w:shd w:val="clear" w:color="auto" w:fill="F8F9FA"/>
            <w:tcMar>
              <w:top w:w="100" w:type="dxa"/>
              <w:left w:w="140" w:type="dxa"/>
              <w:bottom w:w="100" w:type="dxa"/>
              <w:right w:w="140" w:type="dxa"/>
            </w:tcMar>
            <w:vAlign w:val="center"/>
          </w:tcPr>
          <w:p w14:paraId="64A0245B"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6E9F976A" w14:textId="77777777" w:rsidR="00D33CCF" w:rsidRDefault="00000000">
            <w:pPr>
              <w:spacing w:before="40" w:after="40"/>
              <w:jc w:val="center"/>
            </w:pPr>
            <w:r>
              <w:rPr>
                <w:sz w:val="20"/>
              </w:rPr>
              <w:t>FK, UK</w:t>
            </w:r>
          </w:p>
        </w:tc>
        <w:tc>
          <w:tcPr>
            <w:tcW w:w="864" w:type="dxa"/>
            <w:shd w:val="clear" w:color="auto" w:fill="F8F9FA"/>
            <w:tcMar>
              <w:top w:w="100" w:type="dxa"/>
              <w:left w:w="140" w:type="dxa"/>
              <w:bottom w:w="100" w:type="dxa"/>
              <w:right w:w="140" w:type="dxa"/>
            </w:tcMar>
            <w:vAlign w:val="center"/>
          </w:tcPr>
          <w:p w14:paraId="7B80ADF9"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29F1C07" w14:textId="77777777" w:rsidR="00D33CCF" w:rsidRDefault="00000000">
            <w:pPr>
              <w:spacing w:before="40" w:after="40"/>
            </w:pPr>
            <w:r>
              <w:rPr>
                <w:sz w:val="20"/>
              </w:rPr>
              <w:t>Khóa ngoại liên kết bảng USERS (Quan hệ 1-1).</w:t>
            </w:r>
          </w:p>
        </w:tc>
      </w:tr>
      <w:tr w:rsidR="00D33CCF" w14:paraId="0595DFA0" w14:textId="77777777">
        <w:trPr>
          <w:jc w:val="center"/>
        </w:trPr>
        <w:tc>
          <w:tcPr>
            <w:tcW w:w="2160" w:type="dxa"/>
            <w:tcMar>
              <w:top w:w="100" w:type="dxa"/>
              <w:left w:w="140" w:type="dxa"/>
              <w:bottom w:w="100" w:type="dxa"/>
              <w:right w:w="140" w:type="dxa"/>
            </w:tcMar>
            <w:vAlign w:val="center"/>
          </w:tcPr>
          <w:p w14:paraId="72989F55" w14:textId="77777777" w:rsidR="00D33CCF" w:rsidRDefault="00000000">
            <w:pPr>
              <w:spacing w:before="40" w:after="40"/>
            </w:pPr>
            <w:r>
              <w:rPr>
                <w:sz w:val="20"/>
              </w:rPr>
              <w:t>full_name</w:t>
            </w:r>
          </w:p>
        </w:tc>
        <w:tc>
          <w:tcPr>
            <w:tcW w:w="2592" w:type="dxa"/>
            <w:tcMar>
              <w:top w:w="100" w:type="dxa"/>
              <w:left w:w="140" w:type="dxa"/>
              <w:bottom w:w="100" w:type="dxa"/>
              <w:right w:w="140" w:type="dxa"/>
            </w:tcMar>
            <w:vAlign w:val="center"/>
          </w:tcPr>
          <w:p w14:paraId="642578E3" w14:textId="77777777" w:rsidR="00D33CCF" w:rsidRDefault="00000000">
            <w:pPr>
              <w:spacing w:before="40" w:after="40"/>
              <w:jc w:val="center"/>
            </w:pPr>
            <w:r>
              <w:rPr>
                <w:sz w:val="20"/>
              </w:rPr>
              <w:t>VARCHAR(100)</w:t>
            </w:r>
          </w:p>
        </w:tc>
        <w:tc>
          <w:tcPr>
            <w:tcW w:w="1152" w:type="dxa"/>
            <w:tcMar>
              <w:top w:w="100" w:type="dxa"/>
              <w:left w:w="140" w:type="dxa"/>
              <w:bottom w:w="100" w:type="dxa"/>
              <w:right w:w="140" w:type="dxa"/>
            </w:tcMar>
            <w:vAlign w:val="center"/>
          </w:tcPr>
          <w:p w14:paraId="0C9B83CB"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451BC8BB"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55F07A6F" w14:textId="77777777" w:rsidR="00D33CCF" w:rsidRDefault="00000000">
            <w:pPr>
              <w:spacing w:before="40" w:after="40"/>
            </w:pPr>
            <w:r>
              <w:rPr>
                <w:sz w:val="20"/>
              </w:rPr>
              <w:t>Tên hiển thị thợ làm tóc.</w:t>
            </w:r>
          </w:p>
        </w:tc>
      </w:tr>
      <w:tr w:rsidR="00D33CCF" w14:paraId="08AB2E57" w14:textId="77777777">
        <w:trPr>
          <w:jc w:val="center"/>
        </w:trPr>
        <w:tc>
          <w:tcPr>
            <w:tcW w:w="2160" w:type="dxa"/>
            <w:shd w:val="clear" w:color="auto" w:fill="F8F9FA"/>
            <w:tcMar>
              <w:top w:w="100" w:type="dxa"/>
              <w:left w:w="140" w:type="dxa"/>
              <w:bottom w:w="100" w:type="dxa"/>
              <w:right w:w="140" w:type="dxa"/>
            </w:tcMar>
            <w:vAlign w:val="center"/>
          </w:tcPr>
          <w:p w14:paraId="61B0B4CC" w14:textId="77777777" w:rsidR="00D33CCF" w:rsidRDefault="00000000">
            <w:pPr>
              <w:spacing w:before="40" w:after="40"/>
            </w:pPr>
            <w:r>
              <w:rPr>
                <w:sz w:val="20"/>
              </w:rPr>
              <w:t>phone</w:t>
            </w:r>
          </w:p>
        </w:tc>
        <w:tc>
          <w:tcPr>
            <w:tcW w:w="2592" w:type="dxa"/>
            <w:shd w:val="clear" w:color="auto" w:fill="F8F9FA"/>
            <w:tcMar>
              <w:top w:w="100" w:type="dxa"/>
              <w:left w:w="140" w:type="dxa"/>
              <w:bottom w:w="100" w:type="dxa"/>
              <w:right w:w="140" w:type="dxa"/>
            </w:tcMar>
            <w:vAlign w:val="center"/>
          </w:tcPr>
          <w:p w14:paraId="5314CE60" w14:textId="77777777" w:rsidR="00D33CCF" w:rsidRDefault="00000000">
            <w:pPr>
              <w:spacing w:before="40" w:after="40"/>
              <w:jc w:val="center"/>
            </w:pPr>
            <w:r>
              <w:rPr>
                <w:sz w:val="20"/>
              </w:rPr>
              <w:t>VARCHAR(20)</w:t>
            </w:r>
          </w:p>
        </w:tc>
        <w:tc>
          <w:tcPr>
            <w:tcW w:w="1152" w:type="dxa"/>
            <w:shd w:val="clear" w:color="auto" w:fill="F8F9FA"/>
            <w:tcMar>
              <w:top w:w="100" w:type="dxa"/>
              <w:left w:w="140" w:type="dxa"/>
              <w:bottom w:w="100" w:type="dxa"/>
              <w:right w:w="140" w:type="dxa"/>
            </w:tcMar>
            <w:vAlign w:val="center"/>
          </w:tcPr>
          <w:p w14:paraId="603E11AA"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83889F6" w14:textId="77777777" w:rsidR="00D33CCF" w:rsidRDefault="00000000">
            <w:pPr>
              <w:spacing w:before="40" w:after="40"/>
              <w:jc w:val="center"/>
            </w:pPr>
            <w:r>
              <w:rPr>
                <w:sz w:val="20"/>
              </w:rPr>
              <w:t>Yes</w:t>
            </w:r>
          </w:p>
        </w:tc>
        <w:tc>
          <w:tcPr>
            <w:tcW w:w="3312" w:type="dxa"/>
            <w:shd w:val="clear" w:color="auto" w:fill="F8F9FA"/>
            <w:tcMar>
              <w:top w:w="100" w:type="dxa"/>
              <w:left w:w="140" w:type="dxa"/>
              <w:bottom w:w="100" w:type="dxa"/>
              <w:right w:w="140" w:type="dxa"/>
            </w:tcMar>
            <w:vAlign w:val="center"/>
          </w:tcPr>
          <w:p w14:paraId="3C118F17" w14:textId="77777777" w:rsidR="00D33CCF" w:rsidRDefault="00000000">
            <w:pPr>
              <w:spacing w:before="40" w:after="40"/>
            </w:pPr>
            <w:r>
              <w:rPr>
                <w:sz w:val="20"/>
              </w:rPr>
              <w:t>Số điện thoại liên hệ.</w:t>
            </w:r>
          </w:p>
        </w:tc>
      </w:tr>
      <w:tr w:rsidR="00D33CCF" w14:paraId="27A1F174" w14:textId="77777777">
        <w:trPr>
          <w:jc w:val="center"/>
        </w:trPr>
        <w:tc>
          <w:tcPr>
            <w:tcW w:w="2160" w:type="dxa"/>
            <w:tcMar>
              <w:top w:w="100" w:type="dxa"/>
              <w:left w:w="140" w:type="dxa"/>
              <w:bottom w:w="100" w:type="dxa"/>
              <w:right w:w="140" w:type="dxa"/>
            </w:tcMar>
            <w:vAlign w:val="center"/>
          </w:tcPr>
          <w:p w14:paraId="2A1D6FF0" w14:textId="77777777" w:rsidR="00D33CCF" w:rsidRDefault="00000000">
            <w:pPr>
              <w:spacing w:before="40" w:after="40"/>
            </w:pPr>
            <w:r>
              <w:rPr>
                <w:sz w:val="20"/>
              </w:rPr>
              <w:t>specialty</w:t>
            </w:r>
          </w:p>
        </w:tc>
        <w:tc>
          <w:tcPr>
            <w:tcW w:w="2592" w:type="dxa"/>
            <w:tcMar>
              <w:top w:w="100" w:type="dxa"/>
              <w:left w:w="140" w:type="dxa"/>
              <w:bottom w:w="100" w:type="dxa"/>
              <w:right w:w="140" w:type="dxa"/>
            </w:tcMar>
            <w:vAlign w:val="center"/>
          </w:tcPr>
          <w:p w14:paraId="465C03BB" w14:textId="77777777" w:rsidR="00D33CCF" w:rsidRDefault="00000000">
            <w:pPr>
              <w:spacing w:before="40" w:after="40"/>
              <w:jc w:val="center"/>
            </w:pPr>
            <w:r>
              <w:rPr>
                <w:sz w:val="20"/>
              </w:rPr>
              <w:t>VARCHAR(100)</w:t>
            </w:r>
          </w:p>
        </w:tc>
        <w:tc>
          <w:tcPr>
            <w:tcW w:w="1152" w:type="dxa"/>
            <w:tcMar>
              <w:top w:w="100" w:type="dxa"/>
              <w:left w:w="140" w:type="dxa"/>
              <w:bottom w:w="100" w:type="dxa"/>
              <w:right w:w="140" w:type="dxa"/>
            </w:tcMar>
            <w:vAlign w:val="center"/>
          </w:tcPr>
          <w:p w14:paraId="530809F4"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7672BA7E" w14:textId="77777777" w:rsidR="00D33CCF" w:rsidRDefault="00000000">
            <w:pPr>
              <w:spacing w:before="40" w:after="40"/>
              <w:jc w:val="center"/>
            </w:pPr>
            <w:r>
              <w:rPr>
                <w:sz w:val="20"/>
              </w:rPr>
              <w:t>Yes</w:t>
            </w:r>
          </w:p>
        </w:tc>
        <w:tc>
          <w:tcPr>
            <w:tcW w:w="3312" w:type="dxa"/>
            <w:tcMar>
              <w:top w:w="100" w:type="dxa"/>
              <w:left w:w="140" w:type="dxa"/>
              <w:bottom w:w="100" w:type="dxa"/>
              <w:right w:w="140" w:type="dxa"/>
            </w:tcMar>
            <w:vAlign w:val="center"/>
          </w:tcPr>
          <w:p w14:paraId="2A696059" w14:textId="77777777" w:rsidR="00D33CCF" w:rsidRDefault="00000000">
            <w:pPr>
              <w:spacing w:before="40" w:after="40"/>
            </w:pPr>
            <w:r>
              <w:rPr>
                <w:sz w:val="20"/>
              </w:rPr>
              <w:t>Chuyên môn chính (Cắt tạo kiểu, Nhuộm tẩy balayage, Uốn setting).</w:t>
            </w:r>
          </w:p>
        </w:tc>
      </w:tr>
      <w:tr w:rsidR="00D33CCF" w14:paraId="0F6A9D38" w14:textId="77777777">
        <w:trPr>
          <w:jc w:val="center"/>
        </w:trPr>
        <w:tc>
          <w:tcPr>
            <w:tcW w:w="2160" w:type="dxa"/>
            <w:shd w:val="clear" w:color="auto" w:fill="F8F9FA"/>
            <w:tcMar>
              <w:top w:w="100" w:type="dxa"/>
              <w:left w:w="140" w:type="dxa"/>
              <w:bottom w:w="100" w:type="dxa"/>
              <w:right w:w="140" w:type="dxa"/>
            </w:tcMar>
            <w:vAlign w:val="center"/>
          </w:tcPr>
          <w:p w14:paraId="0AB8AEAF" w14:textId="77777777" w:rsidR="00D33CCF" w:rsidRDefault="00000000">
            <w:pPr>
              <w:spacing w:before="40" w:after="40"/>
            </w:pPr>
            <w:r>
              <w:rPr>
                <w:sz w:val="20"/>
              </w:rPr>
              <w:t>is_active</w:t>
            </w:r>
          </w:p>
        </w:tc>
        <w:tc>
          <w:tcPr>
            <w:tcW w:w="2592" w:type="dxa"/>
            <w:shd w:val="clear" w:color="auto" w:fill="F8F9FA"/>
            <w:tcMar>
              <w:top w:w="100" w:type="dxa"/>
              <w:left w:w="140" w:type="dxa"/>
              <w:bottom w:w="100" w:type="dxa"/>
              <w:right w:w="140" w:type="dxa"/>
            </w:tcMar>
            <w:vAlign w:val="center"/>
          </w:tcPr>
          <w:p w14:paraId="6A12243F" w14:textId="77777777" w:rsidR="00D33CCF" w:rsidRDefault="00000000">
            <w:pPr>
              <w:spacing w:before="40" w:after="40"/>
              <w:jc w:val="center"/>
            </w:pPr>
            <w:r>
              <w:rPr>
                <w:sz w:val="20"/>
              </w:rPr>
              <w:t>BOOLEAN</w:t>
            </w:r>
          </w:p>
        </w:tc>
        <w:tc>
          <w:tcPr>
            <w:tcW w:w="1152" w:type="dxa"/>
            <w:shd w:val="clear" w:color="auto" w:fill="F8F9FA"/>
            <w:tcMar>
              <w:top w:w="100" w:type="dxa"/>
              <w:left w:w="140" w:type="dxa"/>
              <w:bottom w:w="100" w:type="dxa"/>
              <w:right w:w="140" w:type="dxa"/>
            </w:tcMar>
            <w:vAlign w:val="center"/>
          </w:tcPr>
          <w:p w14:paraId="55057953"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E0C4955"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8661619" w14:textId="77777777" w:rsidR="00D33CCF" w:rsidRDefault="00000000">
            <w:pPr>
              <w:spacing w:before="40" w:after="40"/>
            </w:pPr>
            <w:r>
              <w:rPr>
                <w:sz w:val="20"/>
              </w:rPr>
              <w:t>Trạng thái sẵn sàng tiếp nhận khách: True/False.</w:t>
            </w:r>
          </w:p>
        </w:tc>
      </w:tr>
    </w:tbl>
    <w:p w14:paraId="081E228C" w14:textId="77777777" w:rsidR="00D33CCF" w:rsidRDefault="00D33CCF">
      <w:pPr>
        <w:spacing w:after="160"/>
      </w:pPr>
    </w:p>
    <w:p w14:paraId="072006FD" w14:textId="77777777" w:rsidR="00D33CCF" w:rsidRDefault="00000000">
      <w:pPr>
        <w:keepNext/>
        <w:spacing w:before="200" w:after="60"/>
      </w:pPr>
      <w:r>
        <w:rPr>
          <w:b/>
          <w:color w:val="003366"/>
          <w:sz w:val="22"/>
        </w:rPr>
        <w:t>Bảng 5.4: Data Dictionary - Bảng SERVICES (Danh mục Dịch vụ Salon)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1D3E8612" w14:textId="77777777">
        <w:trPr>
          <w:jc w:val="center"/>
        </w:trPr>
        <w:tc>
          <w:tcPr>
            <w:tcW w:w="2160" w:type="dxa"/>
            <w:shd w:val="clear" w:color="auto" w:fill="EBF3FA"/>
            <w:tcMar>
              <w:top w:w="120" w:type="dxa"/>
              <w:left w:w="140" w:type="dxa"/>
              <w:bottom w:w="120" w:type="dxa"/>
              <w:right w:w="140" w:type="dxa"/>
            </w:tcMar>
            <w:vAlign w:val="center"/>
          </w:tcPr>
          <w:p w14:paraId="72B8DF3D"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3959245E"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2BD4F1B5"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23497224"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53AC8A32" w14:textId="77777777" w:rsidR="00D33CCF" w:rsidRDefault="00000000">
            <w:pPr>
              <w:spacing w:before="40" w:after="40"/>
              <w:jc w:val="center"/>
            </w:pPr>
            <w:r>
              <w:rPr>
                <w:b/>
                <w:color w:val="003366"/>
                <w:sz w:val="21"/>
              </w:rPr>
              <w:t>Mô tả Chi tiết &amp; Ràng buộc</w:t>
            </w:r>
          </w:p>
        </w:tc>
      </w:tr>
      <w:tr w:rsidR="00D33CCF" w14:paraId="1F1097A6" w14:textId="77777777">
        <w:trPr>
          <w:jc w:val="center"/>
        </w:trPr>
        <w:tc>
          <w:tcPr>
            <w:tcW w:w="2160" w:type="dxa"/>
            <w:tcMar>
              <w:top w:w="100" w:type="dxa"/>
              <w:left w:w="140" w:type="dxa"/>
              <w:bottom w:w="100" w:type="dxa"/>
              <w:right w:w="140" w:type="dxa"/>
            </w:tcMar>
            <w:vAlign w:val="center"/>
          </w:tcPr>
          <w:p w14:paraId="02AA1538"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51FCAD0E"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6587D644"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2733D9ED"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0B3C302B" w14:textId="77777777" w:rsidR="00D33CCF" w:rsidRDefault="00000000">
            <w:pPr>
              <w:spacing w:before="40" w:after="40"/>
            </w:pPr>
            <w:r>
              <w:rPr>
                <w:sz w:val="20"/>
              </w:rPr>
              <w:t>Mã dịch vụ salon.</w:t>
            </w:r>
          </w:p>
        </w:tc>
      </w:tr>
      <w:tr w:rsidR="00D33CCF" w14:paraId="68546CF0" w14:textId="77777777">
        <w:trPr>
          <w:jc w:val="center"/>
        </w:trPr>
        <w:tc>
          <w:tcPr>
            <w:tcW w:w="2160" w:type="dxa"/>
            <w:shd w:val="clear" w:color="auto" w:fill="F8F9FA"/>
            <w:tcMar>
              <w:top w:w="100" w:type="dxa"/>
              <w:left w:w="140" w:type="dxa"/>
              <w:bottom w:w="100" w:type="dxa"/>
              <w:right w:w="140" w:type="dxa"/>
            </w:tcMar>
            <w:vAlign w:val="center"/>
          </w:tcPr>
          <w:p w14:paraId="5A966D5B" w14:textId="77777777" w:rsidR="00D33CCF" w:rsidRDefault="00000000">
            <w:pPr>
              <w:spacing w:before="40" w:after="40"/>
            </w:pPr>
            <w:r>
              <w:rPr>
                <w:sz w:val="20"/>
              </w:rPr>
              <w:t>name</w:t>
            </w:r>
          </w:p>
        </w:tc>
        <w:tc>
          <w:tcPr>
            <w:tcW w:w="2592" w:type="dxa"/>
            <w:shd w:val="clear" w:color="auto" w:fill="F8F9FA"/>
            <w:tcMar>
              <w:top w:w="100" w:type="dxa"/>
              <w:left w:w="140" w:type="dxa"/>
              <w:bottom w:w="100" w:type="dxa"/>
              <w:right w:w="140" w:type="dxa"/>
            </w:tcMar>
            <w:vAlign w:val="center"/>
          </w:tcPr>
          <w:p w14:paraId="57EE22C9" w14:textId="77777777" w:rsidR="00D33CCF" w:rsidRDefault="00000000">
            <w:pPr>
              <w:spacing w:before="40" w:after="40"/>
              <w:jc w:val="center"/>
            </w:pPr>
            <w:r>
              <w:rPr>
                <w:sz w:val="20"/>
              </w:rPr>
              <w:t>VARCHAR(100)</w:t>
            </w:r>
          </w:p>
        </w:tc>
        <w:tc>
          <w:tcPr>
            <w:tcW w:w="1152" w:type="dxa"/>
            <w:shd w:val="clear" w:color="auto" w:fill="F8F9FA"/>
            <w:tcMar>
              <w:top w:w="100" w:type="dxa"/>
              <w:left w:w="140" w:type="dxa"/>
              <w:bottom w:w="100" w:type="dxa"/>
              <w:right w:w="140" w:type="dxa"/>
            </w:tcMar>
            <w:vAlign w:val="center"/>
          </w:tcPr>
          <w:p w14:paraId="65B953FB"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11D7B1A8"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AC73BF9" w14:textId="77777777" w:rsidR="00D33CCF" w:rsidRDefault="00000000">
            <w:pPr>
              <w:spacing w:before="40" w:after="40"/>
            </w:pPr>
            <w:r>
              <w:rPr>
                <w:sz w:val="20"/>
              </w:rPr>
              <w:t>Tên dịch vụ (ví dụ: 'Cắt tóc tạo kiểu', 'Nhuộm thời trang').</w:t>
            </w:r>
          </w:p>
        </w:tc>
      </w:tr>
      <w:tr w:rsidR="00D33CCF" w14:paraId="2D236561" w14:textId="77777777">
        <w:trPr>
          <w:jc w:val="center"/>
        </w:trPr>
        <w:tc>
          <w:tcPr>
            <w:tcW w:w="2160" w:type="dxa"/>
            <w:tcMar>
              <w:top w:w="100" w:type="dxa"/>
              <w:left w:w="140" w:type="dxa"/>
              <w:bottom w:w="100" w:type="dxa"/>
              <w:right w:w="140" w:type="dxa"/>
            </w:tcMar>
            <w:vAlign w:val="center"/>
          </w:tcPr>
          <w:p w14:paraId="09E416D9" w14:textId="77777777" w:rsidR="00D33CCF" w:rsidRDefault="00000000">
            <w:pPr>
              <w:spacing w:before="40" w:after="40"/>
            </w:pPr>
            <w:r>
              <w:rPr>
                <w:sz w:val="20"/>
              </w:rPr>
              <w:t>description</w:t>
            </w:r>
          </w:p>
        </w:tc>
        <w:tc>
          <w:tcPr>
            <w:tcW w:w="2592" w:type="dxa"/>
            <w:tcMar>
              <w:top w:w="100" w:type="dxa"/>
              <w:left w:w="140" w:type="dxa"/>
              <w:bottom w:w="100" w:type="dxa"/>
              <w:right w:w="140" w:type="dxa"/>
            </w:tcMar>
            <w:vAlign w:val="center"/>
          </w:tcPr>
          <w:p w14:paraId="0E4D2647" w14:textId="77777777" w:rsidR="00D33CCF" w:rsidRDefault="00000000">
            <w:pPr>
              <w:spacing w:before="40" w:after="40"/>
              <w:jc w:val="center"/>
            </w:pPr>
            <w:r>
              <w:rPr>
                <w:sz w:val="20"/>
              </w:rPr>
              <w:t>TEXT</w:t>
            </w:r>
          </w:p>
        </w:tc>
        <w:tc>
          <w:tcPr>
            <w:tcW w:w="1152" w:type="dxa"/>
            <w:tcMar>
              <w:top w:w="100" w:type="dxa"/>
              <w:left w:w="140" w:type="dxa"/>
              <w:bottom w:w="100" w:type="dxa"/>
              <w:right w:w="140" w:type="dxa"/>
            </w:tcMar>
            <w:vAlign w:val="center"/>
          </w:tcPr>
          <w:p w14:paraId="40C2220C"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72A0FF4C" w14:textId="77777777" w:rsidR="00D33CCF" w:rsidRDefault="00000000">
            <w:pPr>
              <w:spacing w:before="40" w:after="40"/>
              <w:jc w:val="center"/>
            </w:pPr>
            <w:r>
              <w:rPr>
                <w:sz w:val="20"/>
              </w:rPr>
              <w:t>Yes</w:t>
            </w:r>
          </w:p>
        </w:tc>
        <w:tc>
          <w:tcPr>
            <w:tcW w:w="3312" w:type="dxa"/>
            <w:tcMar>
              <w:top w:w="100" w:type="dxa"/>
              <w:left w:w="140" w:type="dxa"/>
              <w:bottom w:w="100" w:type="dxa"/>
              <w:right w:w="140" w:type="dxa"/>
            </w:tcMar>
            <w:vAlign w:val="center"/>
          </w:tcPr>
          <w:p w14:paraId="256EF7C1" w14:textId="77777777" w:rsidR="00D33CCF" w:rsidRDefault="00000000">
            <w:pPr>
              <w:spacing w:before="40" w:after="40"/>
            </w:pPr>
            <w:r>
              <w:rPr>
                <w:sz w:val="20"/>
              </w:rPr>
              <w:t>Mô tả chi tiết kỹ thuật thực hiện dịch vụ.</w:t>
            </w:r>
          </w:p>
        </w:tc>
      </w:tr>
      <w:tr w:rsidR="00D33CCF" w14:paraId="6E03871A" w14:textId="77777777">
        <w:trPr>
          <w:jc w:val="center"/>
        </w:trPr>
        <w:tc>
          <w:tcPr>
            <w:tcW w:w="2160" w:type="dxa"/>
            <w:shd w:val="clear" w:color="auto" w:fill="F8F9FA"/>
            <w:tcMar>
              <w:top w:w="100" w:type="dxa"/>
              <w:left w:w="140" w:type="dxa"/>
              <w:bottom w:w="100" w:type="dxa"/>
              <w:right w:w="140" w:type="dxa"/>
            </w:tcMar>
            <w:vAlign w:val="center"/>
          </w:tcPr>
          <w:p w14:paraId="41F511E8" w14:textId="77777777" w:rsidR="00D33CCF" w:rsidRDefault="00000000">
            <w:pPr>
              <w:spacing w:before="40" w:after="40"/>
            </w:pPr>
            <w:r>
              <w:rPr>
                <w:sz w:val="20"/>
              </w:rPr>
              <w:t>duration_minutes</w:t>
            </w:r>
          </w:p>
        </w:tc>
        <w:tc>
          <w:tcPr>
            <w:tcW w:w="2592" w:type="dxa"/>
            <w:shd w:val="clear" w:color="auto" w:fill="F8F9FA"/>
            <w:tcMar>
              <w:top w:w="100" w:type="dxa"/>
              <w:left w:w="140" w:type="dxa"/>
              <w:bottom w:w="100" w:type="dxa"/>
              <w:right w:w="140" w:type="dxa"/>
            </w:tcMar>
            <w:vAlign w:val="center"/>
          </w:tcPr>
          <w:p w14:paraId="71BCB8AF"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700615BF"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347D2A1D"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0C55966" w14:textId="77777777" w:rsidR="00D33CCF" w:rsidRDefault="00000000">
            <w:pPr>
              <w:spacing w:before="40" w:after="40"/>
            </w:pPr>
            <w:r>
              <w:rPr>
                <w:sz w:val="20"/>
              </w:rPr>
              <w:t>Thời lượng thực hiện chuẩn tính theo phút (30, 60, 120 phút).</w:t>
            </w:r>
          </w:p>
        </w:tc>
      </w:tr>
      <w:tr w:rsidR="00D33CCF" w14:paraId="21A2047C" w14:textId="77777777">
        <w:trPr>
          <w:jc w:val="center"/>
        </w:trPr>
        <w:tc>
          <w:tcPr>
            <w:tcW w:w="2160" w:type="dxa"/>
            <w:tcMar>
              <w:top w:w="100" w:type="dxa"/>
              <w:left w:w="140" w:type="dxa"/>
              <w:bottom w:w="100" w:type="dxa"/>
              <w:right w:w="140" w:type="dxa"/>
            </w:tcMar>
            <w:vAlign w:val="center"/>
          </w:tcPr>
          <w:p w14:paraId="1862E39D" w14:textId="77777777" w:rsidR="00D33CCF" w:rsidRDefault="00000000">
            <w:pPr>
              <w:spacing w:before="40" w:after="40"/>
            </w:pPr>
            <w:r>
              <w:rPr>
                <w:sz w:val="20"/>
              </w:rPr>
              <w:t>price</w:t>
            </w:r>
          </w:p>
        </w:tc>
        <w:tc>
          <w:tcPr>
            <w:tcW w:w="2592" w:type="dxa"/>
            <w:tcMar>
              <w:top w:w="100" w:type="dxa"/>
              <w:left w:w="140" w:type="dxa"/>
              <w:bottom w:w="100" w:type="dxa"/>
              <w:right w:w="140" w:type="dxa"/>
            </w:tcMar>
            <w:vAlign w:val="center"/>
          </w:tcPr>
          <w:p w14:paraId="24C2B88E" w14:textId="77777777" w:rsidR="00D33CCF" w:rsidRDefault="00000000">
            <w:pPr>
              <w:spacing w:before="40" w:after="40"/>
              <w:jc w:val="center"/>
            </w:pPr>
            <w:r>
              <w:rPr>
                <w:sz w:val="20"/>
              </w:rPr>
              <w:t>DECIMAL(10,2)</w:t>
            </w:r>
          </w:p>
        </w:tc>
        <w:tc>
          <w:tcPr>
            <w:tcW w:w="1152" w:type="dxa"/>
            <w:tcMar>
              <w:top w:w="100" w:type="dxa"/>
              <w:left w:w="140" w:type="dxa"/>
              <w:bottom w:w="100" w:type="dxa"/>
              <w:right w:w="140" w:type="dxa"/>
            </w:tcMar>
            <w:vAlign w:val="center"/>
          </w:tcPr>
          <w:p w14:paraId="5D2EF41B"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6D578573"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51A77E38" w14:textId="77777777" w:rsidR="00D33CCF" w:rsidRDefault="00000000">
            <w:pPr>
              <w:spacing w:before="40" w:after="40"/>
            </w:pPr>
            <w:r>
              <w:rPr>
                <w:sz w:val="20"/>
              </w:rPr>
              <w:t>Đơn giá niêm yết kiểu số thực chính xác.</w:t>
            </w:r>
          </w:p>
        </w:tc>
      </w:tr>
      <w:tr w:rsidR="00D33CCF" w14:paraId="24C9A175" w14:textId="77777777">
        <w:trPr>
          <w:jc w:val="center"/>
        </w:trPr>
        <w:tc>
          <w:tcPr>
            <w:tcW w:w="2160" w:type="dxa"/>
            <w:shd w:val="clear" w:color="auto" w:fill="F8F9FA"/>
            <w:tcMar>
              <w:top w:w="100" w:type="dxa"/>
              <w:left w:w="140" w:type="dxa"/>
              <w:bottom w:w="100" w:type="dxa"/>
              <w:right w:w="140" w:type="dxa"/>
            </w:tcMar>
            <w:vAlign w:val="center"/>
          </w:tcPr>
          <w:p w14:paraId="5F92D03A" w14:textId="77777777" w:rsidR="00D33CCF" w:rsidRDefault="00000000">
            <w:pPr>
              <w:spacing w:before="40" w:after="40"/>
            </w:pPr>
            <w:r>
              <w:rPr>
                <w:sz w:val="20"/>
              </w:rPr>
              <w:lastRenderedPageBreak/>
              <w:t>is_active</w:t>
            </w:r>
          </w:p>
        </w:tc>
        <w:tc>
          <w:tcPr>
            <w:tcW w:w="2592" w:type="dxa"/>
            <w:shd w:val="clear" w:color="auto" w:fill="F8F9FA"/>
            <w:tcMar>
              <w:top w:w="100" w:type="dxa"/>
              <w:left w:w="140" w:type="dxa"/>
              <w:bottom w:w="100" w:type="dxa"/>
              <w:right w:w="140" w:type="dxa"/>
            </w:tcMar>
            <w:vAlign w:val="center"/>
          </w:tcPr>
          <w:p w14:paraId="1E4B3057" w14:textId="77777777" w:rsidR="00D33CCF" w:rsidRDefault="00000000">
            <w:pPr>
              <w:spacing w:before="40" w:after="40"/>
              <w:jc w:val="center"/>
            </w:pPr>
            <w:r>
              <w:rPr>
                <w:sz w:val="20"/>
              </w:rPr>
              <w:t>BOOLEAN</w:t>
            </w:r>
          </w:p>
        </w:tc>
        <w:tc>
          <w:tcPr>
            <w:tcW w:w="1152" w:type="dxa"/>
            <w:shd w:val="clear" w:color="auto" w:fill="F8F9FA"/>
            <w:tcMar>
              <w:top w:w="100" w:type="dxa"/>
              <w:left w:w="140" w:type="dxa"/>
              <w:bottom w:w="100" w:type="dxa"/>
              <w:right w:w="140" w:type="dxa"/>
            </w:tcMar>
            <w:vAlign w:val="center"/>
          </w:tcPr>
          <w:p w14:paraId="458A4954"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652BFF8B"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63F76424" w14:textId="77777777" w:rsidR="00D33CCF" w:rsidRDefault="00000000">
            <w:pPr>
              <w:spacing w:before="40" w:after="40"/>
            </w:pPr>
            <w:r>
              <w:rPr>
                <w:sz w:val="20"/>
              </w:rPr>
              <w:t>1 = Đang kinh doanh, 0 = Tạm dừng dịch vụ.</w:t>
            </w:r>
          </w:p>
        </w:tc>
      </w:tr>
    </w:tbl>
    <w:p w14:paraId="6643B9F4" w14:textId="77777777" w:rsidR="00D33CCF" w:rsidRDefault="00D33CCF">
      <w:pPr>
        <w:spacing w:after="160"/>
      </w:pPr>
    </w:p>
    <w:p w14:paraId="4F41A52C" w14:textId="77777777" w:rsidR="00D33CCF" w:rsidRDefault="00000000">
      <w:pPr>
        <w:keepNext/>
        <w:spacing w:before="200" w:after="60"/>
      </w:pPr>
      <w:r>
        <w:rPr>
          <w:b/>
          <w:color w:val="003366"/>
          <w:sz w:val="22"/>
        </w:rPr>
        <w:t>Bảng 5.5: Data Dictionary - Bảng WORK_SCHEDULES (Lịch trực theo Ca của Thợ)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23DF9700" w14:textId="77777777">
        <w:trPr>
          <w:jc w:val="center"/>
        </w:trPr>
        <w:tc>
          <w:tcPr>
            <w:tcW w:w="2160" w:type="dxa"/>
            <w:shd w:val="clear" w:color="auto" w:fill="EBF3FA"/>
            <w:tcMar>
              <w:top w:w="120" w:type="dxa"/>
              <w:left w:w="140" w:type="dxa"/>
              <w:bottom w:w="120" w:type="dxa"/>
              <w:right w:w="140" w:type="dxa"/>
            </w:tcMar>
            <w:vAlign w:val="center"/>
          </w:tcPr>
          <w:p w14:paraId="246A7987"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23C50324"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58164069"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68B1EF28"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0D30CAC5" w14:textId="77777777" w:rsidR="00D33CCF" w:rsidRDefault="00000000">
            <w:pPr>
              <w:spacing w:before="40" w:after="40"/>
              <w:jc w:val="center"/>
            </w:pPr>
            <w:r>
              <w:rPr>
                <w:b/>
                <w:color w:val="003366"/>
                <w:sz w:val="21"/>
              </w:rPr>
              <w:t>Mô tả Chi tiết &amp; Ràng buộc</w:t>
            </w:r>
          </w:p>
        </w:tc>
      </w:tr>
      <w:tr w:rsidR="00D33CCF" w14:paraId="34F893FB" w14:textId="77777777">
        <w:trPr>
          <w:jc w:val="center"/>
        </w:trPr>
        <w:tc>
          <w:tcPr>
            <w:tcW w:w="2160" w:type="dxa"/>
            <w:tcMar>
              <w:top w:w="100" w:type="dxa"/>
              <w:left w:w="140" w:type="dxa"/>
              <w:bottom w:w="100" w:type="dxa"/>
              <w:right w:w="140" w:type="dxa"/>
            </w:tcMar>
            <w:vAlign w:val="center"/>
          </w:tcPr>
          <w:p w14:paraId="53B08DA7"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3737116A"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56A3EFDD"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6A35E1C0"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3022753E" w14:textId="77777777" w:rsidR="00D33CCF" w:rsidRDefault="00000000">
            <w:pPr>
              <w:spacing w:before="40" w:after="40"/>
            </w:pPr>
            <w:r>
              <w:rPr>
                <w:sz w:val="20"/>
              </w:rPr>
              <w:t>Mã bản ghi ca trực.</w:t>
            </w:r>
          </w:p>
        </w:tc>
      </w:tr>
      <w:tr w:rsidR="00D33CCF" w14:paraId="58F99AA4" w14:textId="77777777">
        <w:trPr>
          <w:jc w:val="center"/>
        </w:trPr>
        <w:tc>
          <w:tcPr>
            <w:tcW w:w="2160" w:type="dxa"/>
            <w:shd w:val="clear" w:color="auto" w:fill="F8F9FA"/>
            <w:tcMar>
              <w:top w:w="100" w:type="dxa"/>
              <w:left w:w="140" w:type="dxa"/>
              <w:bottom w:w="100" w:type="dxa"/>
              <w:right w:w="140" w:type="dxa"/>
            </w:tcMar>
            <w:vAlign w:val="center"/>
          </w:tcPr>
          <w:p w14:paraId="3F51D076" w14:textId="77777777" w:rsidR="00D33CCF" w:rsidRDefault="00000000">
            <w:pPr>
              <w:spacing w:before="40" w:after="40"/>
            </w:pPr>
            <w:r>
              <w:rPr>
                <w:sz w:val="20"/>
              </w:rPr>
              <w:t>hairdresser_id</w:t>
            </w:r>
          </w:p>
        </w:tc>
        <w:tc>
          <w:tcPr>
            <w:tcW w:w="2592" w:type="dxa"/>
            <w:shd w:val="clear" w:color="auto" w:fill="F8F9FA"/>
            <w:tcMar>
              <w:top w:w="100" w:type="dxa"/>
              <w:left w:w="140" w:type="dxa"/>
              <w:bottom w:w="100" w:type="dxa"/>
              <w:right w:w="140" w:type="dxa"/>
            </w:tcMar>
            <w:vAlign w:val="center"/>
          </w:tcPr>
          <w:p w14:paraId="40B71543"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4AB76F60" w14:textId="77777777" w:rsidR="00D33CCF" w:rsidRDefault="00000000">
            <w:pPr>
              <w:spacing w:before="40" w:after="40"/>
              <w:jc w:val="center"/>
            </w:pPr>
            <w:r>
              <w:rPr>
                <w:sz w:val="20"/>
              </w:rPr>
              <w:t>FK</w:t>
            </w:r>
          </w:p>
        </w:tc>
        <w:tc>
          <w:tcPr>
            <w:tcW w:w="864" w:type="dxa"/>
            <w:shd w:val="clear" w:color="auto" w:fill="F8F9FA"/>
            <w:tcMar>
              <w:top w:w="100" w:type="dxa"/>
              <w:left w:w="140" w:type="dxa"/>
              <w:bottom w:w="100" w:type="dxa"/>
              <w:right w:w="140" w:type="dxa"/>
            </w:tcMar>
            <w:vAlign w:val="center"/>
          </w:tcPr>
          <w:p w14:paraId="7A388D03"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6686B5CE" w14:textId="77777777" w:rsidR="00D33CCF" w:rsidRDefault="00000000">
            <w:pPr>
              <w:spacing w:before="40" w:after="40"/>
            </w:pPr>
            <w:r>
              <w:rPr>
                <w:sz w:val="20"/>
              </w:rPr>
              <w:t>Khóa ngoại liên kết bảng HAIRDRESSERS.</w:t>
            </w:r>
          </w:p>
        </w:tc>
      </w:tr>
      <w:tr w:rsidR="00D33CCF" w14:paraId="30E40E4E" w14:textId="77777777">
        <w:trPr>
          <w:jc w:val="center"/>
        </w:trPr>
        <w:tc>
          <w:tcPr>
            <w:tcW w:w="2160" w:type="dxa"/>
            <w:tcMar>
              <w:top w:w="100" w:type="dxa"/>
              <w:left w:w="140" w:type="dxa"/>
              <w:bottom w:w="100" w:type="dxa"/>
              <w:right w:w="140" w:type="dxa"/>
            </w:tcMar>
            <w:vAlign w:val="center"/>
          </w:tcPr>
          <w:p w14:paraId="7AAE7A9D" w14:textId="77777777" w:rsidR="00D33CCF" w:rsidRDefault="00000000">
            <w:pPr>
              <w:spacing w:before="40" w:after="40"/>
            </w:pPr>
            <w:r>
              <w:rPr>
                <w:sz w:val="20"/>
              </w:rPr>
              <w:t>day_of_week</w:t>
            </w:r>
          </w:p>
        </w:tc>
        <w:tc>
          <w:tcPr>
            <w:tcW w:w="2592" w:type="dxa"/>
            <w:tcMar>
              <w:top w:w="100" w:type="dxa"/>
              <w:left w:w="140" w:type="dxa"/>
              <w:bottom w:w="100" w:type="dxa"/>
              <w:right w:w="140" w:type="dxa"/>
            </w:tcMar>
            <w:vAlign w:val="center"/>
          </w:tcPr>
          <w:p w14:paraId="12A2CE9A"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0ADC9D46"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4C8A4A2A"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704C0EE3" w14:textId="77777777" w:rsidR="00D33CCF" w:rsidRDefault="00000000">
            <w:pPr>
              <w:spacing w:before="40" w:after="40"/>
            </w:pPr>
            <w:r>
              <w:rPr>
                <w:sz w:val="20"/>
              </w:rPr>
              <w:t>Thứ trong tuần: 0=Thứ Hai đến 6=Chủ Nhật.</w:t>
            </w:r>
          </w:p>
        </w:tc>
      </w:tr>
      <w:tr w:rsidR="00D33CCF" w14:paraId="23083F46" w14:textId="77777777">
        <w:trPr>
          <w:jc w:val="center"/>
        </w:trPr>
        <w:tc>
          <w:tcPr>
            <w:tcW w:w="2160" w:type="dxa"/>
            <w:shd w:val="clear" w:color="auto" w:fill="F8F9FA"/>
            <w:tcMar>
              <w:top w:w="100" w:type="dxa"/>
              <w:left w:w="140" w:type="dxa"/>
              <w:bottom w:w="100" w:type="dxa"/>
              <w:right w:w="140" w:type="dxa"/>
            </w:tcMar>
            <w:vAlign w:val="center"/>
          </w:tcPr>
          <w:p w14:paraId="38059948" w14:textId="77777777" w:rsidR="00D33CCF" w:rsidRDefault="00000000">
            <w:pPr>
              <w:spacing w:before="40" w:after="40"/>
            </w:pPr>
            <w:r>
              <w:rPr>
                <w:sz w:val="20"/>
              </w:rPr>
              <w:t>start_time</w:t>
            </w:r>
          </w:p>
        </w:tc>
        <w:tc>
          <w:tcPr>
            <w:tcW w:w="2592" w:type="dxa"/>
            <w:shd w:val="clear" w:color="auto" w:fill="F8F9FA"/>
            <w:tcMar>
              <w:top w:w="100" w:type="dxa"/>
              <w:left w:w="140" w:type="dxa"/>
              <w:bottom w:w="100" w:type="dxa"/>
              <w:right w:w="140" w:type="dxa"/>
            </w:tcMar>
            <w:vAlign w:val="center"/>
          </w:tcPr>
          <w:p w14:paraId="49D63BEB" w14:textId="77777777" w:rsidR="00D33CCF" w:rsidRDefault="00000000">
            <w:pPr>
              <w:spacing w:before="40" w:after="40"/>
              <w:jc w:val="center"/>
            </w:pPr>
            <w:r>
              <w:rPr>
                <w:sz w:val="20"/>
              </w:rPr>
              <w:t>TIME</w:t>
            </w:r>
          </w:p>
        </w:tc>
        <w:tc>
          <w:tcPr>
            <w:tcW w:w="1152" w:type="dxa"/>
            <w:shd w:val="clear" w:color="auto" w:fill="F8F9FA"/>
            <w:tcMar>
              <w:top w:w="100" w:type="dxa"/>
              <w:left w:w="140" w:type="dxa"/>
              <w:bottom w:w="100" w:type="dxa"/>
              <w:right w:w="140" w:type="dxa"/>
            </w:tcMar>
            <w:vAlign w:val="center"/>
          </w:tcPr>
          <w:p w14:paraId="3AC57B44"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516B1D3"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2B0C87E" w14:textId="77777777" w:rsidR="00D33CCF" w:rsidRDefault="00000000">
            <w:pPr>
              <w:spacing w:before="40" w:after="40"/>
            </w:pPr>
            <w:r>
              <w:rPr>
                <w:sz w:val="20"/>
              </w:rPr>
              <w:t>Giờ bắt đầu ca trực (ví dụ: 08:30:00).</w:t>
            </w:r>
          </w:p>
        </w:tc>
      </w:tr>
      <w:tr w:rsidR="00D33CCF" w14:paraId="188D13E2" w14:textId="77777777">
        <w:trPr>
          <w:jc w:val="center"/>
        </w:trPr>
        <w:tc>
          <w:tcPr>
            <w:tcW w:w="2160" w:type="dxa"/>
            <w:tcMar>
              <w:top w:w="100" w:type="dxa"/>
              <w:left w:w="140" w:type="dxa"/>
              <w:bottom w:w="100" w:type="dxa"/>
              <w:right w:w="140" w:type="dxa"/>
            </w:tcMar>
            <w:vAlign w:val="center"/>
          </w:tcPr>
          <w:p w14:paraId="0E702E6F" w14:textId="77777777" w:rsidR="00D33CCF" w:rsidRDefault="00000000">
            <w:pPr>
              <w:spacing w:before="40" w:after="40"/>
            </w:pPr>
            <w:r>
              <w:rPr>
                <w:sz w:val="20"/>
              </w:rPr>
              <w:t>end_time</w:t>
            </w:r>
          </w:p>
        </w:tc>
        <w:tc>
          <w:tcPr>
            <w:tcW w:w="2592" w:type="dxa"/>
            <w:tcMar>
              <w:top w:w="100" w:type="dxa"/>
              <w:left w:w="140" w:type="dxa"/>
              <w:bottom w:w="100" w:type="dxa"/>
              <w:right w:w="140" w:type="dxa"/>
            </w:tcMar>
            <w:vAlign w:val="center"/>
          </w:tcPr>
          <w:p w14:paraId="00B20F2D" w14:textId="77777777" w:rsidR="00D33CCF" w:rsidRDefault="00000000">
            <w:pPr>
              <w:spacing w:before="40" w:after="40"/>
              <w:jc w:val="center"/>
            </w:pPr>
            <w:r>
              <w:rPr>
                <w:sz w:val="20"/>
              </w:rPr>
              <w:t>TIME</w:t>
            </w:r>
          </w:p>
        </w:tc>
        <w:tc>
          <w:tcPr>
            <w:tcW w:w="1152" w:type="dxa"/>
            <w:tcMar>
              <w:top w:w="100" w:type="dxa"/>
              <w:left w:w="140" w:type="dxa"/>
              <w:bottom w:w="100" w:type="dxa"/>
              <w:right w:w="140" w:type="dxa"/>
            </w:tcMar>
            <w:vAlign w:val="center"/>
          </w:tcPr>
          <w:p w14:paraId="49FCE353"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05A9C6EA"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5D40C331" w14:textId="77777777" w:rsidR="00D33CCF" w:rsidRDefault="00000000">
            <w:pPr>
              <w:spacing w:before="40" w:after="40"/>
            </w:pPr>
            <w:r>
              <w:rPr>
                <w:sz w:val="20"/>
              </w:rPr>
              <w:t>Giờ kết thúc ca trực (ví dụ: 17:30:00).</w:t>
            </w:r>
          </w:p>
        </w:tc>
      </w:tr>
      <w:tr w:rsidR="00D33CCF" w14:paraId="658D7185" w14:textId="77777777">
        <w:trPr>
          <w:jc w:val="center"/>
        </w:trPr>
        <w:tc>
          <w:tcPr>
            <w:tcW w:w="2160" w:type="dxa"/>
            <w:shd w:val="clear" w:color="auto" w:fill="F8F9FA"/>
            <w:tcMar>
              <w:top w:w="100" w:type="dxa"/>
              <w:left w:w="140" w:type="dxa"/>
              <w:bottom w:w="100" w:type="dxa"/>
              <w:right w:w="140" w:type="dxa"/>
            </w:tcMar>
            <w:vAlign w:val="center"/>
          </w:tcPr>
          <w:p w14:paraId="774079D9" w14:textId="77777777" w:rsidR="00D33CCF" w:rsidRDefault="00000000">
            <w:pPr>
              <w:spacing w:before="40" w:after="40"/>
            </w:pPr>
            <w:r>
              <w:rPr>
                <w:sz w:val="20"/>
              </w:rPr>
              <w:t>is_active</w:t>
            </w:r>
          </w:p>
        </w:tc>
        <w:tc>
          <w:tcPr>
            <w:tcW w:w="2592" w:type="dxa"/>
            <w:shd w:val="clear" w:color="auto" w:fill="F8F9FA"/>
            <w:tcMar>
              <w:top w:w="100" w:type="dxa"/>
              <w:left w:w="140" w:type="dxa"/>
              <w:bottom w:w="100" w:type="dxa"/>
              <w:right w:w="140" w:type="dxa"/>
            </w:tcMar>
            <w:vAlign w:val="center"/>
          </w:tcPr>
          <w:p w14:paraId="7F8F753C" w14:textId="77777777" w:rsidR="00D33CCF" w:rsidRDefault="00000000">
            <w:pPr>
              <w:spacing w:before="40" w:after="40"/>
              <w:jc w:val="center"/>
            </w:pPr>
            <w:r>
              <w:rPr>
                <w:sz w:val="20"/>
              </w:rPr>
              <w:t>BOOLEAN</w:t>
            </w:r>
          </w:p>
        </w:tc>
        <w:tc>
          <w:tcPr>
            <w:tcW w:w="1152" w:type="dxa"/>
            <w:shd w:val="clear" w:color="auto" w:fill="F8F9FA"/>
            <w:tcMar>
              <w:top w:w="100" w:type="dxa"/>
              <w:left w:w="140" w:type="dxa"/>
              <w:bottom w:w="100" w:type="dxa"/>
              <w:right w:w="140" w:type="dxa"/>
            </w:tcMar>
            <w:vAlign w:val="center"/>
          </w:tcPr>
          <w:p w14:paraId="3D91854B"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12B369E3"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07F1E290" w14:textId="77777777" w:rsidR="00D33CCF" w:rsidRDefault="00000000">
            <w:pPr>
              <w:spacing w:before="40" w:after="40"/>
            </w:pPr>
            <w:r>
              <w:rPr>
                <w:sz w:val="20"/>
              </w:rPr>
              <w:t>Trạng thái ca trực: True = Hoạt động, False = Tắt.</w:t>
            </w:r>
          </w:p>
        </w:tc>
      </w:tr>
    </w:tbl>
    <w:p w14:paraId="7E48F8E5" w14:textId="77777777" w:rsidR="00D33CCF" w:rsidRDefault="00D33CCF">
      <w:pPr>
        <w:spacing w:after="160"/>
      </w:pPr>
    </w:p>
    <w:p w14:paraId="50815384" w14:textId="77777777" w:rsidR="00D33CCF" w:rsidRDefault="00000000">
      <w:pPr>
        <w:keepNext/>
        <w:spacing w:before="200" w:after="60"/>
      </w:pPr>
      <w:r>
        <w:rPr>
          <w:b/>
          <w:color w:val="003366"/>
          <w:sz w:val="22"/>
        </w:rPr>
        <w:t>Bảng 5.6: Data Dictionary - Bảng APPOINTMENTS (Lịch hẹn Salon)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504C78EA" w14:textId="77777777">
        <w:trPr>
          <w:jc w:val="center"/>
        </w:trPr>
        <w:tc>
          <w:tcPr>
            <w:tcW w:w="2160" w:type="dxa"/>
            <w:shd w:val="clear" w:color="auto" w:fill="EBF3FA"/>
            <w:tcMar>
              <w:top w:w="120" w:type="dxa"/>
              <w:left w:w="140" w:type="dxa"/>
              <w:bottom w:w="120" w:type="dxa"/>
              <w:right w:w="140" w:type="dxa"/>
            </w:tcMar>
            <w:vAlign w:val="center"/>
          </w:tcPr>
          <w:p w14:paraId="0C6DBF34"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694CF5F8"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48852141"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3659A59D"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28333A33" w14:textId="77777777" w:rsidR="00D33CCF" w:rsidRDefault="00000000">
            <w:pPr>
              <w:spacing w:before="40" w:after="40"/>
              <w:jc w:val="center"/>
            </w:pPr>
            <w:r>
              <w:rPr>
                <w:b/>
                <w:color w:val="003366"/>
                <w:sz w:val="21"/>
              </w:rPr>
              <w:t>Mô tả Chi tiết &amp; Ràng buộc</w:t>
            </w:r>
          </w:p>
        </w:tc>
      </w:tr>
      <w:tr w:rsidR="00D33CCF" w14:paraId="25109128" w14:textId="77777777">
        <w:trPr>
          <w:jc w:val="center"/>
        </w:trPr>
        <w:tc>
          <w:tcPr>
            <w:tcW w:w="2160" w:type="dxa"/>
            <w:tcMar>
              <w:top w:w="100" w:type="dxa"/>
              <w:left w:w="140" w:type="dxa"/>
              <w:bottom w:w="100" w:type="dxa"/>
              <w:right w:w="140" w:type="dxa"/>
            </w:tcMar>
            <w:vAlign w:val="center"/>
          </w:tcPr>
          <w:p w14:paraId="20C7804D"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2091D4E7"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15A16DF9"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6D04AAF1"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671ED64F" w14:textId="77777777" w:rsidR="00D33CCF" w:rsidRDefault="00000000">
            <w:pPr>
              <w:spacing w:before="40" w:after="40"/>
            </w:pPr>
            <w:r>
              <w:rPr>
                <w:sz w:val="20"/>
              </w:rPr>
              <w:t>Mã lịch hẹn duy nhất.</w:t>
            </w:r>
          </w:p>
        </w:tc>
      </w:tr>
      <w:tr w:rsidR="00D33CCF" w14:paraId="29659B07" w14:textId="77777777">
        <w:trPr>
          <w:jc w:val="center"/>
        </w:trPr>
        <w:tc>
          <w:tcPr>
            <w:tcW w:w="2160" w:type="dxa"/>
            <w:shd w:val="clear" w:color="auto" w:fill="F8F9FA"/>
            <w:tcMar>
              <w:top w:w="100" w:type="dxa"/>
              <w:left w:w="140" w:type="dxa"/>
              <w:bottom w:w="100" w:type="dxa"/>
              <w:right w:w="140" w:type="dxa"/>
            </w:tcMar>
            <w:vAlign w:val="center"/>
          </w:tcPr>
          <w:p w14:paraId="079D7A0F" w14:textId="77777777" w:rsidR="00D33CCF" w:rsidRDefault="00000000">
            <w:pPr>
              <w:spacing w:before="40" w:after="40"/>
            </w:pPr>
            <w:r>
              <w:rPr>
                <w:sz w:val="20"/>
              </w:rPr>
              <w:t>customer_id</w:t>
            </w:r>
          </w:p>
        </w:tc>
        <w:tc>
          <w:tcPr>
            <w:tcW w:w="2592" w:type="dxa"/>
            <w:shd w:val="clear" w:color="auto" w:fill="F8F9FA"/>
            <w:tcMar>
              <w:top w:w="100" w:type="dxa"/>
              <w:left w:w="140" w:type="dxa"/>
              <w:bottom w:w="100" w:type="dxa"/>
              <w:right w:w="140" w:type="dxa"/>
            </w:tcMar>
            <w:vAlign w:val="center"/>
          </w:tcPr>
          <w:p w14:paraId="3F6052B6"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6D51F1F9" w14:textId="77777777" w:rsidR="00D33CCF" w:rsidRDefault="00000000">
            <w:pPr>
              <w:spacing w:before="40" w:after="40"/>
              <w:jc w:val="center"/>
            </w:pPr>
            <w:r>
              <w:rPr>
                <w:sz w:val="20"/>
              </w:rPr>
              <w:t>FK</w:t>
            </w:r>
          </w:p>
        </w:tc>
        <w:tc>
          <w:tcPr>
            <w:tcW w:w="864" w:type="dxa"/>
            <w:shd w:val="clear" w:color="auto" w:fill="F8F9FA"/>
            <w:tcMar>
              <w:top w:w="100" w:type="dxa"/>
              <w:left w:w="140" w:type="dxa"/>
              <w:bottom w:w="100" w:type="dxa"/>
              <w:right w:w="140" w:type="dxa"/>
            </w:tcMar>
            <w:vAlign w:val="center"/>
          </w:tcPr>
          <w:p w14:paraId="7BBCBFD6"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318619E" w14:textId="77777777" w:rsidR="00D33CCF" w:rsidRDefault="00000000">
            <w:pPr>
              <w:spacing w:before="40" w:after="40"/>
            </w:pPr>
            <w:r>
              <w:rPr>
                <w:sz w:val="20"/>
              </w:rPr>
              <w:t>Khóa ngoại liên kết bảng CUSTOMERS.</w:t>
            </w:r>
          </w:p>
        </w:tc>
      </w:tr>
      <w:tr w:rsidR="00D33CCF" w14:paraId="0750ED41" w14:textId="77777777">
        <w:trPr>
          <w:jc w:val="center"/>
        </w:trPr>
        <w:tc>
          <w:tcPr>
            <w:tcW w:w="2160" w:type="dxa"/>
            <w:tcMar>
              <w:top w:w="100" w:type="dxa"/>
              <w:left w:w="140" w:type="dxa"/>
              <w:bottom w:w="100" w:type="dxa"/>
              <w:right w:w="140" w:type="dxa"/>
            </w:tcMar>
            <w:vAlign w:val="center"/>
          </w:tcPr>
          <w:p w14:paraId="39F930F6" w14:textId="77777777" w:rsidR="00D33CCF" w:rsidRDefault="00000000">
            <w:pPr>
              <w:spacing w:before="40" w:after="40"/>
            </w:pPr>
            <w:r>
              <w:rPr>
                <w:sz w:val="20"/>
              </w:rPr>
              <w:t>hairdresser_id</w:t>
            </w:r>
          </w:p>
        </w:tc>
        <w:tc>
          <w:tcPr>
            <w:tcW w:w="2592" w:type="dxa"/>
            <w:tcMar>
              <w:top w:w="100" w:type="dxa"/>
              <w:left w:w="140" w:type="dxa"/>
              <w:bottom w:w="100" w:type="dxa"/>
              <w:right w:w="140" w:type="dxa"/>
            </w:tcMar>
            <w:vAlign w:val="center"/>
          </w:tcPr>
          <w:p w14:paraId="27D829E8"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2ACC6946" w14:textId="77777777" w:rsidR="00D33CCF" w:rsidRDefault="00000000">
            <w:pPr>
              <w:spacing w:before="40" w:after="40"/>
              <w:jc w:val="center"/>
            </w:pPr>
            <w:r>
              <w:rPr>
                <w:sz w:val="20"/>
              </w:rPr>
              <w:t>FK</w:t>
            </w:r>
          </w:p>
        </w:tc>
        <w:tc>
          <w:tcPr>
            <w:tcW w:w="864" w:type="dxa"/>
            <w:tcMar>
              <w:top w:w="100" w:type="dxa"/>
              <w:left w:w="140" w:type="dxa"/>
              <w:bottom w:w="100" w:type="dxa"/>
              <w:right w:w="140" w:type="dxa"/>
            </w:tcMar>
            <w:vAlign w:val="center"/>
          </w:tcPr>
          <w:p w14:paraId="7EEF5A8C"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3F71AEEF" w14:textId="77777777" w:rsidR="00D33CCF" w:rsidRDefault="00000000">
            <w:pPr>
              <w:spacing w:before="40" w:after="40"/>
            </w:pPr>
            <w:r>
              <w:rPr>
                <w:sz w:val="20"/>
              </w:rPr>
              <w:t>Khóa ngoại liên kết bảng HAIRDRESSERS.</w:t>
            </w:r>
          </w:p>
        </w:tc>
      </w:tr>
      <w:tr w:rsidR="00D33CCF" w14:paraId="0F3612AB" w14:textId="77777777">
        <w:trPr>
          <w:jc w:val="center"/>
        </w:trPr>
        <w:tc>
          <w:tcPr>
            <w:tcW w:w="2160" w:type="dxa"/>
            <w:shd w:val="clear" w:color="auto" w:fill="F8F9FA"/>
            <w:tcMar>
              <w:top w:w="100" w:type="dxa"/>
              <w:left w:w="140" w:type="dxa"/>
              <w:bottom w:w="100" w:type="dxa"/>
              <w:right w:w="140" w:type="dxa"/>
            </w:tcMar>
            <w:vAlign w:val="center"/>
          </w:tcPr>
          <w:p w14:paraId="46AA95B4" w14:textId="77777777" w:rsidR="00D33CCF" w:rsidRDefault="00000000">
            <w:pPr>
              <w:spacing w:before="40" w:after="40"/>
            </w:pPr>
            <w:r>
              <w:rPr>
                <w:sz w:val="20"/>
              </w:rPr>
              <w:t>appointment_time</w:t>
            </w:r>
          </w:p>
        </w:tc>
        <w:tc>
          <w:tcPr>
            <w:tcW w:w="2592" w:type="dxa"/>
            <w:shd w:val="clear" w:color="auto" w:fill="F8F9FA"/>
            <w:tcMar>
              <w:top w:w="100" w:type="dxa"/>
              <w:left w:w="140" w:type="dxa"/>
              <w:bottom w:w="100" w:type="dxa"/>
              <w:right w:w="140" w:type="dxa"/>
            </w:tcMar>
            <w:vAlign w:val="center"/>
          </w:tcPr>
          <w:p w14:paraId="193DF1FC" w14:textId="77777777" w:rsidR="00D33CCF" w:rsidRDefault="00000000">
            <w:pPr>
              <w:spacing w:before="40" w:after="40"/>
              <w:jc w:val="center"/>
            </w:pPr>
            <w:r>
              <w:rPr>
                <w:sz w:val="20"/>
              </w:rPr>
              <w:t>TIMESTAMP</w:t>
            </w:r>
          </w:p>
        </w:tc>
        <w:tc>
          <w:tcPr>
            <w:tcW w:w="1152" w:type="dxa"/>
            <w:shd w:val="clear" w:color="auto" w:fill="F8F9FA"/>
            <w:tcMar>
              <w:top w:w="100" w:type="dxa"/>
              <w:left w:w="140" w:type="dxa"/>
              <w:bottom w:w="100" w:type="dxa"/>
              <w:right w:w="140" w:type="dxa"/>
            </w:tcMar>
            <w:vAlign w:val="center"/>
          </w:tcPr>
          <w:p w14:paraId="787910FB"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578D757A"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68E0B2BE" w14:textId="77777777" w:rsidR="00D33CCF" w:rsidRDefault="00000000">
            <w:pPr>
              <w:spacing w:before="40" w:after="40"/>
            </w:pPr>
            <w:r>
              <w:rPr>
                <w:sz w:val="20"/>
              </w:rPr>
              <w:t>Thời điểm bắt đầu làm tóc.</w:t>
            </w:r>
          </w:p>
        </w:tc>
      </w:tr>
      <w:tr w:rsidR="00D33CCF" w14:paraId="573A20AA" w14:textId="77777777">
        <w:trPr>
          <w:jc w:val="center"/>
        </w:trPr>
        <w:tc>
          <w:tcPr>
            <w:tcW w:w="2160" w:type="dxa"/>
            <w:tcMar>
              <w:top w:w="100" w:type="dxa"/>
              <w:left w:w="140" w:type="dxa"/>
              <w:bottom w:w="100" w:type="dxa"/>
              <w:right w:w="140" w:type="dxa"/>
            </w:tcMar>
            <w:vAlign w:val="center"/>
          </w:tcPr>
          <w:p w14:paraId="2876F653" w14:textId="77777777" w:rsidR="00D33CCF" w:rsidRDefault="00000000">
            <w:pPr>
              <w:spacing w:before="40" w:after="40"/>
            </w:pPr>
            <w:r>
              <w:rPr>
                <w:sz w:val="20"/>
              </w:rPr>
              <w:t>end_time</w:t>
            </w:r>
          </w:p>
        </w:tc>
        <w:tc>
          <w:tcPr>
            <w:tcW w:w="2592" w:type="dxa"/>
            <w:tcMar>
              <w:top w:w="100" w:type="dxa"/>
              <w:left w:w="140" w:type="dxa"/>
              <w:bottom w:w="100" w:type="dxa"/>
              <w:right w:w="140" w:type="dxa"/>
            </w:tcMar>
            <w:vAlign w:val="center"/>
          </w:tcPr>
          <w:p w14:paraId="76D49D93" w14:textId="77777777" w:rsidR="00D33CCF" w:rsidRDefault="00000000">
            <w:pPr>
              <w:spacing w:before="40" w:after="40"/>
              <w:jc w:val="center"/>
            </w:pPr>
            <w:r>
              <w:rPr>
                <w:sz w:val="20"/>
              </w:rPr>
              <w:t>TIMESTAMP</w:t>
            </w:r>
          </w:p>
        </w:tc>
        <w:tc>
          <w:tcPr>
            <w:tcW w:w="1152" w:type="dxa"/>
            <w:tcMar>
              <w:top w:w="100" w:type="dxa"/>
              <w:left w:w="140" w:type="dxa"/>
              <w:bottom w:w="100" w:type="dxa"/>
              <w:right w:w="140" w:type="dxa"/>
            </w:tcMar>
            <w:vAlign w:val="center"/>
          </w:tcPr>
          <w:p w14:paraId="55ADFEEC"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0F197A94"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5F80473F" w14:textId="77777777" w:rsidR="00D33CCF" w:rsidRDefault="00000000">
            <w:pPr>
              <w:spacing w:before="40" w:after="40"/>
            </w:pPr>
            <w:r>
              <w:rPr>
                <w:sz w:val="20"/>
              </w:rPr>
              <w:t>Thời điểm dự kiến hoàn thành = start_time + tổng thời lượng.</w:t>
            </w:r>
          </w:p>
        </w:tc>
      </w:tr>
      <w:tr w:rsidR="00D33CCF" w14:paraId="073377EE" w14:textId="77777777">
        <w:trPr>
          <w:jc w:val="center"/>
        </w:trPr>
        <w:tc>
          <w:tcPr>
            <w:tcW w:w="2160" w:type="dxa"/>
            <w:shd w:val="clear" w:color="auto" w:fill="F8F9FA"/>
            <w:tcMar>
              <w:top w:w="100" w:type="dxa"/>
              <w:left w:w="140" w:type="dxa"/>
              <w:bottom w:w="100" w:type="dxa"/>
              <w:right w:w="140" w:type="dxa"/>
            </w:tcMar>
            <w:vAlign w:val="center"/>
          </w:tcPr>
          <w:p w14:paraId="6C03FF5C" w14:textId="77777777" w:rsidR="00D33CCF" w:rsidRDefault="00000000">
            <w:pPr>
              <w:spacing w:before="40" w:after="40"/>
            </w:pPr>
            <w:r>
              <w:rPr>
                <w:sz w:val="20"/>
              </w:rPr>
              <w:lastRenderedPageBreak/>
              <w:t>status</w:t>
            </w:r>
          </w:p>
        </w:tc>
        <w:tc>
          <w:tcPr>
            <w:tcW w:w="2592" w:type="dxa"/>
            <w:shd w:val="clear" w:color="auto" w:fill="F8F9FA"/>
            <w:tcMar>
              <w:top w:w="100" w:type="dxa"/>
              <w:left w:w="140" w:type="dxa"/>
              <w:bottom w:w="100" w:type="dxa"/>
              <w:right w:w="140" w:type="dxa"/>
            </w:tcMar>
            <w:vAlign w:val="center"/>
          </w:tcPr>
          <w:p w14:paraId="706851F2" w14:textId="77777777" w:rsidR="00D33CCF" w:rsidRDefault="00000000">
            <w:pPr>
              <w:spacing w:before="40" w:after="40"/>
              <w:jc w:val="center"/>
            </w:pPr>
            <w:r>
              <w:rPr>
                <w:sz w:val="20"/>
              </w:rPr>
              <w:t>VARCHAR(20)</w:t>
            </w:r>
          </w:p>
        </w:tc>
        <w:tc>
          <w:tcPr>
            <w:tcW w:w="1152" w:type="dxa"/>
            <w:shd w:val="clear" w:color="auto" w:fill="F8F9FA"/>
            <w:tcMar>
              <w:top w:w="100" w:type="dxa"/>
              <w:left w:w="140" w:type="dxa"/>
              <w:bottom w:w="100" w:type="dxa"/>
              <w:right w:w="140" w:type="dxa"/>
            </w:tcMar>
            <w:vAlign w:val="center"/>
          </w:tcPr>
          <w:p w14:paraId="6D1CB5E9"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017B955F"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7D1E1C60" w14:textId="77777777" w:rsidR="00D33CCF" w:rsidRDefault="00000000">
            <w:pPr>
              <w:spacing w:before="40" w:after="40"/>
            </w:pPr>
            <w:r>
              <w:rPr>
                <w:sz w:val="20"/>
              </w:rPr>
              <w:t>Trạng thái: 'pending', 'confirmed', 'in_progress', 'completed', 'cancelled'.</w:t>
            </w:r>
          </w:p>
        </w:tc>
      </w:tr>
      <w:tr w:rsidR="00D33CCF" w14:paraId="06F89111" w14:textId="77777777">
        <w:trPr>
          <w:jc w:val="center"/>
        </w:trPr>
        <w:tc>
          <w:tcPr>
            <w:tcW w:w="2160" w:type="dxa"/>
            <w:tcMar>
              <w:top w:w="100" w:type="dxa"/>
              <w:left w:w="140" w:type="dxa"/>
              <w:bottom w:w="100" w:type="dxa"/>
              <w:right w:w="140" w:type="dxa"/>
            </w:tcMar>
            <w:vAlign w:val="center"/>
          </w:tcPr>
          <w:p w14:paraId="5C8C9770" w14:textId="77777777" w:rsidR="00D33CCF" w:rsidRDefault="00000000">
            <w:pPr>
              <w:spacing w:before="40" w:after="40"/>
            </w:pPr>
            <w:r>
              <w:rPr>
                <w:sz w:val="20"/>
              </w:rPr>
              <w:t>notes</w:t>
            </w:r>
          </w:p>
        </w:tc>
        <w:tc>
          <w:tcPr>
            <w:tcW w:w="2592" w:type="dxa"/>
            <w:tcMar>
              <w:top w:w="100" w:type="dxa"/>
              <w:left w:w="140" w:type="dxa"/>
              <w:bottom w:w="100" w:type="dxa"/>
              <w:right w:w="140" w:type="dxa"/>
            </w:tcMar>
            <w:vAlign w:val="center"/>
          </w:tcPr>
          <w:p w14:paraId="189A8373" w14:textId="77777777" w:rsidR="00D33CCF" w:rsidRDefault="00000000">
            <w:pPr>
              <w:spacing w:before="40" w:after="40"/>
              <w:jc w:val="center"/>
            </w:pPr>
            <w:r>
              <w:rPr>
                <w:sz w:val="20"/>
              </w:rPr>
              <w:t>TEXT</w:t>
            </w:r>
          </w:p>
        </w:tc>
        <w:tc>
          <w:tcPr>
            <w:tcW w:w="1152" w:type="dxa"/>
            <w:tcMar>
              <w:top w:w="100" w:type="dxa"/>
              <w:left w:w="140" w:type="dxa"/>
              <w:bottom w:w="100" w:type="dxa"/>
              <w:right w:w="140" w:type="dxa"/>
            </w:tcMar>
            <w:vAlign w:val="center"/>
          </w:tcPr>
          <w:p w14:paraId="7AB18B7F"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0841743C" w14:textId="77777777" w:rsidR="00D33CCF" w:rsidRDefault="00000000">
            <w:pPr>
              <w:spacing w:before="40" w:after="40"/>
              <w:jc w:val="center"/>
            </w:pPr>
            <w:r>
              <w:rPr>
                <w:sz w:val="20"/>
              </w:rPr>
              <w:t>Yes</w:t>
            </w:r>
          </w:p>
        </w:tc>
        <w:tc>
          <w:tcPr>
            <w:tcW w:w="3312" w:type="dxa"/>
            <w:tcMar>
              <w:top w:w="100" w:type="dxa"/>
              <w:left w:w="140" w:type="dxa"/>
              <w:bottom w:w="100" w:type="dxa"/>
              <w:right w:w="140" w:type="dxa"/>
            </w:tcMar>
            <w:vAlign w:val="center"/>
          </w:tcPr>
          <w:p w14:paraId="5214E741" w14:textId="77777777" w:rsidR="00D33CCF" w:rsidRDefault="00000000">
            <w:pPr>
              <w:spacing w:before="40" w:after="40"/>
            </w:pPr>
            <w:r>
              <w:rPr>
                <w:sz w:val="20"/>
              </w:rPr>
              <w:t>Ghi chú yêu cầu của khách hàng.</w:t>
            </w:r>
          </w:p>
        </w:tc>
      </w:tr>
      <w:tr w:rsidR="00D33CCF" w14:paraId="3B2863B2" w14:textId="77777777">
        <w:trPr>
          <w:jc w:val="center"/>
        </w:trPr>
        <w:tc>
          <w:tcPr>
            <w:tcW w:w="2160" w:type="dxa"/>
            <w:shd w:val="clear" w:color="auto" w:fill="F8F9FA"/>
            <w:tcMar>
              <w:top w:w="100" w:type="dxa"/>
              <w:left w:w="140" w:type="dxa"/>
              <w:bottom w:w="100" w:type="dxa"/>
              <w:right w:w="140" w:type="dxa"/>
            </w:tcMar>
            <w:vAlign w:val="center"/>
          </w:tcPr>
          <w:p w14:paraId="08E1F499" w14:textId="77777777" w:rsidR="00D33CCF" w:rsidRDefault="00000000">
            <w:pPr>
              <w:spacing w:before="40" w:after="40"/>
            </w:pPr>
            <w:r>
              <w:rPr>
                <w:sz w:val="20"/>
              </w:rPr>
              <w:t>created_at</w:t>
            </w:r>
          </w:p>
        </w:tc>
        <w:tc>
          <w:tcPr>
            <w:tcW w:w="2592" w:type="dxa"/>
            <w:shd w:val="clear" w:color="auto" w:fill="F8F9FA"/>
            <w:tcMar>
              <w:top w:w="100" w:type="dxa"/>
              <w:left w:w="140" w:type="dxa"/>
              <w:bottom w:w="100" w:type="dxa"/>
              <w:right w:w="140" w:type="dxa"/>
            </w:tcMar>
            <w:vAlign w:val="center"/>
          </w:tcPr>
          <w:p w14:paraId="5F7146A1" w14:textId="77777777" w:rsidR="00D33CCF" w:rsidRDefault="00000000">
            <w:pPr>
              <w:spacing w:before="40" w:after="40"/>
              <w:jc w:val="center"/>
            </w:pPr>
            <w:r>
              <w:rPr>
                <w:sz w:val="20"/>
              </w:rPr>
              <w:t>TIMESTAMP</w:t>
            </w:r>
          </w:p>
        </w:tc>
        <w:tc>
          <w:tcPr>
            <w:tcW w:w="1152" w:type="dxa"/>
            <w:shd w:val="clear" w:color="auto" w:fill="F8F9FA"/>
            <w:tcMar>
              <w:top w:w="100" w:type="dxa"/>
              <w:left w:w="140" w:type="dxa"/>
              <w:bottom w:w="100" w:type="dxa"/>
              <w:right w:w="140" w:type="dxa"/>
            </w:tcMar>
            <w:vAlign w:val="center"/>
          </w:tcPr>
          <w:p w14:paraId="17AF7F68"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2B7885B"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5F6E127" w14:textId="77777777" w:rsidR="00D33CCF" w:rsidRDefault="00000000">
            <w:pPr>
              <w:spacing w:before="40" w:after="40"/>
            </w:pPr>
            <w:r>
              <w:rPr>
                <w:sz w:val="20"/>
              </w:rPr>
              <w:t>Thời điểm tạo lịch hẹn.</w:t>
            </w:r>
          </w:p>
        </w:tc>
      </w:tr>
    </w:tbl>
    <w:p w14:paraId="178564EE" w14:textId="77777777" w:rsidR="00D33CCF" w:rsidRDefault="00D33CCF">
      <w:pPr>
        <w:spacing w:after="160"/>
      </w:pPr>
    </w:p>
    <w:p w14:paraId="737DB9F4" w14:textId="77777777" w:rsidR="00D33CCF" w:rsidRDefault="00000000">
      <w:pPr>
        <w:keepNext/>
        <w:spacing w:before="200" w:after="60"/>
      </w:pPr>
      <w:r>
        <w:rPr>
          <w:b/>
          <w:color w:val="003366"/>
          <w:sz w:val="22"/>
        </w:rPr>
        <w:t>Bảng 5.7: Data Dictionary - Bảng APPOINTMENT_DETAILS (Chi tiết Dịch vụ Đặt hẹn)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3DA99094" w14:textId="77777777">
        <w:trPr>
          <w:jc w:val="center"/>
        </w:trPr>
        <w:tc>
          <w:tcPr>
            <w:tcW w:w="2160" w:type="dxa"/>
            <w:shd w:val="clear" w:color="auto" w:fill="EBF3FA"/>
            <w:tcMar>
              <w:top w:w="120" w:type="dxa"/>
              <w:left w:w="140" w:type="dxa"/>
              <w:bottom w:w="120" w:type="dxa"/>
              <w:right w:w="140" w:type="dxa"/>
            </w:tcMar>
            <w:vAlign w:val="center"/>
          </w:tcPr>
          <w:p w14:paraId="3953A806"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5961B4B0"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145D9ADB"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660A9202"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3E903762" w14:textId="77777777" w:rsidR="00D33CCF" w:rsidRDefault="00000000">
            <w:pPr>
              <w:spacing w:before="40" w:after="40"/>
              <w:jc w:val="center"/>
            </w:pPr>
            <w:r>
              <w:rPr>
                <w:b/>
                <w:color w:val="003366"/>
                <w:sz w:val="21"/>
              </w:rPr>
              <w:t>Mô tả Chi tiết &amp; Ràng buộc</w:t>
            </w:r>
          </w:p>
        </w:tc>
      </w:tr>
      <w:tr w:rsidR="00D33CCF" w14:paraId="2AD3604E" w14:textId="77777777">
        <w:trPr>
          <w:jc w:val="center"/>
        </w:trPr>
        <w:tc>
          <w:tcPr>
            <w:tcW w:w="2160" w:type="dxa"/>
            <w:tcMar>
              <w:top w:w="100" w:type="dxa"/>
              <w:left w:w="140" w:type="dxa"/>
              <w:bottom w:w="100" w:type="dxa"/>
              <w:right w:w="140" w:type="dxa"/>
            </w:tcMar>
            <w:vAlign w:val="center"/>
          </w:tcPr>
          <w:p w14:paraId="2D1C5FC6"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3492F8E3"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0562DAA9"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3C6B2FBB"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7712E475" w14:textId="77777777" w:rsidR="00D33CCF" w:rsidRDefault="00000000">
            <w:pPr>
              <w:spacing w:before="40" w:after="40"/>
            </w:pPr>
            <w:r>
              <w:rPr>
                <w:sz w:val="20"/>
              </w:rPr>
              <w:t>Mã chi tiết lịch hẹn.</w:t>
            </w:r>
          </w:p>
        </w:tc>
      </w:tr>
      <w:tr w:rsidR="00D33CCF" w14:paraId="581D703E" w14:textId="77777777">
        <w:trPr>
          <w:jc w:val="center"/>
        </w:trPr>
        <w:tc>
          <w:tcPr>
            <w:tcW w:w="2160" w:type="dxa"/>
            <w:shd w:val="clear" w:color="auto" w:fill="F8F9FA"/>
            <w:tcMar>
              <w:top w:w="100" w:type="dxa"/>
              <w:left w:w="140" w:type="dxa"/>
              <w:bottom w:w="100" w:type="dxa"/>
              <w:right w:w="140" w:type="dxa"/>
            </w:tcMar>
            <w:vAlign w:val="center"/>
          </w:tcPr>
          <w:p w14:paraId="0A22574C" w14:textId="77777777" w:rsidR="00D33CCF" w:rsidRDefault="00000000">
            <w:pPr>
              <w:spacing w:before="40" w:after="40"/>
            </w:pPr>
            <w:r>
              <w:rPr>
                <w:sz w:val="20"/>
              </w:rPr>
              <w:t>appointment_id</w:t>
            </w:r>
          </w:p>
        </w:tc>
        <w:tc>
          <w:tcPr>
            <w:tcW w:w="2592" w:type="dxa"/>
            <w:shd w:val="clear" w:color="auto" w:fill="F8F9FA"/>
            <w:tcMar>
              <w:top w:w="100" w:type="dxa"/>
              <w:left w:w="140" w:type="dxa"/>
              <w:bottom w:w="100" w:type="dxa"/>
              <w:right w:w="140" w:type="dxa"/>
            </w:tcMar>
            <w:vAlign w:val="center"/>
          </w:tcPr>
          <w:p w14:paraId="627BB29C"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3E7FE6C2" w14:textId="77777777" w:rsidR="00D33CCF" w:rsidRDefault="00000000">
            <w:pPr>
              <w:spacing w:before="40" w:after="40"/>
              <w:jc w:val="center"/>
            </w:pPr>
            <w:r>
              <w:rPr>
                <w:sz w:val="20"/>
              </w:rPr>
              <w:t>FK</w:t>
            </w:r>
          </w:p>
        </w:tc>
        <w:tc>
          <w:tcPr>
            <w:tcW w:w="864" w:type="dxa"/>
            <w:shd w:val="clear" w:color="auto" w:fill="F8F9FA"/>
            <w:tcMar>
              <w:top w:w="100" w:type="dxa"/>
              <w:left w:w="140" w:type="dxa"/>
              <w:bottom w:w="100" w:type="dxa"/>
              <w:right w:w="140" w:type="dxa"/>
            </w:tcMar>
            <w:vAlign w:val="center"/>
          </w:tcPr>
          <w:p w14:paraId="4BC48362"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CF11773" w14:textId="77777777" w:rsidR="00D33CCF" w:rsidRDefault="00000000">
            <w:pPr>
              <w:spacing w:before="40" w:after="40"/>
            </w:pPr>
            <w:r>
              <w:rPr>
                <w:sz w:val="20"/>
              </w:rPr>
              <w:t>Khóa ngoại liên kết APPOINTMENTS.</w:t>
            </w:r>
          </w:p>
        </w:tc>
      </w:tr>
      <w:tr w:rsidR="00D33CCF" w14:paraId="34E1A6FB" w14:textId="77777777">
        <w:trPr>
          <w:jc w:val="center"/>
        </w:trPr>
        <w:tc>
          <w:tcPr>
            <w:tcW w:w="2160" w:type="dxa"/>
            <w:tcMar>
              <w:top w:w="100" w:type="dxa"/>
              <w:left w:w="140" w:type="dxa"/>
              <w:bottom w:w="100" w:type="dxa"/>
              <w:right w:w="140" w:type="dxa"/>
            </w:tcMar>
            <w:vAlign w:val="center"/>
          </w:tcPr>
          <w:p w14:paraId="7C67CFB7" w14:textId="77777777" w:rsidR="00D33CCF" w:rsidRDefault="00000000">
            <w:pPr>
              <w:spacing w:before="40" w:after="40"/>
            </w:pPr>
            <w:r>
              <w:rPr>
                <w:sz w:val="20"/>
              </w:rPr>
              <w:t>service_id</w:t>
            </w:r>
          </w:p>
        </w:tc>
        <w:tc>
          <w:tcPr>
            <w:tcW w:w="2592" w:type="dxa"/>
            <w:tcMar>
              <w:top w:w="100" w:type="dxa"/>
              <w:left w:w="140" w:type="dxa"/>
              <w:bottom w:w="100" w:type="dxa"/>
              <w:right w:w="140" w:type="dxa"/>
            </w:tcMar>
            <w:vAlign w:val="center"/>
          </w:tcPr>
          <w:p w14:paraId="35988D7A"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38784DAC" w14:textId="77777777" w:rsidR="00D33CCF" w:rsidRDefault="00000000">
            <w:pPr>
              <w:spacing w:before="40" w:after="40"/>
              <w:jc w:val="center"/>
            </w:pPr>
            <w:r>
              <w:rPr>
                <w:sz w:val="20"/>
              </w:rPr>
              <w:t>FK</w:t>
            </w:r>
          </w:p>
        </w:tc>
        <w:tc>
          <w:tcPr>
            <w:tcW w:w="864" w:type="dxa"/>
            <w:tcMar>
              <w:top w:w="100" w:type="dxa"/>
              <w:left w:w="140" w:type="dxa"/>
              <w:bottom w:w="100" w:type="dxa"/>
              <w:right w:w="140" w:type="dxa"/>
            </w:tcMar>
            <w:vAlign w:val="center"/>
          </w:tcPr>
          <w:p w14:paraId="7A489CD7"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4EB5F0BF" w14:textId="77777777" w:rsidR="00D33CCF" w:rsidRDefault="00000000">
            <w:pPr>
              <w:spacing w:before="40" w:after="40"/>
            </w:pPr>
            <w:r>
              <w:rPr>
                <w:sz w:val="20"/>
              </w:rPr>
              <w:t>Khóa ngoại liên kết SERVICES.</w:t>
            </w:r>
          </w:p>
        </w:tc>
      </w:tr>
      <w:tr w:rsidR="00D33CCF" w14:paraId="429EDDEE" w14:textId="77777777">
        <w:trPr>
          <w:jc w:val="center"/>
        </w:trPr>
        <w:tc>
          <w:tcPr>
            <w:tcW w:w="2160" w:type="dxa"/>
            <w:shd w:val="clear" w:color="auto" w:fill="F8F9FA"/>
            <w:tcMar>
              <w:top w:w="100" w:type="dxa"/>
              <w:left w:w="140" w:type="dxa"/>
              <w:bottom w:w="100" w:type="dxa"/>
              <w:right w:w="140" w:type="dxa"/>
            </w:tcMar>
            <w:vAlign w:val="center"/>
          </w:tcPr>
          <w:p w14:paraId="4FCFAB9F" w14:textId="77777777" w:rsidR="00D33CCF" w:rsidRDefault="00000000">
            <w:pPr>
              <w:spacing w:before="40" w:after="40"/>
            </w:pPr>
            <w:r>
              <w:rPr>
                <w:sz w:val="20"/>
              </w:rPr>
              <w:t>price</w:t>
            </w:r>
          </w:p>
        </w:tc>
        <w:tc>
          <w:tcPr>
            <w:tcW w:w="2592" w:type="dxa"/>
            <w:shd w:val="clear" w:color="auto" w:fill="F8F9FA"/>
            <w:tcMar>
              <w:top w:w="100" w:type="dxa"/>
              <w:left w:w="140" w:type="dxa"/>
              <w:bottom w:w="100" w:type="dxa"/>
              <w:right w:w="140" w:type="dxa"/>
            </w:tcMar>
            <w:vAlign w:val="center"/>
          </w:tcPr>
          <w:p w14:paraId="6CF7D4B1" w14:textId="77777777" w:rsidR="00D33CCF" w:rsidRDefault="00000000">
            <w:pPr>
              <w:spacing w:before="40" w:after="40"/>
              <w:jc w:val="center"/>
            </w:pPr>
            <w:r>
              <w:rPr>
                <w:sz w:val="20"/>
              </w:rPr>
              <w:t>DECIMAL(10,2)</w:t>
            </w:r>
          </w:p>
        </w:tc>
        <w:tc>
          <w:tcPr>
            <w:tcW w:w="1152" w:type="dxa"/>
            <w:shd w:val="clear" w:color="auto" w:fill="F8F9FA"/>
            <w:tcMar>
              <w:top w:w="100" w:type="dxa"/>
              <w:left w:w="140" w:type="dxa"/>
              <w:bottom w:w="100" w:type="dxa"/>
              <w:right w:w="140" w:type="dxa"/>
            </w:tcMar>
            <w:vAlign w:val="center"/>
          </w:tcPr>
          <w:p w14:paraId="7AA773A6"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050C9022"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E022053" w14:textId="77777777" w:rsidR="00D33CCF" w:rsidRDefault="00000000">
            <w:pPr>
              <w:spacing w:before="40" w:after="40"/>
            </w:pPr>
            <w:r>
              <w:rPr>
                <w:sz w:val="20"/>
              </w:rPr>
              <w:t>Đơn giá áp dụng tại thời điểm đặt lịch.</w:t>
            </w:r>
          </w:p>
        </w:tc>
      </w:tr>
    </w:tbl>
    <w:p w14:paraId="63B4BBC4" w14:textId="77777777" w:rsidR="00D33CCF" w:rsidRDefault="00D33CCF">
      <w:pPr>
        <w:spacing w:after="160"/>
      </w:pPr>
    </w:p>
    <w:p w14:paraId="279432E9" w14:textId="77777777" w:rsidR="00D33CCF" w:rsidRDefault="00000000">
      <w:pPr>
        <w:keepNext/>
        <w:spacing w:before="200" w:after="60"/>
      </w:pPr>
      <w:r>
        <w:rPr>
          <w:b/>
          <w:color w:val="003366"/>
          <w:sz w:val="22"/>
        </w:rPr>
        <w:t>Bảng 5.8: Data Dictionary - Bảng INVOICES (Hóa đơn Thanh toán)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38E4581F" w14:textId="77777777">
        <w:trPr>
          <w:jc w:val="center"/>
        </w:trPr>
        <w:tc>
          <w:tcPr>
            <w:tcW w:w="2160" w:type="dxa"/>
            <w:shd w:val="clear" w:color="auto" w:fill="EBF3FA"/>
            <w:tcMar>
              <w:top w:w="120" w:type="dxa"/>
              <w:left w:w="140" w:type="dxa"/>
              <w:bottom w:w="120" w:type="dxa"/>
              <w:right w:w="140" w:type="dxa"/>
            </w:tcMar>
            <w:vAlign w:val="center"/>
          </w:tcPr>
          <w:p w14:paraId="7B71CCEA"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57CF16A8"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3EA5095E"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5C6528EC"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2FDFD468" w14:textId="77777777" w:rsidR="00D33CCF" w:rsidRDefault="00000000">
            <w:pPr>
              <w:spacing w:before="40" w:after="40"/>
              <w:jc w:val="center"/>
            </w:pPr>
            <w:r>
              <w:rPr>
                <w:b/>
                <w:color w:val="003366"/>
                <w:sz w:val="21"/>
              </w:rPr>
              <w:t>Mô tả Chi tiết &amp; Ràng buộc</w:t>
            </w:r>
          </w:p>
        </w:tc>
      </w:tr>
      <w:tr w:rsidR="00D33CCF" w14:paraId="193853DA" w14:textId="77777777">
        <w:trPr>
          <w:jc w:val="center"/>
        </w:trPr>
        <w:tc>
          <w:tcPr>
            <w:tcW w:w="2160" w:type="dxa"/>
            <w:tcMar>
              <w:top w:w="100" w:type="dxa"/>
              <w:left w:w="140" w:type="dxa"/>
              <w:bottom w:w="100" w:type="dxa"/>
              <w:right w:w="140" w:type="dxa"/>
            </w:tcMar>
            <w:vAlign w:val="center"/>
          </w:tcPr>
          <w:p w14:paraId="2B157BE6"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723EE9D6"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729DBB4A"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2826EC29"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783EB87C" w14:textId="77777777" w:rsidR="00D33CCF" w:rsidRDefault="00000000">
            <w:pPr>
              <w:spacing w:before="40" w:after="40"/>
            </w:pPr>
            <w:r>
              <w:rPr>
                <w:sz w:val="20"/>
              </w:rPr>
              <w:t>Mã hóa đơn thanh toán.</w:t>
            </w:r>
          </w:p>
        </w:tc>
      </w:tr>
      <w:tr w:rsidR="00D33CCF" w14:paraId="40DF3F36" w14:textId="77777777">
        <w:trPr>
          <w:jc w:val="center"/>
        </w:trPr>
        <w:tc>
          <w:tcPr>
            <w:tcW w:w="2160" w:type="dxa"/>
            <w:shd w:val="clear" w:color="auto" w:fill="F8F9FA"/>
            <w:tcMar>
              <w:top w:w="100" w:type="dxa"/>
              <w:left w:w="140" w:type="dxa"/>
              <w:bottom w:w="100" w:type="dxa"/>
              <w:right w:w="140" w:type="dxa"/>
            </w:tcMar>
            <w:vAlign w:val="center"/>
          </w:tcPr>
          <w:p w14:paraId="20F58DC4" w14:textId="77777777" w:rsidR="00D33CCF" w:rsidRDefault="00000000">
            <w:pPr>
              <w:spacing w:before="40" w:after="40"/>
            </w:pPr>
            <w:r>
              <w:rPr>
                <w:sz w:val="20"/>
              </w:rPr>
              <w:t>appointment_id</w:t>
            </w:r>
          </w:p>
        </w:tc>
        <w:tc>
          <w:tcPr>
            <w:tcW w:w="2592" w:type="dxa"/>
            <w:shd w:val="clear" w:color="auto" w:fill="F8F9FA"/>
            <w:tcMar>
              <w:top w:w="100" w:type="dxa"/>
              <w:left w:w="140" w:type="dxa"/>
              <w:bottom w:w="100" w:type="dxa"/>
              <w:right w:w="140" w:type="dxa"/>
            </w:tcMar>
            <w:vAlign w:val="center"/>
          </w:tcPr>
          <w:p w14:paraId="074C5B31"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1753291D" w14:textId="77777777" w:rsidR="00D33CCF" w:rsidRDefault="00000000">
            <w:pPr>
              <w:spacing w:before="40" w:after="40"/>
              <w:jc w:val="center"/>
            </w:pPr>
            <w:r>
              <w:rPr>
                <w:sz w:val="20"/>
              </w:rPr>
              <w:t>FK, UK</w:t>
            </w:r>
          </w:p>
        </w:tc>
        <w:tc>
          <w:tcPr>
            <w:tcW w:w="864" w:type="dxa"/>
            <w:shd w:val="clear" w:color="auto" w:fill="F8F9FA"/>
            <w:tcMar>
              <w:top w:w="100" w:type="dxa"/>
              <w:left w:w="140" w:type="dxa"/>
              <w:bottom w:w="100" w:type="dxa"/>
              <w:right w:w="140" w:type="dxa"/>
            </w:tcMar>
            <w:vAlign w:val="center"/>
          </w:tcPr>
          <w:p w14:paraId="6C5D0DDB"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8E97FF9" w14:textId="77777777" w:rsidR="00D33CCF" w:rsidRDefault="00000000">
            <w:pPr>
              <w:spacing w:before="40" w:after="40"/>
            </w:pPr>
            <w:r>
              <w:rPr>
                <w:sz w:val="20"/>
              </w:rPr>
              <w:t>Khóa ngoại liên kết APPOINTMENTS (Quan hệ 1-1).</w:t>
            </w:r>
          </w:p>
        </w:tc>
      </w:tr>
      <w:tr w:rsidR="00D33CCF" w14:paraId="45AE37A2" w14:textId="77777777">
        <w:trPr>
          <w:jc w:val="center"/>
        </w:trPr>
        <w:tc>
          <w:tcPr>
            <w:tcW w:w="2160" w:type="dxa"/>
            <w:tcMar>
              <w:top w:w="100" w:type="dxa"/>
              <w:left w:w="140" w:type="dxa"/>
              <w:bottom w:w="100" w:type="dxa"/>
              <w:right w:w="140" w:type="dxa"/>
            </w:tcMar>
            <w:vAlign w:val="center"/>
          </w:tcPr>
          <w:p w14:paraId="4F88C698" w14:textId="77777777" w:rsidR="00D33CCF" w:rsidRDefault="00000000">
            <w:pPr>
              <w:spacing w:before="40" w:after="40"/>
            </w:pPr>
            <w:r>
              <w:rPr>
                <w:sz w:val="20"/>
              </w:rPr>
              <w:t>total_amount</w:t>
            </w:r>
          </w:p>
        </w:tc>
        <w:tc>
          <w:tcPr>
            <w:tcW w:w="2592" w:type="dxa"/>
            <w:tcMar>
              <w:top w:w="100" w:type="dxa"/>
              <w:left w:w="140" w:type="dxa"/>
              <w:bottom w:w="100" w:type="dxa"/>
              <w:right w:w="140" w:type="dxa"/>
            </w:tcMar>
            <w:vAlign w:val="center"/>
          </w:tcPr>
          <w:p w14:paraId="4D37961A" w14:textId="77777777" w:rsidR="00D33CCF" w:rsidRDefault="00000000">
            <w:pPr>
              <w:spacing w:before="40" w:after="40"/>
              <w:jc w:val="center"/>
            </w:pPr>
            <w:r>
              <w:rPr>
                <w:sz w:val="20"/>
              </w:rPr>
              <w:t>DECIMAL(10,2)</w:t>
            </w:r>
          </w:p>
        </w:tc>
        <w:tc>
          <w:tcPr>
            <w:tcW w:w="1152" w:type="dxa"/>
            <w:tcMar>
              <w:top w:w="100" w:type="dxa"/>
              <w:left w:w="140" w:type="dxa"/>
              <w:bottom w:w="100" w:type="dxa"/>
              <w:right w:w="140" w:type="dxa"/>
            </w:tcMar>
            <w:vAlign w:val="center"/>
          </w:tcPr>
          <w:p w14:paraId="688637F6"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001DD461"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136931F5" w14:textId="77777777" w:rsidR="00D33CCF" w:rsidRDefault="00000000">
            <w:pPr>
              <w:spacing w:before="40" w:after="40"/>
            </w:pPr>
            <w:r>
              <w:rPr>
                <w:sz w:val="20"/>
              </w:rPr>
              <w:t>Tổng số tiền thanh toán thực tế.</w:t>
            </w:r>
          </w:p>
        </w:tc>
      </w:tr>
      <w:tr w:rsidR="00D33CCF" w14:paraId="10417677" w14:textId="77777777">
        <w:trPr>
          <w:jc w:val="center"/>
        </w:trPr>
        <w:tc>
          <w:tcPr>
            <w:tcW w:w="2160" w:type="dxa"/>
            <w:shd w:val="clear" w:color="auto" w:fill="F8F9FA"/>
            <w:tcMar>
              <w:top w:w="100" w:type="dxa"/>
              <w:left w:w="140" w:type="dxa"/>
              <w:bottom w:w="100" w:type="dxa"/>
              <w:right w:w="140" w:type="dxa"/>
            </w:tcMar>
            <w:vAlign w:val="center"/>
          </w:tcPr>
          <w:p w14:paraId="47990977" w14:textId="77777777" w:rsidR="00D33CCF" w:rsidRDefault="00000000">
            <w:pPr>
              <w:spacing w:before="40" w:after="40"/>
            </w:pPr>
            <w:r>
              <w:rPr>
                <w:sz w:val="20"/>
              </w:rPr>
              <w:t>payment_method</w:t>
            </w:r>
          </w:p>
        </w:tc>
        <w:tc>
          <w:tcPr>
            <w:tcW w:w="2592" w:type="dxa"/>
            <w:shd w:val="clear" w:color="auto" w:fill="F8F9FA"/>
            <w:tcMar>
              <w:top w:w="100" w:type="dxa"/>
              <w:left w:w="140" w:type="dxa"/>
              <w:bottom w:w="100" w:type="dxa"/>
              <w:right w:w="140" w:type="dxa"/>
            </w:tcMar>
            <w:vAlign w:val="center"/>
          </w:tcPr>
          <w:p w14:paraId="550CEE73" w14:textId="77777777" w:rsidR="00D33CCF" w:rsidRDefault="00000000">
            <w:pPr>
              <w:spacing w:before="40" w:after="40"/>
              <w:jc w:val="center"/>
            </w:pPr>
            <w:r>
              <w:rPr>
                <w:sz w:val="20"/>
              </w:rPr>
              <w:t>VARCHAR(50)</w:t>
            </w:r>
          </w:p>
        </w:tc>
        <w:tc>
          <w:tcPr>
            <w:tcW w:w="1152" w:type="dxa"/>
            <w:shd w:val="clear" w:color="auto" w:fill="F8F9FA"/>
            <w:tcMar>
              <w:top w:w="100" w:type="dxa"/>
              <w:left w:w="140" w:type="dxa"/>
              <w:bottom w:w="100" w:type="dxa"/>
              <w:right w:w="140" w:type="dxa"/>
            </w:tcMar>
            <w:vAlign w:val="center"/>
          </w:tcPr>
          <w:p w14:paraId="6C2491E8"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51FE7335"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299690E5" w14:textId="77777777" w:rsidR="00D33CCF" w:rsidRDefault="00000000">
            <w:pPr>
              <w:spacing w:before="40" w:after="40"/>
            </w:pPr>
            <w:r>
              <w:rPr>
                <w:sz w:val="20"/>
              </w:rPr>
              <w:t>Phương thức: 'cash', 'transfer', 'credit_card'.</w:t>
            </w:r>
          </w:p>
        </w:tc>
      </w:tr>
      <w:tr w:rsidR="00D33CCF" w14:paraId="6D64C29A" w14:textId="77777777">
        <w:trPr>
          <w:jc w:val="center"/>
        </w:trPr>
        <w:tc>
          <w:tcPr>
            <w:tcW w:w="2160" w:type="dxa"/>
            <w:tcMar>
              <w:top w:w="100" w:type="dxa"/>
              <w:left w:w="140" w:type="dxa"/>
              <w:bottom w:w="100" w:type="dxa"/>
              <w:right w:w="140" w:type="dxa"/>
            </w:tcMar>
            <w:vAlign w:val="center"/>
          </w:tcPr>
          <w:p w14:paraId="3A6A5B78" w14:textId="77777777" w:rsidR="00D33CCF" w:rsidRDefault="00000000">
            <w:pPr>
              <w:spacing w:before="40" w:after="40"/>
            </w:pPr>
            <w:r>
              <w:rPr>
                <w:sz w:val="20"/>
              </w:rPr>
              <w:t>status</w:t>
            </w:r>
          </w:p>
        </w:tc>
        <w:tc>
          <w:tcPr>
            <w:tcW w:w="2592" w:type="dxa"/>
            <w:tcMar>
              <w:top w:w="100" w:type="dxa"/>
              <w:left w:w="140" w:type="dxa"/>
              <w:bottom w:w="100" w:type="dxa"/>
              <w:right w:w="140" w:type="dxa"/>
            </w:tcMar>
            <w:vAlign w:val="center"/>
          </w:tcPr>
          <w:p w14:paraId="1D43D2D4" w14:textId="77777777" w:rsidR="00D33CCF" w:rsidRDefault="00000000">
            <w:pPr>
              <w:spacing w:before="40" w:after="40"/>
              <w:jc w:val="center"/>
            </w:pPr>
            <w:r>
              <w:rPr>
                <w:sz w:val="20"/>
              </w:rPr>
              <w:t>VARCHAR(20)</w:t>
            </w:r>
          </w:p>
        </w:tc>
        <w:tc>
          <w:tcPr>
            <w:tcW w:w="1152" w:type="dxa"/>
            <w:tcMar>
              <w:top w:w="100" w:type="dxa"/>
              <w:left w:w="140" w:type="dxa"/>
              <w:bottom w:w="100" w:type="dxa"/>
              <w:right w:w="140" w:type="dxa"/>
            </w:tcMar>
            <w:vAlign w:val="center"/>
          </w:tcPr>
          <w:p w14:paraId="4DFBC663"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4EF6A6B8"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6766CA1E" w14:textId="77777777" w:rsidR="00D33CCF" w:rsidRDefault="00000000">
            <w:pPr>
              <w:spacing w:before="40" w:after="40"/>
            </w:pPr>
            <w:r>
              <w:rPr>
                <w:sz w:val="20"/>
              </w:rPr>
              <w:t>Trạng thái: 'draft', 'paid', 'cancelled'.</w:t>
            </w:r>
          </w:p>
        </w:tc>
      </w:tr>
      <w:tr w:rsidR="00D33CCF" w14:paraId="54B77C4A" w14:textId="77777777">
        <w:trPr>
          <w:jc w:val="center"/>
        </w:trPr>
        <w:tc>
          <w:tcPr>
            <w:tcW w:w="2160" w:type="dxa"/>
            <w:shd w:val="clear" w:color="auto" w:fill="F8F9FA"/>
            <w:tcMar>
              <w:top w:w="100" w:type="dxa"/>
              <w:left w:w="140" w:type="dxa"/>
              <w:bottom w:w="100" w:type="dxa"/>
              <w:right w:w="140" w:type="dxa"/>
            </w:tcMar>
            <w:vAlign w:val="center"/>
          </w:tcPr>
          <w:p w14:paraId="4D8A88C1" w14:textId="77777777" w:rsidR="00D33CCF" w:rsidRDefault="00000000">
            <w:pPr>
              <w:spacing w:before="40" w:after="40"/>
            </w:pPr>
            <w:r>
              <w:rPr>
                <w:sz w:val="20"/>
              </w:rPr>
              <w:t>created_at</w:t>
            </w:r>
          </w:p>
        </w:tc>
        <w:tc>
          <w:tcPr>
            <w:tcW w:w="2592" w:type="dxa"/>
            <w:shd w:val="clear" w:color="auto" w:fill="F8F9FA"/>
            <w:tcMar>
              <w:top w:w="100" w:type="dxa"/>
              <w:left w:w="140" w:type="dxa"/>
              <w:bottom w:w="100" w:type="dxa"/>
              <w:right w:w="140" w:type="dxa"/>
            </w:tcMar>
            <w:vAlign w:val="center"/>
          </w:tcPr>
          <w:p w14:paraId="56AD22DD" w14:textId="77777777" w:rsidR="00D33CCF" w:rsidRDefault="00000000">
            <w:pPr>
              <w:spacing w:before="40" w:after="40"/>
              <w:jc w:val="center"/>
            </w:pPr>
            <w:r>
              <w:rPr>
                <w:sz w:val="20"/>
              </w:rPr>
              <w:t>TIMESTAMP</w:t>
            </w:r>
          </w:p>
        </w:tc>
        <w:tc>
          <w:tcPr>
            <w:tcW w:w="1152" w:type="dxa"/>
            <w:shd w:val="clear" w:color="auto" w:fill="F8F9FA"/>
            <w:tcMar>
              <w:top w:w="100" w:type="dxa"/>
              <w:left w:w="140" w:type="dxa"/>
              <w:bottom w:w="100" w:type="dxa"/>
              <w:right w:w="140" w:type="dxa"/>
            </w:tcMar>
            <w:vAlign w:val="center"/>
          </w:tcPr>
          <w:p w14:paraId="4B1F4E74"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0B118DA3"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3B73635B" w14:textId="77777777" w:rsidR="00D33CCF" w:rsidRDefault="00000000">
            <w:pPr>
              <w:spacing w:before="40" w:after="40"/>
            </w:pPr>
            <w:r>
              <w:rPr>
                <w:sz w:val="20"/>
              </w:rPr>
              <w:t>Thời điểm lập hóa đơn thu tiền.</w:t>
            </w:r>
          </w:p>
        </w:tc>
      </w:tr>
    </w:tbl>
    <w:p w14:paraId="1E2801BF" w14:textId="77777777" w:rsidR="00D33CCF" w:rsidRDefault="00D33CCF">
      <w:pPr>
        <w:spacing w:after="160"/>
      </w:pPr>
    </w:p>
    <w:p w14:paraId="7FD7AE36" w14:textId="77777777" w:rsidR="00D33CCF" w:rsidRDefault="00000000">
      <w:pPr>
        <w:keepNext/>
        <w:spacing w:before="200" w:after="60"/>
      </w:pPr>
      <w:r>
        <w:rPr>
          <w:b/>
          <w:color w:val="003366"/>
          <w:sz w:val="22"/>
        </w:rPr>
        <w:lastRenderedPageBreak/>
        <w:t>Bảng 5.9: Data Dictionary - Bảng SERVICE_HISTORIES (Nhật ký Kỹ thuật Chăm sóc Tóc)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295C1536" w14:textId="77777777">
        <w:trPr>
          <w:jc w:val="center"/>
        </w:trPr>
        <w:tc>
          <w:tcPr>
            <w:tcW w:w="2160" w:type="dxa"/>
            <w:shd w:val="clear" w:color="auto" w:fill="EBF3FA"/>
            <w:tcMar>
              <w:top w:w="120" w:type="dxa"/>
              <w:left w:w="140" w:type="dxa"/>
              <w:bottom w:w="120" w:type="dxa"/>
              <w:right w:w="140" w:type="dxa"/>
            </w:tcMar>
            <w:vAlign w:val="center"/>
          </w:tcPr>
          <w:p w14:paraId="104345CE"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7FD9B0CC"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5D606E74"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577A4B28"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09A21068" w14:textId="77777777" w:rsidR="00D33CCF" w:rsidRDefault="00000000">
            <w:pPr>
              <w:spacing w:before="40" w:after="40"/>
              <w:jc w:val="center"/>
            </w:pPr>
            <w:r>
              <w:rPr>
                <w:b/>
                <w:color w:val="003366"/>
                <w:sz w:val="21"/>
              </w:rPr>
              <w:t>Mô tả Chi tiết &amp; Ràng buộc</w:t>
            </w:r>
          </w:p>
        </w:tc>
      </w:tr>
      <w:tr w:rsidR="00D33CCF" w14:paraId="4B40975A" w14:textId="77777777">
        <w:trPr>
          <w:jc w:val="center"/>
        </w:trPr>
        <w:tc>
          <w:tcPr>
            <w:tcW w:w="2160" w:type="dxa"/>
            <w:tcMar>
              <w:top w:w="100" w:type="dxa"/>
              <w:left w:w="140" w:type="dxa"/>
              <w:bottom w:w="100" w:type="dxa"/>
              <w:right w:w="140" w:type="dxa"/>
            </w:tcMar>
            <w:vAlign w:val="center"/>
          </w:tcPr>
          <w:p w14:paraId="4CA691A2"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2D2DC59A"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50025EF0"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06010DA9"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7175B228" w14:textId="77777777" w:rsidR="00D33CCF" w:rsidRDefault="00000000">
            <w:pPr>
              <w:spacing w:before="40" w:after="40"/>
            </w:pPr>
            <w:r>
              <w:rPr>
                <w:sz w:val="20"/>
              </w:rPr>
              <w:t>Mã nhật ký kỹ thuật.</w:t>
            </w:r>
          </w:p>
        </w:tc>
      </w:tr>
      <w:tr w:rsidR="00D33CCF" w14:paraId="458061AD" w14:textId="77777777">
        <w:trPr>
          <w:jc w:val="center"/>
        </w:trPr>
        <w:tc>
          <w:tcPr>
            <w:tcW w:w="2160" w:type="dxa"/>
            <w:shd w:val="clear" w:color="auto" w:fill="F8F9FA"/>
            <w:tcMar>
              <w:top w:w="100" w:type="dxa"/>
              <w:left w:w="140" w:type="dxa"/>
              <w:bottom w:w="100" w:type="dxa"/>
              <w:right w:w="140" w:type="dxa"/>
            </w:tcMar>
            <w:vAlign w:val="center"/>
          </w:tcPr>
          <w:p w14:paraId="07FB240D" w14:textId="77777777" w:rsidR="00D33CCF" w:rsidRDefault="00000000">
            <w:pPr>
              <w:spacing w:before="40" w:after="40"/>
            </w:pPr>
            <w:r>
              <w:rPr>
                <w:sz w:val="20"/>
              </w:rPr>
              <w:t>customer_id</w:t>
            </w:r>
          </w:p>
        </w:tc>
        <w:tc>
          <w:tcPr>
            <w:tcW w:w="2592" w:type="dxa"/>
            <w:shd w:val="clear" w:color="auto" w:fill="F8F9FA"/>
            <w:tcMar>
              <w:top w:w="100" w:type="dxa"/>
              <w:left w:w="140" w:type="dxa"/>
              <w:bottom w:w="100" w:type="dxa"/>
              <w:right w:w="140" w:type="dxa"/>
            </w:tcMar>
            <w:vAlign w:val="center"/>
          </w:tcPr>
          <w:p w14:paraId="48A2BDB8"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2655221F" w14:textId="77777777" w:rsidR="00D33CCF" w:rsidRDefault="00000000">
            <w:pPr>
              <w:spacing w:before="40" w:after="40"/>
              <w:jc w:val="center"/>
            </w:pPr>
            <w:r>
              <w:rPr>
                <w:sz w:val="20"/>
              </w:rPr>
              <w:t>FK</w:t>
            </w:r>
          </w:p>
        </w:tc>
        <w:tc>
          <w:tcPr>
            <w:tcW w:w="864" w:type="dxa"/>
            <w:shd w:val="clear" w:color="auto" w:fill="F8F9FA"/>
            <w:tcMar>
              <w:top w:w="100" w:type="dxa"/>
              <w:left w:w="140" w:type="dxa"/>
              <w:bottom w:w="100" w:type="dxa"/>
              <w:right w:w="140" w:type="dxa"/>
            </w:tcMar>
            <w:vAlign w:val="center"/>
          </w:tcPr>
          <w:p w14:paraId="2B0AD6C8"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59DE7020" w14:textId="77777777" w:rsidR="00D33CCF" w:rsidRDefault="00000000">
            <w:pPr>
              <w:spacing w:before="40" w:after="40"/>
            </w:pPr>
            <w:r>
              <w:rPr>
                <w:sz w:val="20"/>
              </w:rPr>
              <w:t>Khóa ngoại liên kết CUSTOMERS.</w:t>
            </w:r>
          </w:p>
        </w:tc>
      </w:tr>
      <w:tr w:rsidR="00D33CCF" w14:paraId="421BD3EF" w14:textId="77777777">
        <w:trPr>
          <w:jc w:val="center"/>
        </w:trPr>
        <w:tc>
          <w:tcPr>
            <w:tcW w:w="2160" w:type="dxa"/>
            <w:tcMar>
              <w:top w:w="100" w:type="dxa"/>
              <w:left w:w="140" w:type="dxa"/>
              <w:bottom w:w="100" w:type="dxa"/>
              <w:right w:w="140" w:type="dxa"/>
            </w:tcMar>
            <w:vAlign w:val="center"/>
          </w:tcPr>
          <w:p w14:paraId="693012D2" w14:textId="77777777" w:rsidR="00D33CCF" w:rsidRDefault="00000000">
            <w:pPr>
              <w:spacing w:before="40" w:after="40"/>
            </w:pPr>
            <w:r>
              <w:rPr>
                <w:sz w:val="20"/>
              </w:rPr>
              <w:t>hairdresser_id</w:t>
            </w:r>
          </w:p>
        </w:tc>
        <w:tc>
          <w:tcPr>
            <w:tcW w:w="2592" w:type="dxa"/>
            <w:tcMar>
              <w:top w:w="100" w:type="dxa"/>
              <w:left w:w="140" w:type="dxa"/>
              <w:bottom w:w="100" w:type="dxa"/>
              <w:right w:w="140" w:type="dxa"/>
            </w:tcMar>
            <w:vAlign w:val="center"/>
          </w:tcPr>
          <w:p w14:paraId="744EEE7C"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131FEFFA" w14:textId="77777777" w:rsidR="00D33CCF" w:rsidRDefault="00000000">
            <w:pPr>
              <w:spacing w:before="40" w:after="40"/>
              <w:jc w:val="center"/>
            </w:pPr>
            <w:r>
              <w:rPr>
                <w:sz w:val="20"/>
              </w:rPr>
              <w:t>FK</w:t>
            </w:r>
          </w:p>
        </w:tc>
        <w:tc>
          <w:tcPr>
            <w:tcW w:w="864" w:type="dxa"/>
            <w:tcMar>
              <w:top w:w="100" w:type="dxa"/>
              <w:left w:w="140" w:type="dxa"/>
              <w:bottom w:w="100" w:type="dxa"/>
              <w:right w:w="140" w:type="dxa"/>
            </w:tcMar>
            <w:vAlign w:val="center"/>
          </w:tcPr>
          <w:p w14:paraId="4B461712"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5AEFF1CB" w14:textId="77777777" w:rsidR="00D33CCF" w:rsidRDefault="00000000">
            <w:pPr>
              <w:spacing w:before="40" w:after="40"/>
            </w:pPr>
            <w:r>
              <w:rPr>
                <w:sz w:val="20"/>
              </w:rPr>
              <w:t>Khóa ngoại liên kết HAIRDRESSERS (Thợ thực hiện).</w:t>
            </w:r>
          </w:p>
        </w:tc>
      </w:tr>
      <w:tr w:rsidR="00D33CCF" w14:paraId="5307FBAC" w14:textId="77777777">
        <w:trPr>
          <w:jc w:val="center"/>
        </w:trPr>
        <w:tc>
          <w:tcPr>
            <w:tcW w:w="2160" w:type="dxa"/>
            <w:shd w:val="clear" w:color="auto" w:fill="F8F9FA"/>
            <w:tcMar>
              <w:top w:w="100" w:type="dxa"/>
              <w:left w:w="140" w:type="dxa"/>
              <w:bottom w:w="100" w:type="dxa"/>
              <w:right w:w="140" w:type="dxa"/>
            </w:tcMar>
            <w:vAlign w:val="center"/>
          </w:tcPr>
          <w:p w14:paraId="409E53D6" w14:textId="77777777" w:rsidR="00D33CCF" w:rsidRDefault="00000000">
            <w:pPr>
              <w:spacing w:before="40" w:after="40"/>
            </w:pPr>
            <w:r>
              <w:rPr>
                <w:sz w:val="20"/>
              </w:rPr>
              <w:t>service_id</w:t>
            </w:r>
          </w:p>
        </w:tc>
        <w:tc>
          <w:tcPr>
            <w:tcW w:w="2592" w:type="dxa"/>
            <w:shd w:val="clear" w:color="auto" w:fill="F8F9FA"/>
            <w:tcMar>
              <w:top w:w="100" w:type="dxa"/>
              <w:left w:w="140" w:type="dxa"/>
              <w:bottom w:w="100" w:type="dxa"/>
              <w:right w:w="140" w:type="dxa"/>
            </w:tcMar>
            <w:vAlign w:val="center"/>
          </w:tcPr>
          <w:p w14:paraId="150314AF"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323D2C2E" w14:textId="77777777" w:rsidR="00D33CCF" w:rsidRDefault="00000000">
            <w:pPr>
              <w:spacing w:before="40" w:after="40"/>
              <w:jc w:val="center"/>
            </w:pPr>
            <w:r>
              <w:rPr>
                <w:sz w:val="20"/>
              </w:rPr>
              <w:t>FK</w:t>
            </w:r>
          </w:p>
        </w:tc>
        <w:tc>
          <w:tcPr>
            <w:tcW w:w="864" w:type="dxa"/>
            <w:shd w:val="clear" w:color="auto" w:fill="F8F9FA"/>
            <w:tcMar>
              <w:top w:w="100" w:type="dxa"/>
              <w:left w:w="140" w:type="dxa"/>
              <w:bottom w:w="100" w:type="dxa"/>
              <w:right w:w="140" w:type="dxa"/>
            </w:tcMar>
            <w:vAlign w:val="center"/>
          </w:tcPr>
          <w:p w14:paraId="6FD4B9CC"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4EE8C630" w14:textId="77777777" w:rsidR="00D33CCF" w:rsidRDefault="00000000">
            <w:pPr>
              <w:spacing w:before="40" w:after="40"/>
            </w:pPr>
            <w:r>
              <w:rPr>
                <w:sz w:val="20"/>
              </w:rPr>
              <w:t>Khóa ngoại liên kết SERVICES.</w:t>
            </w:r>
          </w:p>
        </w:tc>
      </w:tr>
      <w:tr w:rsidR="00D33CCF" w14:paraId="3DEB6553" w14:textId="77777777">
        <w:trPr>
          <w:jc w:val="center"/>
        </w:trPr>
        <w:tc>
          <w:tcPr>
            <w:tcW w:w="2160" w:type="dxa"/>
            <w:tcMar>
              <w:top w:w="100" w:type="dxa"/>
              <w:left w:w="140" w:type="dxa"/>
              <w:bottom w:w="100" w:type="dxa"/>
              <w:right w:w="140" w:type="dxa"/>
            </w:tcMar>
            <w:vAlign w:val="center"/>
          </w:tcPr>
          <w:p w14:paraId="744EE653" w14:textId="77777777" w:rsidR="00D33CCF" w:rsidRDefault="00000000">
            <w:pPr>
              <w:spacing w:before="40" w:after="40"/>
            </w:pPr>
            <w:r>
              <w:rPr>
                <w:sz w:val="20"/>
              </w:rPr>
              <w:t>service_date</w:t>
            </w:r>
          </w:p>
        </w:tc>
        <w:tc>
          <w:tcPr>
            <w:tcW w:w="2592" w:type="dxa"/>
            <w:tcMar>
              <w:top w:w="100" w:type="dxa"/>
              <w:left w:w="140" w:type="dxa"/>
              <w:bottom w:w="100" w:type="dxa"/>
              <w:right w:w="140" w:type="dxa"/>
            </w:tcMar>
            <w:vAlign w:val="center"/>
          </w:tcPr>
          <w:p w14:paraId="11E6ED20" w14:textId="77777777" w:rsidR="00D33CCF" w:rsidRDefault="00000000">
            <w:pPr>
              <w:spacing w:before="40" w:after="40"/>
              <w:jc w:val="center"/>
            </w:pPr>
            <w:r>
              <w:rPr>
                <w:sz w:val="20"/>
              </w:rPr>
              <w:t>TIMESTAMP</w:t>
            </w:r>
          </w:p>
        </w:tc>
        <w:tc>
          <w:tcPr>
            <w:tcW w:w="1152" w:type="dxa"/>
            <w:tcMar>
              <w:top w:w="100" w:type="dxa"/>
              <w:left w:w="140" w:type="dxa"/>
              <w:bottom w:w="100" w:type="dxa"/>
              <w:right w:w="140" w:type="dxa"/>
            </w:tcMar>
            <w:vAlign w:val="center"/>
          </w:tcPr>
          <w:p w14:paraId="6323988C"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67A02E57"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071EA6A3" w14:textId="77777777" w:rsidR="00D33CCF" w:rsidRDefault="00000000">
            <w:pPr>
              <w:spacing w:before="40" w:after="40"/>
            </w:pPr>
            <w:r>
              <w:rPr>
                <w:sz w:val="20"/>
              </w:rPr>
              <w:t>Ngày giờ thực hiện dịch vụ.</w:t>
            </w:r>
          </w:p>
        </w:tc>
      </w:tr>
      <w:tr w:rsidR="00D33CCF" w14:paraId="64DA3E43" w14:textId="77777777">
        <w:trPr>
          <w:jc w:val="center"/>
        </w:trPr>
        <w:tc>
          <w:tcPr>
            <w:tcW w:w="2160" w:type="dxa"/>
            <w:shd w:val="clear" w:color="auto" w:fill="F8F9FA"/>
            <w:tcMar>
              <w:top w:w="100" w:type="dxa"/>
              <w:left w:w="140" w:type="dxa"/>
              <w:bottom w:w="100" w:type="dxa"/>
              <w:right w:w="140" w:type="dxa"/>
            </w:tcMar>
            <w:vAlign w:val="center"/>
          </w:tcPr>
          <w:p w14:paraId="0A9AFE24" w14:textId="77777777" w:rsidR="00D33CCF" w:rsidRDefault="00000000">
            <w:pPr>
              <w:spacing w:before="40" w:after="40"/>
            </w:pPr>
            <w:r>
              <w:rPr>
                <w:sz w:val="20"/>
              </w:rPr>
              <w:t>technical_notes</w:t>
            </w:r>
          </w:p>
        </w:tc>
        <w:tc>
          <w:tcPr>
            <w:tcW w:w="2592" w:type="dxa"/>
            <w:shd w:val="clear" w:color="auto" w:fill="F8F9FA"/>
            <w:tcMar>
              <w:top w:w="100" w:type="dxa"/>
              <w:left w:w="140" w:type="dxa"/>
              <w:bottom w:w="100" w:type="dxa"/>
              <w:right w:w="140" w:type="dxa"/>
            </w:tcMar>
            <w:vAlign w:val="center"/>
          </w:tcPr>
          <w:p w14:paraId="77146E83" w14:textId="77777777" w:rsidR="00D33CCF" w:rsidRDefault="00000000">
            <w:pPr>
              <w:spacing w:before="40" w:after="40"/>
              <w:jc w:val="center"/>
            </w:pPr>
            <w:r>
              <w:rPr>
                <w:sz w:val="20"/>
              </w:rPr>
              <w:t>TEXT</w:t>
            </w:r>
          </w:p>
        </w:tc>
        <w:tc>
          <w:tcPr>
            <w:tcW w:w="1152" w:type="dxa"/>
            <w:shd w:val="clear" w:color="auto" w:fill="F8F9FA"/>
            <w:tcMar>
              <w:top w:w="100" w:type="dxa"/>
              <w:left w:w="140" w:type="dxa"/>
              <w:bottom w:w="100" w:type="dxa"/>
              <w:right w:w="140" w:type="dxa"/>
            </w:tcMar>
            <w:vAlign w:val="center"/>
          </w:tcPr>
          <w:p w14:paraId="65E083B6"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7129BB26" w14:textId="77777777" w:rsidR="00D33CCF" w:rsidRDefault="00000000">
            <w:pPr>
              <w:spacing w:before="40" w:after="40"/>
              <w:jc w:val="center"/>
            </w:pPr>
            <w:r>
              <w:rPr>
                <w:sz w:val="20"/>
              </w:rPr>
              <w:t>Yes</w:t>
            </w:r>
          </w:p>
        </w:tc>
        <w:tc>
          <w:tcPr>
            <w:tcW w:w="3312" w:type="dxa"/>
            <w:shd w:val="clear" w:color="auto" w:fill="F8F9FA"/>
            <w:tcMar>
              <w:top w:w="100" w:type="dxa"/>
              <w:left w:w="140" w:type="dxa"/>
              <w:bottom w:w="100" w:type="dxa"/>
              <w:right w:w="140" w:type="dxa"/>
            </w:tcMar>
            <w:vAlign w:val="center"/>
          </w:tcPr>
          <w:p w14:paraId="68FD9F6E" w14:textId="77777777" w:rsidR="00D33CCF" w:rsidRDefault="00000000">
            <w:pPr>
              <w:spacing w:before="40" w:after="40"/>
            </w:pPr>
            <w:r>
              <w:rPr>
                <w:sz w:val="20"/>
              </w:rPr>
              <w:t>Ghi chú kỹ thuật: Tỷ lệ thuốc nhuộm, nồng độ oxy, thời gian hấp.</w:t>
            </w:r>
          </w:p>
        </w:tc>
      </w:tr>
    </w:tbl>
    <w:p w14:paraId="2393817C" w14:textId="77777777" w:rsidR="00D33CCF" w:rsidRDefault="00D33CCF">
      <w:pPr>
        <w:spacing w:after="160"/>
      </w:pPr>
    </w:p>
    <w:p w14:paraId="6CDB3029" w14:textId="77777777" w:rsidR="00D33CCF" w:rsidRDefault="00000000">
      <w:pPr>
        <w:keepNext/>
        <w:spacing w:before="200" w:after="60"/>
      </w:pPr>
      <w:r>
        <w:rPr>
          <w:b/>
          <w:color w:val="003366"/>
          <w:sz w:val="22"/>
        </w:rPr>
        <w:t>Bảng 5.10: Data Dictionary - Bảng AI_LOGS (Nhật ký Giám sát &amp; Kiểm toán AI)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1152"/>
        <w:gridCol w:w="864"/>
        <w:gridCol w:w="3312"/>
      </w:tblGrid>
      <w:tr w:rsidR="00D33CCF" w14:paraId="67D72843" w14:textId="77777777">
        <w:trPr>
          <w:jc w:val="center"/>
        </w:trPr>
        <w:tc>
          <w:tcPr>
            <w:tcW w:w="2160" w:type="dxa"/>
            <w:shd w:val="clear" w:color="auto" w:fill="EBF3FA"/>
            <w:tcMar>
              <w:top w:w="120" w:type="dxa"/>
              <w:left w:w="140" w:type="dxa"/>
              <w:bottom w:w="120" w:type="dxa"/>
              <w:right w:w="140" w:type="dxa"/>
            </w:tcMar>
            <w:vAlign w:val="center"/>
          </w:tcPr>
          <w:p w14:paraId="2FD384FD" w14:textId="77777777" w:rsidR="00D33CCF" w:rsidRDefault="00000000">
            <w:pPr>
              <w:spacing w:before="40" w:after="40"/>
              <w:jc w:val="center"/>
            </w:pPr>
            <w:r>
              <w:rPr>
                <w:b/>
                <w:color w:val="003366"/>
                <w:sz w:val="21"/>
              </w:rPr>
              <w:t>Tên Cột (Field)</w:t>
            </w:r>
          </w:p>
        </w:tc>
        <w:tc>
          <w:tcPr>
            <w:tcW w:w="2592" w:type="dxa"/>
            <w:shd w:val="clear" w:color="auto" w:fill="EBF3FA"/>
            <w:tcMar>
              <w:top w:w="120" w:type="dxa"/>
              <w:left w:w="140" w:type="dxa"/>
              <w:bottom w:w="120" w:type="dxa"/>
              <w:right w:w="140" w:type="dxa"/>
            </w:tcMar>
            <w:vAlign w:val="center"/>
          </w:tcPr>
          <w:p w14:paraId="60A1AD8F" w14:textId="77777777" w:rsidR="00D33CCF" w:rsidRDefault="00000000">
            <w:pPr>
              <w:spacing w:before="40" w:after="40"/>
              <w:jc w:val="center"/>
            </w:pPr>
            <w:r>
              <w:rPr>
                <w:b/>
                <w:color w:val="003366"/>
                <w:sz w:val="21"/>
              </w:rPr>
              <w:t>Kiểu Dữ liệu</w:t>
            </w:r>
          </w:p>
        </w:tc>
        <w:tc>
          <w:tcPr>
            <w:tcW w:w="1152" w:type="dxa"/>
            <w:shd w:val="clear" w:color="auto" w:fill="EBF3FA"/>
            <w:tcMar>
              <w:top w:w="120" w:type="dxa"/>
              <w:left w:w="140" w:type="dxa"/>
              <w:bottom w:w="120" w:type="dxa"/>
              <w:right w:w="140" w:type="dxa"/>
            </w:tcMar>
            <w:vAlign w:val="center"/>
          </w:tcPr>
          <w:p w14:paraId="358C2403" w14:textId="77777777" w:rsidR="00D33CCF" w:rsidRDefault="00000000">
            <w:pPr>
              <w:spacing w:before="40" w:after="40"/>
              <w:jc w:val="center"/>
            </w:pPr>
            <w:r>
              <w:rPr>
                <w:b/>
                <w:color w:val="003366"/>
                <w:sz w:val="21"/>
              </w:rPr>
              <w:t>Khóa (Key)</w:t>
            </w:r>
          </w:p>
        </w:tc>
        <w:tc>
          <w:tcPr>
            <w:tcW w:w="864" w:type="dxa"/>
            <w:shd w:val="clear" w:color="auto" w:fill="EBF3FA"/>
            <w:tcMar>
              <w:top w:w="120" w:type="dxa"/>
              <w:left w:w="140" w:type="dxa"/>
              <w:bottom w:w="120" w:type="dxa"/>
              <w:right w:w="140" w:type="dxa"/>
            </w:tcMar>
            <w:vAlign w:val="center"/>
          </w:tcPr>
          <w:p w14:paraId="5C4E517E" w14:textId="77777777" w:rsidR="00D33CCF" w:rsidRDefault="00000000">
            <w:pPr>
              <w:spacing w:before="40" w:after="40"/>
              <w:jc w:val="center"/>
            </w:pPr>
            <w:r>
              <w:rPr>
                <w:b/>
                <w:color w:val="003366"/>
                <w:sz w:val="21"/>
              </w:rPr>
              <w:t>Null</w:t>
            </w:r>
          </w:p>
        </w:tc>
        <w:tc>
          <w:tcPr>
            <w:tcW w:w="3312" w:type="dxa"/>
            <w:shd w:val="clear" w:color="auto" w:fill="EBF3FA"/>
            <w:tcMar>
              <w:top w:w="120" w:type="dxa"/>
              <w:left w:w="140" w:type="dxa"/>
              <w:bottom w:w="120" w:type="dxa"/>
              <w:right w:w="140" w:type="dxa"/>
            </w:tcMar>
            <w:vAlign w:val="center"/>
          </w:tcPr>
          <w:p w14:paraId="439936C6" w14:textId="77777777" w:rsidR="00D33CCF" w:rsidRDefault="00000000">
            <w:pPr>
              <w:spacing w:before="40" w:after="40"/>
              <w:jc w:val="center"/>
            </w:pPr>
            <w:r>
              <w:rPr>
                <w:b/>
                <w:color w:val="003366"/>
                <w:sz w:val="21"/>
              </w:rPr>
              <w:t>Mô tả Chi tiết &amp; Ràng buộc</w:t>
            </w:r>
          </w:p>
        </w:tc>
      </w:tr>
      <w:tr w:rsidR="00D33CCF" w14:paraId="071E7FA0" w14:textId="77777777">
        <w:trPr>
          <w:jc w:val="center"/>
        </w:trPr>
        <w:tc>
          <w:tcPr>
            <w:tcW w:w="2160" w:type="dxa"/>
            <w:tcMar>
              <w:top w:w="100" w:type="dxa"/>
              <w:left w:w="140" w:type="dxa"/>
              <w:bottom w:w="100" w:type="dxa"/>
              <w:right w:w="140" w:type="dxa"/>
            </w:tcMar>
            <w:vAlign w:val="center"/>
          </w:tcPr>
          <w:p w14:paraId="4430867B" w14:textId="77777777" w:rsidR="00D33CCF" w:rsidRDefault="00000000">
            <w:pPr>
              <w:spacing w:before="40" w:after="40"/>
            </w:pPr>
            <w:r>
              <w:rPr>
                <w:sz w:val="20"/>
              </w:rPr>
              <w:t>id</w:t>
            </w:r>
          </w:p>
        </w:tc>
        <w:tc>
          <w:tcPr>
            <w:tcW w:w="2592" w:type="dxa"/>
            <w:tcMar>
              <w:top w:w="100" w:type="dxa"/>
              <w:left w:w="140" w:type="dxa"/>
              <w:bottom w:w="100" w:type="dxa"/>
              <w:right w:w="140" w:type="dxa"/>
            </w:tcMar>
            <w:vAlign w:val="center"/>
          </w:tcPr>
          <w:p w14:paraId="14A3E4FE" w14:textId="77777777" w:rsidR="00D33CCF" w:rsidRDefault="00000000">
            <w:pPr>
              <w:spacing w:before="40" w:after="40"/>
              <w:jc w:val="center"/>
            </w:pPr>
            <w:r>
              <w:rPr>
                <w:sz w:val="20"/>
              </w:rPr>
              <w:t>INTEGER</w:t>
            </w:r>
          </w:p>
        </w:tc>
        <w:tc>
          <w:tcPr>
            <w:tcW w:w="1152" w:type="dxa"/>
            <w:tcMar>
              <w:top w:w="100" w:type="dxa"/>
              <w:left w:w="140" w:type="dxa"/>
              <w:bottom w:w="100" w:type="dxa"/>
              <w:right w:w="140" w:type="dxa"/>
            </w:tcMar>
            <w:vAlign w:val="center"/>
          </w:tcPr>
          <w:p w14:paraId="6E94A29C" w14:textId="77777777" w:rsidR="00D33CCF" w:rsidRDefault="00000000">
            <w:pPr>
              <w:spacing w:before="40" w:after="40"/>
              <w:jc w:val="center"/>
            </w:pPr>
            <w:r>
              <w:rPr>
                <w:sz w:val="20"/>
              </w:rPr>
              <w:t>PK</w:t>
            </w:r>
          </w:p>
        </w:tc>
        <w:tc>
          <w:tcPr>
            <w:tcW w:w="864" w:type="dxa"/>
            <w:tcMar>
              <w:top w:w="100" w:type="dxa"/>
              <w:left w:w="140" w:type="dxa"/>
              <w:bottom w:w="100" w:type="dxa"/>
              <w:right w:w="140" w:type="dxa"/>
            </w:tcMar>
            <w:vAlign w:val="center"/>
          </w:tcPr>
          <w:p w14:paraId="572F3FAB"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4AAA6CD8" w14:textId="77777777" w:rsidR="00D33CCF" w:rsidRDefault="00000000">
            <w:pPr>
              <w:spacing w:before="40" w:after="40"/>
            </w:pPr>
            <w:r>
              <w:rPr>
                <w:sz w:val="20"/>
              </w:rPr>
              <w:t>Mã bản ghi tương tác AI.</w:t>
            </w:r>
          </w:p>
        </w:tc>
      </w:tr>
      <w:tr w:rsidR="00D33CCF" w14:paraId="1694EB49" w14:textId="77777777">
        <w:trPr>
          <w:jc w:val="center"/>
        </w:trPr>
        <w:tc>
          <w:tcPr>
            <w:tcW w:w="2160" w:type="dxa"/>
            <w:shd w:val="clear" w:color="auto" w:fill="F8F9FA"/>
            <w:tcMar>
              <w:top w:w="100" w:type="dxa"/>
              <w:left w:w="140" w:type="dxa"/>
              <w:bottom w:w="100" w:type="dxa"/>
              <w:right w:w="140" w:type="dxa"/>
            </w:tcMar>
            <w:vAlign w:val="center"/>
          </w:tcPr>
          <w:p w14:paraId="3812D8D8" w14:textId="77777777" w:rsidR="00D33CCF" w:rsidRDefault="00000000">
            <w:pPr>
              <w:spacing w:before="40" w:after="40"/>
            </w:pPr>
            <w:r>
              <w:rPr>
                <w:sz w:val="20"/>
              </w:rPr>
              <w:t>feature_type</w:t>
            </w:r>
          </w:p>
        </w:tc>
        <w:tc>
          <w:tcPr>
            <w:tcW w:w="2592" w:type="dxa"/>
            <w:shd w:val="clear" w:color="auto" w:fill="F8F9FA"/>
            <w:tcMar>
              <w:top w:w="100" w:type="dxa"/>
              <w:left w:w="140" w:type="dxa"/>
              <w:bottom w:w="100" w:type="dxa"/>
              <w:right w:w="140" w:type="dxa"/>
            </w:tcMar>
            <w:vAlign w:val="center"/>
          </w:tcPr>
          <w:p w14:paraId="4615A764" w14:textId="77777777" w:rsidR="00D33CCF" w:rsidRDefault="00000000">
            <w:pPr>
              <w:spacing w:before="40" w:after="40"/>
              <w:jc w:val="center"/>
            </w:pPr>
            <w:r>
              <w:rPr>
                <w:sz w:val="20"/>
              </w:rPr>
              <w:t>VARCHAR(50)</w:t>
            </w:r>
          </w:p>
        </w:tc>
        <w:tc>
          <w:tcPr>
            <w:tcW w:w="1152" w:type="dxa"/>
            <w:shd w:val="clear" w:color="auto" w:fill="F8F9FA"/>
            <w:tcMar>
              <w:top w:w="100" w:type="dxa"/>
              <w:left w:w="140" w:type="dxa"/>
              <w:bottom w:w="100" w:type="dxa"/>
              <w:right w:w="140" w:type="dxa"/>
            </w:tcMar>
            <w:vAlign w:val="center"/>
          </w:tcPr>
          <w:p w14:paraId="47C387C3"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333C14EA"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22FB1D04" w14:textId="77777777" w:rsidR="00D33CCF" w:rsidRDefault="00000000">
            <w:pPr>
              <w:spacing w:before="40" w:after="40"/>
            </w:pPr>
            <w:r>
              <w:rPr>
                <w:sz w:val="20"/>
              </w:rPr>
              <w:t>Loại tính năng: 'consultation', 'reminder', 'summary'.</w:t>
            </w:r>
          </w:p>
        </w:tc>
      </w:tr>
      <w:tr w:rsidR="00D33CCF" w14:paraId="0F33A267" w14:textId="77777777">
        <w:trPr>
          <w:jc w:val="center"/>
        </w:trPr>
        <w:tc>
          <w:tcPr>
            <w:tcW w:w="2160" w:type="dxa"/>
            <w:tcMar>
              <w:top w:w="100" w:type="dxa"/>
              <w:left w:w="140" w:type="dxa"/>
              <w:bottom w:w="100" w:type="dxa"/>
              <w:right w:w="140" w:type="dxa"/>
            </w:tcMar>
            <w:vAlign w:val="center"/>
          </w:tcPr>
          <w:p w14:paraId="6A131846" w14:textId="77777777" w:rsidR="00D33CCF" w:rsidRDefault="00000000">
            <w:pPr>
              <w:spacing w:before="40" w:after="40"/>
            </w:pPr>
            <w:r>
              <w:rPr>
                <w:sz w:val="20"/>
              </w:rPr>
              <w:t>prompt_text</w:t>
            </w:r>
          </w:p>
        </w:tc>
        <w:tc>
          <w:tcPr>
            <w:tcW w:w="2592" w:type="dxa"/>
            <w:tcMar>
              <w:top w:w="100" w:type="dxa"/>
              <w:left w:w="140" w:type="dxa"/>
              <w:bottom w:w="100" w:type="dxa"/>
              <w:right w:w="140" w:type="dxa"/>
            </w:tcMar>
            <w:vAlign w:val="center"/>
          </w:tcPr>
          <w:p w14:paraId="79971D94" w14:textId="77777777" w:rsidR="00D33CCF" w:rsidRDefault="00000000">
            <w:pPr>
              <w:spacing w:before="40" w:after="40"/>
              <w:jc w:val="center"/>
            </w:pPr>
            <w:r>
              <w:rPr>
                <w:sz w:val="20"/>
              </w:rPr>
              <w:t>TEXT</w:t>
            </w:r>
          </w:p>
        </w:tc>
        <w:tc>
          <w:tcPr>
            <w:tcW w:w="1152" w:type="dxa"/>
            <w:tcMar>
              <w:top w:w="100" w:type="dxa"/>
              <w:left w:w="140" w:type="dxa"/>
              <w:bottom w:w="100" w:type="dxa"/>
              <w:right w:w="140" w:type="dxa"/>
            </w:tcMar>
            <w:vAlign w:val="center"/>
          </w:tcPr>
          <w:p w14:paraId="3556A30A"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57B97C3D"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01E0268D" w14:textId="77777777" w:rsidR="00D33CCF" w:rsidRDefault="00000000">
            <w:pPr>
              <w:spacing w:before="40" w:after="40"/>
            </w:pPr>
            <w:r>
              <w:rPr>
                <w:sz w:val="20"/>
              </w:rPr>
              <w:t>Nội dung System Instruction &amp; User Context gửi cho AI.</w:t>
            </w:r>
          </w:p>
        </w:tc>
      </w:tr>
      <w:tr w:rsidR="00D33CCF" w14:paraId="4DA36135" w14:textId="77777777">
        <w:trPr>
          <w:jc w:val="center"/>
        </w:trPr>
        <w:tc>
          <w:tcPr>
            <w:tcW w:w="2160" w:type="dxa"/>
            <w:shd w:val="clear" w:color="auto" w:fill="F8F9FA"/>
            <w:tcMar>
              <w:top w:w="100" w:type="dxa"/>
              <w:left w:w="140" w:type="dxa"/>
              <w:bottom w:w="100" w:type="dxa"/>
              <w:right w:w="140" w:type="dxa"/>
            </w:tcMar>
            <w:vAlign w:val="center"/>
          </w:tcPr>
          <w:p w14:paraId="4AE9FF38" w14:textId="77777777" w:rsidR="00D33CCF" w:rsidRDefault="00000000">
            <w:pPr>
              <w:spacing w:before="40" w:after="40"/>
            </w:pPr>
            <w:r>
              <w:rPr>
                <w:sz w:val="20"/>
              </w:rPr>
              <w:t>response_payload</w:t>
            </w:r>
          </w:p>
        </w:tc>
        <w:tc>
          <w:tcPr>
            <w:tcW w:w="2592" w:type="dxa"/>
            <w:shd w:val="clear" w:color="auto" w:fill="F8F9FA"/>
            <w:tcMar>
              <w:top w:w="100" w:type="dxa"/>
              <w:left w:w="140" w:type="dxa"/>
              <w:bottom w:w="100" w:type="dxa"/>
              <w:right w:w="140" w:type="dxa"/>
            </w:tcMar>
            <w:vAlign w:val="center"/>
          </w:tcPr>
          <w:p w14:paraId="0DF0E1DC" w14:textId="77777777" w:rsidR="00D33CCF" w:rsidRDefault="00000000">
            <w:pPr>
              <w:spacing w:before="40" w:after="40"/>
              <w:jc w:val="center"/>
            </w:pPr>
            <w:r>
              <w:rPr>
                <w:sz w:val="20"/>
              </w:rPr>
              <w:t>TEXT</w:t>
            </w:r>
          </w:p>
        </w:tc>
        <w:tc>
          <w:tcPr>
            <w:tcW w:w="1152" w:type="dxa"/>
            <w:shd w:val="clear" w:color="auto" w:fill="F8F9FA"/>
            <w:tcMar>
              <w:top w:w="100" w:type="dxa"/>
              <w:left w:w="140" w:type="dxa"/>
              <w:bottom w:w="100" w:type="dxa"/>
              <w:right w:w="140" w:type="dxa"/>
            </w:tcMar>
            <w:vAlign w:val="center"/>
          </w:tcPr>
          <w:p w14:paraId="6D157894"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6BBFC6CA"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373A2B7E" w14:textId="77777777" w:rsidR="00D33CCF" w:rsidRDefault="00000000">
            <w:pPr>
              <w:spacing w:before="40" w:after="40"/>
            </w:pPr>
            <w:r>
              <w:rPr>
                <w:sz w:val="20"/>
              </w:rPr>
              <w:t>Phản hồi JSON nguyên văn nhận được từ Engine.</w:t>
            </w:r>
          </w:p>
        </w:tc>
      </w:tr>
      <w:tr w:rsidR="00D33CCF" w14:paraId="79197F2B" w14:textId="77777777">
        <w:trPr>
          <w:jc w:val="center"/>
        </w:trPr>
        <w:tc>
          <w:tcPr>
            <w:tcW w:w="2160" w:type="dxa"/>
            <w:tcMar>
              <w:top w:w="100" w:type="dxa"/>
              <w:left w:w="140" w:type="dxa"/>
              <w:bottom w:w="100" w:type="dxa"/>
              <w:right w:w="140" w:type="dxa"/>
            </w:tcMar>
            <w:vAlign w:val="center"/>
          </w:tcPr>
          <w:p w14:paraId="0FD4FF54" w14:textId="77777777" w:rsidR="00D33CCF" w:rsidRDefault="00000000">
            <w:pPr>
              <w:spacing w:before="40" w:after="40"/>
            </w:pPr>
            <w:r>
              <w:rPr>
                <w:sz w:val="20"/>
              </w:rPr>
              <w:t>engine_used</w:t>
            </w:r>
          </w:p>
        </w:tc>
        <w:tc>
          <w:tcPr>
            <w:tcW w:w="2592" w:type="dxa"/>
            <w:tcMar>
              <w:top w:w="100" w:type="dxa"/>
              <w:left w:w="140" w:type="dxa"/>
              <w:bottom w:w="100" w:type="dxa"/>
              <w:right w:w="140" w:type="dxa"/>
            </w:tcMar>
            <w:vAlign w:val="center"/>
          </w:tcPr>
          <w:p w14:paraId="79540185" w14:textId="77777777" w:rsidR="00D33CCF" w:rsidRDefault="00000000">
            <w:pPr>
              <w:spacing w:before="40" w:after="40"/>
              <w:jc w:val="center"/>
            </w:pPr>
            <w:r>
              <w:rPr>
                <w:sz w:val="20"/>
              </w:rPr>
              <w:t>VARCHAR(50)</w:t>
            </w:r>
          </w:p>
        </w:tc>
        <w:tc>
          <w:tcPr>
            <w:tcW w:w="1152" w:type="dxa"/>
            <w:tcMar>
              <w:top w:w="100" w:type="dxa"/>
              <w:left w:w="140" w:type="dxa"/>
              <w:bottom w:w="100" w:type="dxa"/>
              <w:right w:w="140" w:type="dxa"/>
            </w:tcMar>
            <w:vAlign w:val="center"/>
          </w:tcPr>
          <w:p w14:paraId="26CB3A83"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5D907C58"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0AFF241F" w14:textId="77777777" w:rsidR="00D33CCF" w:rsidRDefault="00000000">
            <w:pPr>
              <w:spacing w:before="40" w:after="40"/>
            </w:pPr>
            <w:r>
              <w:rPr>
                <w:sz w:val="20"/>
              </w:rPr>
              <w:t>Engine xử lý: 'google_gemini' hoặc 'local_rule_fallback'.</w:t>
            </w:r>
          </w:p>
        </w:tc>
      </w:tr>
      <w:tr w:rsidR="00D33CCF" w14:paraId="6456B07A" w14:textId="77777777">
        <w:trPr>
          <w:jc w:val="center"/>
        </w:trPr>
        <w:tc>
          <w:tcPr>
            <w:tcW w:w="2160" w:type="dxa"/>
            <w:shd w:val="clear" w:color="auto" w:fill="F8F9FA"/>
            <w:tcMar>
              <w:top w:w="100" w:type="dxa"/>
              <w:left w:w="140" w:type="dxa"/>
              <w:bottom w:w="100" w:type="dxa"/>
              <w:right w:w="140" w:type="dxa"/>
            </w:tcMar>
            <w:vAlign w:val="center"/>
          </w:tcPr>
          <w:p w14:paraId="62308084" w14:textId="77777777" w:rsidR="00D33CCF" w:rsidRDefault="00000000">
            <w:pPr>
              <w:spacing w:before="40" w:after="40"/>
            </w:pPr>
            <w:r>
              <w:rPr>
                <w:sz w:val="20"/>
              </w:rPr>
              <w:t>execution_time_ms</w:t>
            </w:r>
          </w:p>
        </w:tc>
        <w:tc>
          <w:tcPr>
            <w:tcW w:w="2592" w:type="dxa"/>
            <w:shd w:val="clear" w:color="auto" w:fill="F8F9FA"/>
            <w:tcMar>
              <w:top w:w="100" w:type="dxa"/>
              <w:left w:w="140" w:type="dxa"/>
              <w:bottom w:w="100" w:type="dxa"/>
              <w:right w:w="140" w:type="dxa"/>
            </w:tcMar>
            <w:vAlign w:val="center"/>
          </w:tcPr>
          <w:p w14:paraId="79BF375E" w14:textId="77777777" w:rsidR="00D33CCF" w:rsidRDefault="00000000">
            <w:pPr>
              <w:spacing w:before="40" w:after="40"/>
              <w:jc w:val="center"/>
            </w:pPr>
            <w:r>
              <w:rPr>
                <w:sz w:val="20"/>
              </w:rPr>
              <w:t>INTEGER</w:t>
            </w:r>
          </w:p>
        </w:tc>
        <w:tc>
          <w:tcPr>
            <w:tcW w:w="1152" w:type="dxa"/>
            <w:shd w:val="clear" w:color="auto" w:fill="F8F9FA"/>
            <w:tcMar>
              <w:top w:w="100" w:type="dxa"/>
              <w:left w:w="140" w:type="dxa"/>
              <w:bottom w:w="100" w:type="dxa"/>
              <w:right w:w="140" w:type="dxa"/>
            </w:tcMar>
            <w:vAlign w:val="center"/>
          </w:tcPr>
          <w:p w14:paraId="37BC152C" w14:textId="77777777" w:rsidR="00D33CCF" w:rsidRDefault="00000000">
            <w:pPr>
              <w:spacing w:before="40" w:after="40"/>
              <w:jc w:val="center"/>
            </w:pPr>
            <w:r>
              <w:rPr>
                <w:sz w:val="20"/>
              </w:rPr>
              <w:t>-</w:t>
            </w:r>
          </w:p>
        </w:tc>
        <w:tc>
          <w:tcPr>
            <w:tcW w:w="864" w:type="dxa"/>
            <w:shd w:val="clear" w:color="auto" w:fill="F8F9FA"/>
            <w:tcMar>
              <w:top w:w="100" w:type="dxa"/>
              <w:left w:w="140" w:type="dxa"/>
              <w:bottom w:w="100" w:type="dxa"/>
              <w:right w:w="140" w:type="dxa"/>
            </w:tcMar>
            <w:vAlign w:val="center"/>
          </w:tcPr>
          <w:p w14:paraId="458514EC" w14:textId="77777777" w:rsidR="00D33CCF" w:rsidRDefault="00000000">
            <w:pPr>
              <w:spacing w:before="40" w:after="40"/>
              <w:jc w:val="center"/>
            </w:pPr>
            <w:r>
              <w:rPr>
                <w:sz w:val="20"/>
              </w:rPr>
              <w:t>No</w:t>
            </w:r>
          </w:p>
        </w:tc>
        <w:tc>
          <w:tcPr>
            <w:tcW w:w="3312" w:type="dxa"/>
            <w:shd w:val="clear" w:color="auto" w:fill="F8F9FA"/>
            <w:tcMar>
              <w:top w:w="100" w:type="dxa"/>
              <w:left w:w="140" w:type="dxa"/>
              <w:bottom w:w="100" w:type="dxa"/>
              <w:right w:w="140" w:type="dxa"/>
            </w:tcMar>
            <w:vAlign w:val="center"/>
          </w:tcPr>
          <w:p w14:paraId="1D8076B5" w14:textId="77777777" w:rsidR="00D33CCF" w:rsidRDefault="00000000">
            <w:pPr>
              <w:spacing w:before="40" w:after="40"/>
            </w:pPr>
            <w:r>
              <w:rPr>
                <w:sz w:val="20"/>
              </w:rPr>
              <w:t>Thời gian phản hồi thực tế tính theo mili-giây.</w:t>
            </w:r>
          </w:p>
        </w:tc>
      </w:tr>
      <w:tr w:rsidR="00D33CCF" w14:paraId="346E15BE" w14:textId="77777777">
        <w:trPr>
          <w:jc w:val="center"/>
        </w:trPr>
        <w:tc>
          <w:tcPr>
            <w:tcW w:w="2160" w:type="dxa"/>
            <w:tcMar>
              <w:top w:w="100" w:type="dxa"/>
              <w:left w:w="140" w:type="dxa"/>
              <w:bottom w:w="100" w:type="dxa"/>
              <w:right w:w="140" w:type="dxa"/>
            </w:tcMar>
            <w:vAlign w:val="center"/>
          </w:tcPr>
          <w:p w14:paraId="6CBD3765" w14:textId="77777777" w:rsidR="00D33CCF" w:rsidRDefault="00000000">
            <w:pPr>
              <w:spacing w:before="40" w:after="40"/>
            </w:pPr>
            <w:r>
              <w:rPr>
                <w:sz w:val="20"/>
              </w:rPr>
              <w:t>created_at</w:t>
            </w:r>
          </w:p>
        </w:tc>
        <w:tc>
          <w:tcPr>
            <w:tcW w:w="2592" w:type="dxa"/>
            <w:tcMar>
              <w:top w:w="100" w:type="dxa"/>
              <w:left w:w="140" w:type="dxa"/>
              <w:bottom w:w="100" w:type="dxa"/>
              <w:right w:w="140" w:type="dxa"/>
            </w:tcMar>
            <w:vAlign w:val="center"/>
          </w:tcPr>
          <w:p w14:paraId="3203204B" w14:textId="77777777" w:rsidR="00D33CCF" w:rsidRDefault="00000000">
            <w:pPr>
              <w:spacing w:before="40" w:after="40"/>
              <w:jc w:val="center"/>
            </w:pPr>
            <w:r>
              <w:rPr>
                <w:sz w:val="20"/>
              </w:rPr>
              <w:t>TIMESTAMP</w:t>
            </w:r>
          </w:p>
        </w:tc>
        <w:tc>
          <w:tcPr>
            <w:tcW w:w="1152" w:type="dxa"/>
            <w:tcMar>
              <w:top w:w="100" w:type="dxa"/>
              <w:left w:w="140" w:type="dxa"/>
              <w:bottom w:w="100" w:type="dxa"/>
              <w:right w:w="140" w:type="dxa"/>
            </w:tcMar>
            <w:vAlign w:val="center"/>
          </w:tcPr>
          <w:p w14:paraId="3CFAA7CD" w14:textId="77777777" w:rsidR="00D33CCF" w:rsidRDefault="00000000">
            <w:pPr>
              <w:spacing w:before="40" w:after="40"/>
              <w:jc w:val="center"/>
            </w:pPr>
            <w:r>
              <w:rPr>
                <w:sz w:val="20"/>
              </w:rPr>
              <w:t>-</w:t>
            </w:r>
          </w:p>
        </w:tc>
        <w:tc>
          <w:tcPr>
            <w:tcW w:w="864" w:type="dxa"/>
            <w:tcMar>
              <w:top w:w="100" w:type="dxa"/>
              <w:left w:w="140" w:type="dxa"/>
              <w:bottom w:w="100" w:type="dxa"/>
              <w:right w:w="140" w:type="dxa"/>
            </w:tcMar>
            <w:vAlign w:val="center"/>
          </w:tcPr>
          <w:p w14:paraId="7704330B" w14:textId="77777777" w:rsidR="00D33CCF" w:rsidRDefault="00000000">
            <w:pPr>
              <w:spacing w:before="40" w:after="40"/>
              <w:jc w:val="center"/>
            </w:pPr>
            <w:r>
              <w:rPr>
                <w:sz w:val="20"/>
              </w:rPr>
              <w:t>No</w:t>
            </w:r>
          </w:p>
        </w:tc>
        <w:tc>
          <w:tcPr>
            <w:tcW w:w="3312" w:type="dxa"/>
            <w:tcMar>
              <w:top w:w="100" w:type="dxa"/>
              <w:left w:w="140" w:type="dxa"/>
              <w:bottom w:w="100" w:type="dxa"/>
              <w:right w:w="140" w:type="dxa"/>
            </w:tcMar>
            <w:vAlign w:val="center"/>
          </w:tcPr>
          <w:p w14:paraId="77272973" w14:textId="77777777" w:rsidR="00D33CCF" w:rsidRDefault="00000000">
            <w:pPr>
              <w:spacing w:before="40" w:after="40"/>
            </w:pPr>
            <w:r>
              <w:rPr>
                <w:sz w:val="20"/>
              </w:rPr>
              <w:t>Dấu thời gian kiểm toán.</w:t>
            </w:r>
          </w:p>
        </w:tc>
      </w:tr>
    </w:tbl>
    <w:p w14:paraId="7E44E253" w14:textId="77777777" w:rsidR="00D33CCF" w:rsidRDefault="00D33CCF">
      <w:pPr>
        <w:spacing w:after="160"/>
      </w:pPr>
    </w:p>
    <w:p w14:paraId="33AB9538" w14:textId="77777777" w:rsidR="00D33CCF" w:rsidRDefault="00000000">
      <w:pPr>
        <w:pStyle w:val="Heading2"/>
      </w:pPr>
      <w:r>
        <w:rPr>
          <w:rFonts w:ascii="Times New Roman" w:hAnsi="Times New Roman"/>
        </w:rPr>
        <w:lastRenderedPageBreak/>
        <w:t>5.2 Danh mục Biểu đồ Hoạt động (UML Activity Diagrams):</w:t>
      </w:r>
    </w:p>
    <w:p w14:paraId="588863FA" w14:textId="77777777" w:rsidR="00D33CCF" w:rsidRDefault="00000000">
      <w:pPr>
        <w:jc w:val="both"/>
      </w:pPr>
      <w:r>
        <w:t>Biểu đồ hoạt động phân tích luồng điều khiển và phân định trách nhiệm xử lý giữa các thành phần thông qua các làn bơi (Swimlanes), bao gồm luồng rẽ nhánh điều kiện và điểm kết thúc chuẩn mực:</w:t>
      </w:r>
    </w:p>
    <w:p w14:paraId="03705779" w14:textId="77777777" w:rsidR="00D33CCF" w:rsidRDefault="00000000">
      <w:pPr>
        <w:pStyle w:val="Heading3"/>
      </w:pPr>
      <w:r>
        <w:rPr>
          <w:rFonts w:ascii="Times New Roman" w:hAnsi="Times New Roman"/>
        </w:rPr>
        <w:t>5.2.1 Activity Diagram 01: Quy trình Đăng nhập, Xác thực JWT &amp; Phân quyền RBAC:</w:t>
      </w:r>
    </w:p>
    <w:p w14:paraId="07D874C8" w14:textId="77777777" w:rsidR="00D33CCF" w:rsidRDefault="00000000">
      <w:pPr>
        <w:jc w:val="both"/>
      </w:pPr>
      <w:r>
        <w:t>Mô tả quy trình kiểm tra danh tính nhân viên: tiếp nhận thông tin từ Client, kiểm tra băm mật khẩu Bcrypt, sinh JWT Token 24 giờ và điều hướng người dùng về đúng phân hệ Dashboard tương ứng theo vai trò (Admin, Lễ tân hoặc Thợ làm tóc) được thể hiện tại Hình 5.2.1:</w:t>
      </w:r>
    </w:p>
    <w:p w14:paraId="1604DC7F" w14:textId="77777777" w:rsidR="00D33CCF" w:rsidRDefault="00000000">
      <w:pPr>
        <w:keepNext/>
        <w:spacing w:before="160" w:after="40"/>
        <w:jc w:val="center"/>
      </w:pPr>
      <w:r>
        <w:rPr>
          <w:noProof/>
        </w:rPr>
        <w:drawing>
          <wp:inline distT="0" distB="0" distL="0" distR="0" wp14:anchorId="712947D8" wp14:editId="57B61716">
            <wp:extent cx="5943600" cy="3022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_uc001.png"/>
                    <pic:cNvPicPr/>
                  </pic:nvPicPr>
                  <pic:blipFill>
                    <a:blip r:embed="rId15"/>
                    <a:stretch>
                      <a:fillRect/>
                    </a:stretch>
                  </pic:blipFill>
                  <pic:spPr>
                    <a:xfrm>
                      <a:off x="0" y="0"/>
                      <a:ext cx="5943600" cy="3022979"/>
                    </a:xfrm>
                    <a:prstGeom prst="rect">
                      <a:avLst/>
                    </a:prstGeom>
                  </pic:spPr>
                </pic:pic>
              </a:graphicData>
            </a:graphic>
          </wp:inline>
        </w:drawing>
      </w:r>
    </w:p>
    <w:p w14:paraId="538BC4AF" w14:textId="77777777" w:rsidR="00D33CCF" w:rsidRDefault="00000000">
      <w:pPr>
        <w:spacing w:before="40" w:after="200"/>
        <w:jc w:val="center"/>
      </w:pPr>
      <w:r>
        <w:rPr>
          <w:b/>
          <w:i/>
          <w:color w:val="003366"/>
          <w:sz w:val="21"/>
        </w:rPr>
        <w:t>Hình 5.2.1: Quy trình Đăng nhập, Xác thực Bcrypt &amp; Phân quyền RBAC</w:t>
      </w:r>
    </w:p>
    <w:p w14:paraId="34055188" w14:textId="77777777" w:rsidR="00D33CCF" w:rsidRDefault="00000000">
      <w:pPr>
        <w:pStyle w:val="Heading3"/>
      </w:pPr>
      <w:r>
        <w:rPr>
          <w:rFonts w:ascii="Times New Roman" w:hAnsi="Times New Roman"/>
        </w:rPr>
        <w:t>5.2.2 Activity Diagram 02: Quy trình Đặt lịch hẹn &amp; Thuật toán Khóa Slot Chống trùng lịch:</w:t>
      </w:r>
    </w:p>
    <w:p w14:paraId="4B158DB8" w14:textId="77777777" w:rsidR="00D33CCF" w:rsidRDefault="00000000">
      <w:pPr>
        <w:jc w:val="both"/>
      </w:pPr>
      <w:r>
        <w:t>Mô tả nghiệp vụ cốt lõi của salon: tiếp nhận yêu cầu đặt lịch, tính tổng thời lượng dịch vụ, kiểm tra ca trực thợ trong WORK_SCHEDULES và áp dụng điều kiện kiểm tra xung đột thời gian (start_time &lt; existing_end AND end_time &gt; existing_start). Hệ thống trả về HTTP 409 nếu trùng hoặc tạo lịch và khóa slot thành công (Hình 5.2.2):</w:t>
      </w:r>
    </w:p>
    <w:p w14:paraId="14EAB858" w14:textId="77777777" w:rsidR="00D33CCF" w:rsidRDefault="00000000">
      <w:pPr>
        <w:keepNext/>
        <w:spacing w:before="160" w:after="40"/>
        <w:jc w:val="center"/>
      </w:pPr>
      <w:r>
        <w:rPr>
          <w:noProof/>
        </w:rPr>
        <w:lastRenderedPageBreak/>
        <w:drawing>
          <wp:inline distT="0" distB="0" distL="0" distR="0" wp14:anchorId="7FA09D4D" wp14:editId="4FBF8BE8">
            <wp:extent cx="5943600" cy="31705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_uc006.png"/>
                    <pic:cNvPicPr/>
                  </pic:nvPicPr>
                  <pic:blipFill>
                    <a:blip r:embed="rId16"/>
                    <a:stretch>
                      <a:fillRect/>
                    </a:stretch>
                  </pic:blipFill>
                  <pic:spPr>
                    <a:xfrm>
                      <a:off x="0" y="0"/>
                      <a:ext cx="5943600" cy="3170513"/>
                    </a:xfrm>
                    <a:prstGeom prst="rect">
                      <a:avLst/>
                    </a:prstGeom>
                  </pic:spPr>
                </pic:pic>
              </a:graphicData>
            </a:graphic>
          </wp:inline>
        </w:drawing>
      </w:r>
    </w:p>
    <w:p w14:paraId="0BAEBC0C" w14:textId="77777777" w:rsidR="00D33CCF" w:rsidRDefault="00000000">
      <w:pPr>
        <w:spacing w:before="40" w:after="200"/>
        <w:jc w:val="center"/>
      </w:pPr>
      <w:r>
        <w:rPr>
          <w:b/>
          <w:i/>
          <w:color w:val="003366"/>
          <w:sz w:val="21"/>
        </w:rPr>
        <w:t>Hình 5.2.2: Quy trình Đặt lịch hẹn &amp; Thuật toán Khóa Slot Chống trùng lịch</w:t>
      </w:r>
    </w:p>
    <w:p w14:paraId="4970D50D" w14:textId="77777777" w:rsidR="00D33CCF" w:rsidRDefault="00000000">
      <w:pPr>
        <w:pStyle w:val="Heading3"/>
      </w:pPr>
      <w:r>
        <w:rPr>
          <w:rFonts w:ascii="Times New Roman" w:hAnsi="Times New Roman"/>
        </w:rPr>
        <w:t>5.2.3 Activity Diagram 03: Quy trình AI Catalog Grounding với Dual-Engine Fallback:</w:t>
      </w:r>
    </w:p>
    <w:p w14:paraId="08AA3283" w14:textId="77777777" w:rsidR="00D33CCF" w:rsidRDefault="00000000">
      <w:pPr>
        <w:jc w:val="both"/>
      </w:pPr>
      <w:r>
        <w:t>Mô tả quy trình điều phối AI an toàn trong môi trường doanh nghiệp: thu thập tiền sử tóc và bảng giá hiện có, kiểm tra kết nối API. Nếu Google Gemini 1.5 Flash phản hồi trong &lt; 3s, hệ thống parse và validate qua Pydantic schema; nếu xảy ra timeout hoặc lỗi 429 quota, hệ thống tự động kích hoạt Local Rule Fallback Matcher trong &lt; 50ms, đảm bảo sẵn sàng 100% (Hình 5.2.3):</w:t>
      </w:r>
    </w:p>
    <w:p w14:paraId="04607674" w14:textId="77777777" w:rsidR="00D33CCF" w:rsidRDefault="00000000">
      <w:pPr>
        <w:keepNext/>
        <w:spacing w:before="160" w:after="40"/>
        <w:jc w:val="center"/>
      </w:pPr>
      <w:r>
        <w:rPr>
          <w:noProof/>
        </w:rPr>
        <w:lastRenderedPageBreak/>
        <w:drawing>
          <wp:inline distT="0" distB="0" distL="0" distR="0" wp14:anchorId="026723B8" wp14:editId="49D1F48D">
            <wp:extent cx="5943600" cy="4367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_uc009.png"/>
                    <pic:cNvPicPr/>
                  </pic:nvPicPr>
                  <pic:blipFill>
                    <a:blip r:embed="rId17"/>
                    <a:stretch>
                      <a:fillRect/>
                    </a:stretch>
                  </pic:blipFill>
                  <pic:spPr>
                    <a:xfrm>
                      <a:off x="0" y="0"/>
                      <a:ext cx="5943600" cy="4367294"/>
                    </a:xfrm>
                    <a:prstGeom prst="rect">
                      <a:avLst/>
                    </a:prstGeom>
                  </pic:spPr>
                </pic:pic>
              </a:graphicData>
            </a:graphic>
          </wp:inline>
        </w:drawing>
      </w:r>
    </w:p>
    <w:p w14:paraId="03ACEFB9" w14:textId="77777777" w:rsidR="00D33CCF" w:rsidRDefault="00000000">
      <w:pPr>
        <w:spacing w:before="40" w:after="200"/>
        <w:jc w:val="center"/>
      </w:pPr>
      <w:r>
        <w:rPr>
          <w:b/>
          <w:i/>
          <w:color w:val="003366"/>
          <w:sz w:val="21"/>
        </w:rPr>
        <w:t>Hình 5.2.3: Quy trình AI Catalog Grounding với Dual-Engine Fallback</w:t>
      </w:r>
    </w:p>
    <w:p w14:paraId="1C754CCC" w14:textId="77777777" w:rsidR="00D33CCF" w:rsidRDefault="00000000">
      <w:pPr>
        <w:pStyle w:val="Heading2"/>
      </w:pPr>
      <w:r>
        <w:rPr>
          <w:rFonts w:ascii="Times New Roman" w:hAnsi="Times New Roman"/>
        </w:rPr>
        <w:t>5.3 Danh mục Biểu đồ Tuần tự (UML Sequence Diagrams):</w:t>
      </w:r>
    </w:p>
    <w:p w14:paraId="5B0FF79D" w14:textId="77777777" w:rsidR="00D33CCF" w:rsidRDefault="00000000">
      <w:pPr>
        <w:jc w:val="both"/>
      </w:pPr>
      <w:r>
        <w:t>Biểu đồ tuần tự mô hình hóa sự tương tác thời gian giữa các đối tượng theo chuẩn kiến trúc Boundary - Control - Entity (BCE Model), có đánh số thứ tự thông điệp (Autonumber) và đóng khung các kịch bản ngoại lệ bằng khối alt:</w:t>
      </w:r>
    </w:p>
    <w:p w14:paraId="0E9B2325" w14:textId="77777777" w:rsidR="00D33CCF" w:rsidRDefault="00000000">
      <w:pPr>
        <w:pStyle w:val="Heading3"/>
      </w:pPr>
      <w:r>
        <w:rPr>
          <w:rFonts w:ascii="Times New Roman" w:hAnsi="Times New Roman"/>
        </w:rPr>
        <w:t>5.3.1 Sequence Diagram 01: Luồng Xác thực Đăng nhập &amp; Cấp JWT Token:</w:t>
      </w:r>
    </w:p>
    <w:p w14:paraId="70A00580" w14:textId="77777777" w:rsidR="00D33CCF" w:rsidRDefault="00000000">
      <w:pPr>
        <w:jc w:val="both"/>
      </w:pPr>
      <w:r>
        <w:t>Luồng xác thực đăng nhập giữa User, giao diện LoginPage (Boundary), AuthController (Control), SecurityService (Control) và User (Entity), bao quát kịch bản tài khoản không tồn tại, mật khẩu sai và đăng nhập thành công cấp JWT token được minh họa tại Hình 5.3.1:</w:t>
      </w:r>
    </w:p>
    <w:p w14:paraId="45FFEF25" w14:textId="77777777" w:rsidR="00D33CCF" w:rsidRDefault="00000000">
      <w:pPr>
        <w:keepNext/>
        <w:spacing w:before="160" w:after="40"/>
        <w:jc w:val="center"/>
      </w:pPr>
      <w:r>
        <w:rPr>
          <w:noProof/>
        </w:rPr>
        <w:lastRenderedPageBreak/>
        <w:drawing>
          <wp:inline distT="0" distB="0" distL="0" distR="0" wp14:anchorId="169FB399" wp14:editId="07B9AE0E">
            <wp:extent cx="5943600" cy="2789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_uc001.png"/>
                    <pic:cNvPicPr/>
                  </pic:nvPicPr>
                  <pic:blipFill>
                    <a:blip r:embed="rId18"/>
                    <a:stretch>
                      <a:fillRect/>
                    </a:stretch>
                  </pic:blipFill>
                  <pic:spPr>
                    <a:xfrm>
                      <a:off x="0" y="0"/>
                      <a:ext cx="5943600" cy="2789784"/>
                    </a:xfrm>
                    <a:prstGeom prst="rect">
                      <a:avLst/>
                    </a:prstGeom>
                  </pic:spPr>
                </pic:pic>
              </a:graphicData>
            </a:graphic>
          </wp:inline>
        </w:drawing>
      </w:r>
    </w:p>
    <w:p w14:paraId="06862ACC" w14:textId="77777777" w:rsidR="00D33CCF" w:rsidRDefault="00000000">
      <w:pPr>
        <w:spacing w:before="40" w:after="200"/>
        <w:jc w:val="center"/>
      </w:pPr>
      <w:r>
        <w:rPr>
          <w:b/>
          <w:i/>
          <w:color w:val="003366"/>
          <w:sz w:val="21"/>
        </w:rPr>
        <w:t>Hình 5.3.1: Luồng Xác thực Đăng nhập &amp; Cấp JWT Token (BCE Model)</w:t>
      </w:r>
    </w:p>
    <w:p w14:paraId="64248B1B" w14:textId="77777777" w:rsidR="00D33CCF" w:rsidRDefault="00000000">
      <w:pPr>
        <w:pStyle w:val="Heading3"/>
      </w:pPr>
      <w:r>
        <w:rPr>
          <w:rFonts w:ascii="Times New Roman" w:hAnsi="Times New Roman"/>
        </w:rPr>
        <w:t>5.3.2 Sequence Diagram 02: Luồng Đặt Lịch Hẹn &amp; Khóa Slot Chống Trùng Lịch:</w:t>
      </w:r>
    </w:p>
    <w:p w14:paraId="68F97115" w14:textId="77777777" w:rsidR="00D33CCF" w:rsidRDefault="00000000">
      <w:pPr>
        <w:jc w:val="both"/>
      </w:pPr>
      <w:r>
        <w:t>Luồng tương tác giữa Lễ tân, BookingModal, AppointmentController, BookingService, WorkSchedule và Appointment Entity. Xử lý kịch bản thợ ngoài ca trực, kịch bản trùng khung giờ đã đặt và kịch bản lưu lịch thành công kèm khóa slot tại Hình 5.3.2:</w:t>
      </w:r>
    </w:p>
    <w:p w14:paraId="44743082" w14:textId="77777777" w:rsidR="00D33CCF" w:rsidRDefault="00000000">
      <w:pPr>
        <w:keepNext/>
        <w:spacing w:before="160" w:after="40"/>
        <w:jc w:val="center"/>
      </w:pPr>
      <w:r>
        <w:rPr>
          <w:noProof/>
        </w:rPr>
        <w:drawing>
          <wp:inline distT="0" distB="0" distL="0" distR="0" wp14:anchorId="79570EC6" wp14:editId="1BDEAAE8">
            <wp:extent cx="5943600" cy="23941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_uc006.png"/>
                    <pic:cNvPicPr/>
                  </pic:nvPicPr>
                  <pic:blipFill>
                    <a:blip r:embed="rId19"/>
                    <a:stretch>
                      <a:fillRect/>
                    </a:stretch>
                  </pic:blipFill>
                  <pic:spPr>
                    <a:xfrm>
                      <a:off x="0" y="0"/>
                      <a:ext cx="5943600" cy="2394104"/>
                    </a:xfrm>
                    <a:prstGeom prst="rect">
                      <a:avLst/>
                    </a:prstGeom>
                  </pic:spPr>
                </pic:pic>
              </a:graphicData>
            </a:graphic>
          </wp:inline>
        </w:drawing>
      </w:r>
    </w:p>
    <w:p w14:paraId="3875CB10" w14:textId="77777777" w:rsidR="00D33CCF" w:rsidRDefault="00000000">
      <w:pPr>
        <w:spacing w:before="40" w:after="200"/>
        <w:jc w:val="center"/>
      </w:pPr>
      <w:r>
        <w:rPr>
          <w:b/>
          <w:i/>
          <w:color w:val="003366"/>
          <w:sz w:val="21"/>
        </w:rPr>
        <w:t>Hình 5.3.2: Luồng Đặt Lịch Hẹn &amp; Khóa Slot Chống Trùng Lịch (BCE Model)</w:t>
      </w:r>
    </w:p>
    <w:p w14:paraId="19FBE481" w14:textId="77777777" w:rsidR="00D33CCF" w:rsidRDefault="00000000">
      <w:pPr>
        <w:pStyle w:val="Heading3"/>
      </w:pPr>
      <w:r>
        <w:rPr>
          <w:rFonts w:ascii="Times New Roman" w:hAnsi="Times New Roman"/>
        </w:rPr>
        <w:t>5.3.3 Sequence Diagram 03: Luồng Lập Hóa Đơn &amp; Ghi Nhận Lịch Sử Dịch Vụ:</w:t>
      </w:r>
    </w:p>
    <w:p w14:paraId="6F79EB79" w14:textId="77777777" w:rsidR="00D33CCF" w:rsidRDefault="00000000">
      <w:pPr>
        <w:jc w:val="both"/>
      </w:pPr>
      <w:r>
        <w:t>Luồng thanh toán tài chính giữa Lễ tân, CheckoutModal, InvoiceController, InvoiceService, Invoice Entity và ServiceHistory Entity. Đảm bảo tính toán chính xác tổng tiền, đóng giao dịch PAID và tự động ghi nhận tiền sử tóc cho khách (Hình 5.3.3):</w:t>
      </w:r>
    </w:p>
    <w:p w14:paraId="334B6D28" w14:textId="77777777" w:rsidR="00D33CCF" w:rsidRDefault="00000000">
      <w:pPr>
        <w:keepNext/>
        <w:spacing w:before="160" w:after="40"/>
        <w:jc w:val="center"/>
      </w:pPr>
      <w:r>
        <w:rPr>
          <w:noProof/>
        </w:rPr>
        <w:lastRenderedPageBreak/>
        <w:drawing>
          <wp:inline distT="0" distB="0" distL="0" distR="0" wp14:anchorId="484F4C30" wp14:editId="252AB956">
            <wp:extent cx="5943600" cy="19472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_uc007.png"/>
                    <pic:cNvPicPr/>
                  </pic:nvPicPr>
                  <pic:blipFill>
                    <a:blip r:embed="rId20"/>
                    <a:stretch>
                      <a:fillRect/>
                    </a:stretch>
                  </pic:blipFill>
                  <pic:spPr>
                    <a:xfrm>
                      <a:off x="0" y="0"/>
                      <a:ext cx="5943600" cy="1947206"/>
                    </a:xfrm>
                    <a:prstGeom prst="rect">
                      <a:avLst/>
                    </a:prstGeom>
                  </pic:spPr>
                </pic:pic>
              </a:graphicData>
            </a:graphic>
          </wp:inline>
        </w:drawing>
      </w:r>
    </w:p>
    <w:p w14:paraId="6FA75618" w14:textId="77777777" w:rsidR="00D33CCF" w:rsidRDefault="00000000">
      <w:pPr>
        <w:spacing w:before="40" w:after="200"/>
        <w:jc w:val="center"/>
      </w:pPr>
      <w:r>
        <w:rPr>
          <w:b/>
          <w:i/>
          <w:color w:val="003366"/>
          <w:sz w:val="21"/>
        </w:rPr>
        <w:t>Hình 5.3.3: Luồng Lập Hóa Đơn &amp; Ghi Nhận Lịch Sử Dịch Vụ (BCE Model)</w:t>
      </w:r>
    </w:p>
    <w:p w14:paraId="019ECA43" w14:textId="77777777" w:rsidR="00D33CCF" w:rsidRDefault="00000000">
      <w:pPr>
        <w:pStyle w:val="Heading3"/>
      </w:pPr>
      <w:r>
        <w:rPr>
          <w:rFonts w:ascii="Times New Roman" w:hAnsi="Times New Roman"/>
        </w:rPr>
        <w:t>5.3.4 Sequence Diagram 04: Luồng AI Gợi ý Dịch vụ với Dual-Engine Fallback:</w:t>
      </w:r>
    </w:p>
    <w:p w14:paraId="43C2236A" w14:textId="77777777" w:rsidR="00D33CCF" w:rsidRDefault="00000000">
      <w:pPr>
        <w:jc w:val="both"/>
      </w:pPr>
      <w:r>
        <w:t>Luồng tư vấn thông minh giữa Thợ/Lễ tân, AIModalView, AIController, AIServiceEngine, ServiceCatalog, Google Gemini API và LocalRuleMatcher. Thể hiện cơ chế chuyển đổi dự phòng linh hoạt khi có sự cố mạng tại Hình 5.3.4:</w:t>
      </w:r>
    </w:p>
    <w:p w14:paraId="09D56065" w14:textId="77777777" w:rsidR="00D33CCF" w:rsidRDefault="00000000">
      <w:pPr>
        <w:keepNext/>
        <w:spacing w:before="160" w:after="40"/>
        <w:jc w:val="center"/>
      </w:pPr>
      <w:r>
        <w:rPr>
          <w:noProof/>
        </w:rPr>
        <w:drawing>
          <wp:inline distT="0" distB="0" distL="0" distR="0" wp14:anchorId="7314E14B" wp14:editId="0313FE46">
            <wp:extent cx="5943600" cy="2832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_uc009.png"/>
                    <pic:cNvPicPr/>
                  </pic:nvPicPr>
                  <pic:blipFill>
                    <a:blip r:embed="rId21"/>
                    <a:stretch>
                      <a:fillRect/>
                    </a:stretch>
                  </pic:blipFill>
                  <pic:spPr>
                    <a:xfrm>
                      <a:off x="0" y="0"/>
                      <a:ext cx="5943600" cy="2832577"/>
                    </a:xfrm>
                    <a:prstGeom prst="rect">
                      <a:avLst/>
                    </a:prstGeom>
                  </pic:spPr>
                </pic:pic>
              </a:graphicData>
            </a:graphic>
          </wp:inline>
        </w:drawing>
      </w:r>
    </w:p>
    <w:p w14:paraId="59DFBB30" w14:textId="77777777" w:rsidR="00D33CCF" w:rsidRDefault="00000000">
      <w:pPr>
        <w:spacing w:before="40" w:after="200"/>
        <w:jc w:val="center"/>
      </w:pPr>
      <w:r>
        <w:rPr>
          <w:b/>
          <w:i/>
          <w:color w:val="003366"/>
          <w:sz w:val="21"/>
        </w:rPr>
        <w:t>Hình 5.3.4: Luồng AI Gợi ý Dịch vụ với Dual-Engine Fallback (BCE Model)</w:t>
      </w:r>
    </w:p>
    <w:p w14:paraId="771CF8A0" w14:textId="77777777" w:rsidR="00D33CCF" w:rsidRDefault="00000000">
      <w:pPr>
        <w:pStyle w:val="Heading2"/>
      </w:pPr>
      <w:r>
        <w:rPr>
          <w:rFonts w:ascii="Times New Roman" w:hAnsi="Times New Roman"/>
        </w:rPr>
        <w:t>5.4 Danh mục Biểu đồ Máy Trạng thái (UML State Machine Diagrams):</w:t>
      </w:r>
    </w:p>
    <w:p w14:paraId="2D7B0A50" w14:textId="77777777" w:rsidR="00D33CCF" w:rsidRDefault="00000000">
      <w:pPr>
        <w:jc w:val="both"/>
      </w:pPr>
      <w:r>
        <w:t>Biểu đồ máy trạng thái định nghĩa chặt chẽ vòng đời vận hành của các thực thể nghiệp vụ cốt lõi, ngăn chặn các chuyển đổi trạng thái phi lý hoặc gây khóa chết dữ liệu (Deadlock):</w:t>
      </w:r>
    </w:p>
    <w:p w14:paraId="64476006" w14:textId="77777777" w:rsidR="00D33CCF" w:rsidRDefault="00000000">
      <w:pPr>
        <w:pStyle w:val="Heading3"/>
      </w:pPr>
      <w:r>
        <w:rPr>
          <w:rFonts w:ascii="Times New Roman" w:hAnsi="Times New Roman"/>
        </w:rPr>
        <w:t>5.4.1 State Machine Diagram 01: Vòng đời Trạng thái Lịch hẹn (Appointment Lifecycle):</w:t>
      </w:r>
    </w:p>
    <w:p w14:paraId="213BB287" w14:textId="77777777" w:rsidR="00D33CCF" w:rsidRDefault="00000000">
      <w:pPr>
        <w:jc w:val="both"/>
      </w:pPr>
      <w:r>
        <w:t xml:space="preserve">Lịch hẹn tuân thủ chu trình chuyển đổi trạng thái có kiểm soát: bắt đầu từ PENDING -&gt; CONFIRMED (khi khóa slot thành công) -&gt; IN_PROGRESS (khi khách đến salon) -&gt; </w:t>
      </w:r>
      <w:r>
        <w:lastRenderedPageBreak/>
        <w:t>COMPLETED (khi hoàn thành và thanh toán). Lịch có thể bị CANCELLED từ PENDING hoặc CONFIRMED kèm giải phóng slot cho thợ. Toàn bộ vòng đời được mô tả tại Hình 5.4.1:</w:t>
      </w:r>
    </w:p>
    <w:p w14:paraId="0A3CB18C" w14:textId="77777777" w:rsidR="00D33CCF" w:rsidRDefault="00000000">
      <w:pPr>
        <w:keepNext/>
        <w:spacing w:before="160" w:after="40"/>
        <w:jc w:val="center"/>
      </w:pPr>
      <w:r>
        <w:rPr>
          <w:noProof/>
        </w:rPr>
        <w:drawing>
          <wp:inline distT="0" distB="0" distL="0" distR="0" wp14:anchorId="310E7901" wp14:editId="1344F056">
            <wp:extent cx="5029200" cy="31304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tate_appointment.png"/>
                    <pic:cNvPicPr/>
                  </pic:nvPicPr>
                  <pic:blipFill>
                    <a:blip r:embed="rId22"/>
                    <a:stretch>
                      <a:fillRect/>
                    </a:stretch>
                  </pic:blipFill>
                  <pic:spPr>
                    <a:xfrm>
                      <a:off x="0" y="0"/>
                      <a:ext cx="5029200" cy="3130459"/>
                    </a:xfrm>
                    <a:prstGeom prst="rect">
                      <a:avLst/>
                    </a:prstGeom>
                  </pic:spPr>
                </pic:pic>
              </a:graphicData>
            </a:graphic>
          </wp:inline>
        </w:drawing>
      </w:r>
    </w:p>
    <w:p w14:paraId="55740CCB" w14:textId="77777777" w:rsidR="00D33CCF" w:rsidRDefault="00000000">
      <w:pPr>
        <w:spacing w:before="40" w:after="200"/>
        <w:jc w:val="center"/>
      </w:pPr>
      <w:r>
        <w:rPr>
          <w:b/>
          <w:i/>
          <w:color w:val="003366"/>
          <w:sz w:val="21"/>
        </w:rPr>
        <w:t>Hình 5.4.1: Vòng đời Trạng thái Lịch hẹn (Appointment Lifecycle)</w:t>
      </w:r>
    </w:p>
    <w:p w14:paraId="601BA5C8" w14:textId="77777777" w:rsidR="00D33CCF" w:rsidRDefault="00000000">
      <w:pPr>
        <w:pStyle w:val="Heading3"/>
      </w:pPr>
      <w:r>
        <w:rPr>
          <w:rFonts w:ascii="Times New Roman" w:hAnsi="Times New Roman"/>
        </w:rPr>
        <w:t>5.4.2 State Machine Diagram 02: Vòng đời Trạng thái Hóa đơn (Invoice Lifecycle):</w:t>
      </w:r>
    </w:p>
    <w:p w14:paraId="1FB3C1ED" w14:textId="77777777" w:rsidR="00D33CCF" w:rsidRDefault="00000000">
      <w:pPr>
        <w:jc w:val="both"/>
      </w:pPr>
      <w:r>
        <w:t>Hóa đơn khởi tạo ở trạng thái DRAFT sau khi lịch hẹn hoàn thành, tổng hợp các dịch vụ và phụ thu. Khi khách thanh toán qua tiền mặt/chuyển khoản/thẻ, hóa đơn chuyển sang PAID và đóng giao dịch. Trường hợp sai sót có thể CANCELLED hóa đơn có lưu vết kiểm toán (Hình 5.4.2):</w:t>
      </w:r>
    </w:p>
    <w:p w14:paraId="4E235386" w14:textId="77777777" w:rsidR="00D33CCF" w:rsidRDefault="00000000">
      <w:pPr>
        <w:keepNext/>
        <w:spacing w:before="160" w:after="40"/>
        <w:jc w:val="center"/>
      </w:pPr>
      <w:r>
        <w:rPr>
          <w:noProof/>
        </w:rPr>
        <w:lastRenderedPageBreak/>
        <w:drawing>
          <wp:inline distT="0" distB="0" distL="0" distR="0" wp14:anchorId="56C4DCF8" wp14:editId="595E0C1B">
            <wp:extent cx="5029200" cy="32459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tate_invoice.png"/>
                    <pic:cNvPicPr/>
                  </pic:nvPicPr>
                  <pic:blipFill>
                    <a:blip r:embed="rId23"/>
                    <a:stretch>
                      <a:fillRect/>
                    </a:stretch>
                  </pic:blipFill>
                  <pic:spPr>
                    <a:xfrm>
                      <a:off x="0" y="0"/>
                      <a:ext cx="5029200" cy="3245938"/>
                    </a:xfrm>
                    <a:prstGeom prst="rect">
                      <a:avLst/>
                    </a:prstGeom>
                  </pic:spPr>
                </pic:pic>
              </a:graphicData>
            </a:graphic>
          </wp:inline>
        </w:drawing>
      </w:r>
    </w:p>
    <w:p w14:paraId="3C481EE3" w14:textId="77777777" w:rsidR="00D33CCF" w:rsidRDefault="00000000">
      <w:pPr>
        <w:spacing w:before="40" w:after="200"/>
        <w:jc w:val="center"/>
      </w:pPr>
      <w:r>
        <w:rPr>
          <w:b/>
          <w:i/>
          <w:color w:val="003366"/>
          <w:sz w:val="21"/>
        </w:rPr>
        <w:t>Hình 5.4.2: Vòng đời Trạng thái Hóa đơn (Invoice Lifecycle)</w:t>
      </w:r>
    </w:p>
    <w:p w14:paraId="35D5B0D3" w14:textId="77777777" w:rsidR="00D33CCF" w:rsidRDefault="00000000">
      <w:pPr>
        <w:pStyle w:val="Heading2"/>
      </w:pPr>
      <w:r>
        <w:rPr>
          <w:rFonts w:ascii="Times New Roman" w:hAnsi="Times New Roman"/>
        </w:rPr>
        <w:t>5.5 Biểu đồ Thành phần &amp; Triển khai Docker Architecture (Component &amp; Deployment Diagram):</w:t>
      </w:r>
    </w:p>
    <w:p w14:paraId="61ED57A1" w14:textId="77777777" w:rsidR="00D33CCF" w:rsidRDefault="00000000">
      <w:pPr>
        <w:jc w:val="both"/>
      </w:pPr>
      <w:r>
        <w:t>Hệ thống được thiết kế theo kiến trúc Client-Server hiện đại, phân tách rõ ràng giữa Tầng Thiết bị Người dùng (Web Desktop / Mobile), Tầng Máy chủ Ứng dụng Salon (FastAPI Backend, Nginx Frontend, CSDL quan hệ) và Tầng Đám mây AI Google Cloud Platform. Chi tiết kiến trúc vật lý và các cổng kết nối được minh họa tại Hình 5.5:</w:t>
      </w:r>
    </w:p>
    <w:p w14:paraId="6947B88B" w14:textId="77777777" w:rsidR="00D33CCF" w:rsidRDefault="00000000">
      <w:pPr>
        <w:keepNext/>
        <w:spacing w:before="160" w:after="40"/>
        <w:jc w:val="center"/>
      </w:pPr>
      <w:r>
        <w:rPr>
          <w:noProof/>
        </w:rPr>
        <w:lastRenderedPageBreak/>
        <w:drawing>
          <wp:inline distT="0" distB="0" distL="0" distR="0" wp14:anchorId="080344E0" wp14:editId="0075E96B">
            <wp:extent cx="5943600" cy="30234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eployment.png"/>
                    <pic:cNvPicPr/>
                  </pic:nvPicPr>
                  <pic:blipFill>
                    <a:blip r:embed="rId24"/>
                    <a:stretch>
                      <a:fillRect/>
                    </a:stretch>
                  </pic:blipFill>
                  <pic:spPr>
                    <a:xfrm>
                      <a:off x="0" y="0"/>
                      <a:ext cx="5943600" cy="3023483"/>
                    </a:xfrm>
                    <a:prstGeom prst="rect">
                      <a:avLst/>
                    </a:prstGeom>
                  </pic:spPr>
                </pic:pic>
              </a:graphicData>
            </a:graphic>
          </wp:inline>
        </w:drawing>
      </w:r>
    </w:p>
    <w:p w14:paraId="7F7F8C67" w14:textId="77777777" w:rsidR="00D33CCF" w:rsidRDefault="00000000">
      <w:pPr>
        <w:spacing w:before="40" w:after="200"/>
        <w:jc w:val="center"/>
      </w:pPr>
      <w:r>
        <w:rPr>
          <w:b/>
          <w:i/>
          <w:color w:val="003366"/>
          <w:sz w:val="21"/>
        </w:rPr>
        <w:t>Hình 5.5: Biểu đồ Thành phần &amp; Triển khai Docker Architecture (Component &amp; Deployment Diagram)</w:t>
      </w:r>
    </w:p>
    <w:p w14:paraId="5B3A3870" w14:textId="77777777" w:rsidR="00D33CCF" w:rsidRDefault="00000000">
      <w:pPr>
        <w:pStyle w:val="Heading2"/>
      </w:pPr>
      <w:r>
        <w:rPr>
          <w:rFonts w:ascii="Times New Roman" w:hAnsi="Times New Roman"/>
        </w:rPr>
        <w:t>5.6 Sơ đồ Phân luồng 8 Màn hình Giao diện Ứng dụng React SPA (Screen Flow Diagram):</w:t>
      </w:r>
    </w:p>
    <w:p w14:paraId="6394059D" w14:textId="77777777" w:rsidR="00D33CCF" w:rsidRDefault="00000000">
      <w:pPr>
        <w:jc w:val="both"/>
      </w:pPr>
      <w:r>
        <w:t>Sơ đồ phân luồng màn hình mô hình hóa trực quan luồng điều hướng giữa 08 màn hình chức năng chính của ứng dụng React-Vite SPA, đảm bảo trải nghiệm người dùng liền mạch từ khâu đăng nhập, đặt lịch, quản lý khách hàng, theo dõi lịch trực đến tương tác với Trợ lý AI (Hình 5.6):</w:t>
      </w:r>
    </w:p>
    <w:p w14:paraId="40A84B93" w14:textId="77777777" w:rsidR="00D33CCF" w:rsidRDefault="00000000">
      <w:pPr>
        <w:keepNext/>
        <w:spacing w:before="160" w:after="40"/>
        <w:jc w:val="center"/>
      </w:pPr>
      <w:r>
        <w:rPr>
          <w:noProof/>
        </w:rPr>
        <w:drawing>
          <wp:inline distT="0" distB="0" distL="0" distR="0" wp14:anchorId="46886F82" wp14:editId="7B2AAC8F">
            <wp:extent cx="5943600" cy="25116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creen_flow.png"/>
                    <pic:cNvPicPr/>
                  </pic:nvPicPr>
                  <pic:blipFill>
                    <a:blip r:embed="rId25"/>
                    <a:stretch>
                      <a:fillRect/>
                    </a:stretch>
                  </pic:blipFill>
                  <pic:spPr>
                    <a:xfrm>
                      <a:off x="0" y="0"/>
                      <a:ext cx="5943600" cy="2511631"/>
                    </a:xfrm>
                    <a:prstGeom prst="rect">
                      <a:avLst/>
                    </a:prstGeom>
                  </pic:spPr>
                </pic:pic>
              </a:graphicData>
            </a:graphic>
          </wp:inline>
        </w:drawing>
      </w:r>
    </w:p>
    <w:p w14:paraId="136823B1" w14:textId="77777777" w:rsidR="00D33CCF" w:rsidRDefault="00000000">
      <w:pPr>
        <w:spacing w:before="40" w:after="200"/>
        <w:jc w:val="center"/>
      </w:pPr>
      <w:r>
        <w:rPr>
          <w:b/>
          <w:i/>
          <w:color w:val="003366"/>
          <w:sz w:val="21"/>
        </w:rPr>
        <w:t>Hình 5.6: Sơ đồ Phân luồng 8 Màn hình Giao diện Ứng dụng React SPA (Screen Flow Diagram)</w:t>
      </w:r>
    </w:p>
    <w:p w14:paraId="1D2DF640" w14:textId="77777777" w:rsidR="00D33CCF" w:rsidRDefault="00000000">
      <w:pPr>
        <w:keepNext/>
        <w:spacing w:before="200" w:after="60"/>
      </w:pPr>
      <w:r>
        <w:rPr>
          <w:b/>
          <w:color w:val="003366"/>
          <w:sz w:val="22"/>
        </w:rPr>
        <w:lastRenderedPageBreak/>
        <w:t>Bảng 5.12: Bảng Phân luồng 08 Màn hình Giao diện Ứng dụng (Screen Flow Specification)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2592"/>
        <w:gridCol w:w="1584"/>
        <w:gridCol w:w="2016"/>
        <w:gridCol w:w="2160"/>
        <w:gridCol w:w="1152"/>
      </w:tblGrid>
      <w:tr w:rsidR="00D33CCF" w14:paraId="15FD8611" w14:textId="77777777">
        <w:trPr>
          <w:jc w:val="center"/>
        </w:trPr>
        <w:tc>
          <w:tcPr>
            <w:tcW w:w="1296" w:type="dxa"/>
            <w:shd w:val="clear" w:color="auto" w:fill="EBF3FA"/>
            <w:tcMar>
              <w:top w:w="120" w:type="dxa"/>
              <w:left w:w="140" w:type="dxa"/>
              <w:bottom w:w="120" w:type="dxa"/>
              <w:right w:w="140" w:type="dxa"/>
            </w:tcMar>
            <w:vAlign w:val="center"/>
          </w:tcPr>
          <w:p w14:paraId="074CAA87" w14:textId="77777777" w:rsidR="00D33CCF" w:rsidRDefault="00000000">
            <w:pPr>
              <w:spacing w:before="40" w:after="40"/>
              <w:jc w:val="center"/>
            </w:pPr>
            <w:r>
              <w:rPr>
                <w:b/>
                <w:color w:val="003366"/>
                <w:sz w:val="21"/>
              </w:rPr>
              <w:t>Mã SCR</w:t>
            </w:r>
          </w:p>
        </w:tc>
        <w:tc>
          <w:tcPr>
            <w:tcW w:w="2592" w:type="dxa"/>
            <w:shd w:val="clear" w:color="auto" w:fill="EBF3FA"/>
            <w:tcMar>
              <w:top w:w="120" w:type="dxa"/>
              <w:left w:w="140" w:type="dxa"/>
              <w:bottom w:w="120" w:type="dxa"/>
              <w:right w:w="140" w:type="dxa"/>
            </w:tcMar>
            <w:vAlign w:val="center"/>
          </w:tcPr>
          <w:p w14:paraId="2336B624" w14:textId="77777777" w:rsidR="00D33CCF" w:rsidRDefault="00000000">
            <w:pPr>
              <w:spacing w:before="40" w:after="40"/>
              <w:jc w:val="center"/>
            </w:pPr>
            <w:r>
              <w:rPr>
                <w:b/>
                <w:color w:val="003366"/>
                <w:sz w:val="21"/>
              </w:rPr>
              <w:t>Tên Màn hình</w:t>
            </w:r>
          </w:p>
        </w:tc>
        <w:tc>
          <w:tcPr>
            <w:tcW w:w="1584" w:type="dxa"/>
            <w:shd w:val="clear" w:color="auto" w:fill="EBF3FA"/>
            <w:tcMar>
              <w:top w:w="120" w:type="dxa"/>
              <w:left w:w="140" w:type="dxa"/>
              <w:bottom w:w="120" w:type="dxa"/>
              <w:right w:w="140" w:type="dxa"/>
            </w:tcMar>
            <w:vAlign w:val="center"/>
          </w:tcPr>
          <w:p w14:paraId="04F6464B" w14:textId="77777777" w:rsidR="00D33CCF" w:rsidRDefault="00000000">
            <w:pPr>
              <w:spacing w:before="40" w:after="40"/>
              <w:jc w:val="center"/>
            </w:pPr>
            <w:r>
              <w:rPr>
                <w:b/>
                <w:color w:val="003366"/>
                <w:sz w:val="21"/>
              </w:rPr>
              <w:t>Đường dẫn (Route)</w:t>
            </w:r>
          </w:p>
        </w:tc>
        <w:tc>
          <w:tcPr>
            <w:tcW w:w="2016" w:type="dxa"/>
            <w:shd w:val="clear" w:color="auto" w:fill="EBF3FA"/>
            <w:tcMar>
              <w:top w:w="120" w:type="dxa"/>
              <w:left w:w="140" w:type="dxa"/>
              <w:bottom w:w="120" w:type="dxa"/>
              <w:right w:w="140" w:type="dxa"/>
            </w:tcMar>
            <w:vAlign w:val="center"/>
          </w:tcPr>
          <w:p w14:paraId="76F35C19" w14:textId="77777777" w:rsidR="00D33CCF" w:rsidRDefault="00000000">
            <w:pPr>
              <w:spacing w:before="40" w:after="40"/>
              <w:jc w:val="center"/>
            </w:pPr>
            <w:r>
              <w:rPr>
                <w:b/>
                <w:color w:val="003366"/>
                <w:sz w:val="21"/>
              </w:rPr>
              <w:t>Phân quyền RBAC</w:t>
            </w:r>
          </w:p>
        </w:tc>
        <w:tc>
          <w:tcPr>
            <w:tcW w:w="2160" w:type="dxa"/>
            <w:shd w:val="clear" w:color="auto" w:fill="EBF3FA"/>
            <w:tcMar>
              <w:top w:w="120" w:type="dxa"/>
              <w:left w:w="140" w:type="dxa"/>
              <w:bottom w:w="120" w:type="dxa"/>
              <w:right w:w="140" w:type="dxa"/>
            </w:tcMar>
            <w:vAlign w:val="center"/>
          </w:tcPr>
          <w:p w14:paraId="71211567" w14:textId="77777777" w:rsidR="00D33CCF" w:rsidRDefault="00000000">
            <w:pPr>
              <w:spacing w:before="40" w:after="40"/>
              <w:jc w:val="center"/>
            </w:pPr>
            <w:r>
              <w:rPr>
                <w:b/>
                <w:color w:val="003366"/>
                <w:sz w:val="21"/>
              </w:rPr>
              <w:t>Nghiệp vụ Trọng tâm &amp; Điểm chạm AI</w:t>
            </w:r>
          </w:p>
        </w:tc>
        <w:tc>
          <w:tcPr>
            <w:tcW w:w="1152" w:type="dxa"/>
            <w:shd w:val="clear" w:color="auto" w:fill="EBF3FA"/>
            <w:tcMar>
              <w:top w:w="120" w:type="dxa"/>
              <w:left w:w="140" w:type="dxa"/>
              <w:bottom w:w="120" w:type="dxa"/>
              <w:right w:w="140" w:type="dxa"/>
            </w:tcMar>
            <w:vAlign w:val="center"/>
          </w:tcPr>
          <w:p w14:paraId="1D3F0708" w14:textId="77777777" w:rsidR="00D33CCF" w:rsidRDefault="00000000">
            <w:pPr>
              <w:spacing w:before="40" w:after="40"/>
              <w:jc w:val="center"/>
            </w:pPr>
            <w:r>
              <w:rPr>
                <w:b/>
                <w:color w:val="003366"/>
                <w:sz w:val="21"/>
              </w:rPr>
              <w:t>Use Case</w:t>
            </w:r>
          </w:p>
        </w:tc>
      </w:tr>
      <w:tr w:rsidR="00D33CCF" w14:paraId="2D9E2739" w14:textId="77777777">
        <w:trPr>
          <w:jc w:val="center"/>
        </w:trPr>
        <w:tc>
          <w:tcPr>
            <w:tcW w:w="1296" w:type="dxa"/>
            <w:tcMar>
              <w:top w:w="100" w:type="dxa"/>
              <w:left w:w="140" w:type="dxa"/>
              <w:bottom w:w="100" w:type="dxa"/>
              <w:right w:w="140" w:type="dxa"/>
            </w:tcMar>
            <w:vAlign w:val="center"/>
          </w:tcPr>
          <w:p w14:paraId="3A0CEA95" w14:textId="77777777" w:rsidR="00D33CCF" w:rsidRDefault="00000000">
            <w:pPr>
              <w:spacing w:before="40" w:after="40"/>
              <w:jc w:val="center"/>
            </w:pPr>
            <w:r>
              <w:rPr>
                <w:sz w:val="20"/>
              </w:rPr>
              <w:t>SCR-01</w:t>
            </w:r>
          </w:p>
        </w:tc>
        <w:tc>
          <w:tcPr>
            <w:tcW w:w="2592" w:type="dxa"/>
            <w:tcMar>
              <w:top w:w="100" w:type="dxa"/>
              <w:left w:w="140" w:type="dxa"/>
              <w:bottom w:w="100" w:type="dxa"/>
              <w:right w:w="140" w:type="dxa"/>
            </w:tcMar>
            <w:vAlign w:val="center"/>
          </w:tcPr>
          <w:p w14:paraId="1C9016A5" w14:textId="77777777" w:rsidR="00D33CCF" w:rsidRDefault="00000000">
            <w:pPr>
              <w:spacing w:before="40" w:after="40"/>
            </w:pPr>
            <w:r>
              <w:rPr>
                <w:sz w:val="20"/>
              </w:rPr>
              <w:t>Màn hình Đăng nhập</w:t>
            </w:r>
          </w:p>
        </w:tc>
        <w:tc>
          <w:tcPr>
            <w:tcW w:w="1584" w:type="dxa"/>
            <w:tcMar>
              <w:top w:w="100" w:type="dxa"/>
              <w:left w:w="140" w:type="dxa"/>
              <w:bottom w:w="100" w:type="dxa"/>
              <w:right w:w="140" w:type="dxa"/>
            </w:tcMar>
            <w:vAlign w:val="center"/>
          </w:tcPr>
          <w:p w14:paraId="5EC17A7A" w14:textId="77777777" w:rsidR="00D33CCF" w:rsidRDefault="00000000">
            <w:pPr>
              <w:spacing w:before="40" w:after="40"/>
              <w:jc w:val="center"/>
            </w:pPr>
            <w:r>
              <w:rPr>
                <w:sz w:val="20"/>
              </w:rPr>
              <w:t>/login</w:t>
            </w:r>
          </w:p>
        </w:tc>
        <w:tc>
          <w:tcPr>
            <w:tcW w:w="2016" w:type="dxa"/>
            <w:tcMar>
              <w:top w:w="100" w:type="dxa"/>
              <w:left w:w="140" w:type="dxa"/>
              <w:bottom w:w="100" w:type="dxa"/>
              <w:right w:w="140" w:type="dxa"/>
            </w:tcMar>
            <w:vAlign w:val="center"/>
          </w:tcPr>
          <w:p w14:paraId="3F847F8C" w14:textId="77777777" w:rsidR="00D33CCF" w:rsidRDefault="00000000">
            <w:pPr>
              <w:spacing w:before="40" w:after="40"/>
            </w:pPr>
            <w:r>
              <w:rPr>
                <w:sz w:val="20"/>
              </w:rPr>
              <w:t>Khách chưa đăng nhập</w:t>
            </w:r>
          </w:p>
        </w:tc>
        <w:tc>
          <w:tcPr>
            <w:tcW w:w="2160" w:type="dxa"/>
            <w:tcMar>
              <w:top w:w="100" w:type="dxa"/>
              <w:left w:w="140" w:type="dxa"/>
              <w:bottom w:w="100" w:type="dxa"/>
              <w:right w:w="140" w:type="dxa"/>
            </w:tcMar>
            <w:vAlign w:val="center"/>
          </w:tcPr>
          <w:p w14:paraId="591E06E8" w14:textId="77777777" w:rsidR="00D33CCF" w:rsidRDefault="00000000">
            <w:pPr>
              <w:spacing w:before="40" w:after="40"/>
            </w:pPr>
            <w:r>
              <w:rPr>
                <w:sz w:val="20"/>
              </w:rPr>
              <w:t>Tên đăng nhập &amp; Mật khẩu Bcrypt, xác thực JWT, điều hướng theo vai trò.</w:t>
            </w:r>
          </w:p>
        </w:tc>
        <w:tc>
          <w:tcPr>
            <w:tcW w:w="1152" w:type="dxa"/>
            <w:tcMar>
              <w:top w:w="100" w:type="dxa"/>
              <w:left w:w="140" w:type="dxa"/>
              <w:bottom w:w="100" w:type="dxa"/>
              <w:right w:w="140" w:type="dxa"/>
            </w:tcMar>
            <w:vAlign w:val="center"/>
          </w:tcPr>
          <w:p w14:paraId="6FFBE572" w14:textId="77777777" w:rsidR="00D33CCF" w:rsidRDefault="00000000">
            <w:pPr>
              <w:spacing w:before="40" w:after="40"/>
              <w:jc w:val="center"/>
            </w:pPr>
            <w:r>
              <w:rPr>
                <w:sz w:val="20"/>
              </w:rPr>
              <w:t>UC001</w:t>
            </w:r>
          </w:p>
        </w:tc>
      </w:tr>
      <w:tr w:rsidR="00D33CCF" w14:paraId="320EB3BD" w14:textId="77777777">
        <w:trPr>
          <w:jc w:val="center"/>
        </w:trPr>
        <w:tc>
          <w:tcPr>
            <w:tcW w:w="1296" w:type="dxa"/>
            <w:shd w:val="clear" w:color="auto" w:fill="F8F9FA"/>
            <w:tcMar>
              <w:top w:w="100" w:type="dxa"/>
              <w:left w:w="140" w:type="dxa"/>
              <w:bottom w:w="100" w:type="dxa"/>
              <w:right w:w="140" w:type="dxa"/>
            </w:tcMar>
            <w:vAlign w:val="center"/>
          </w:tcPr>
          <w:p w14:paraId="27538342" w14:textId="77777777" w:rsidR="00D33CCF" w:rsidRDefault="00000000">
            <w:pPr>
              <w:spacing w:before="40" w:after="40"/>
              <w:jc w:val="center"/>
            </w:pPr>
            <w:r>
              <w:rPr>
                <w:sz w:val="20"/>
              </w:rPr>
              <w:t>SCR-02</w:t>
            </w:r>
          </w:p>
        </w:tc>
        <w:tc>
          <w:tcPr>
            <w:tcW w:w="2592" w:type="dxa"/>
            <w:shd w:val="clear" w:color="auto" w:fill="F8F9FA"/>
            <w:tcMar>
              <w:top w:w="100" w:type="dxa"/>
              <w:left w:w="140" w:type="dxa"/>
              <w:bottom w:w="100" w:type="dxa"/>
              <w:right w:w="140" w:type="dxa"/>
            </w:tcMar>
            <w:vAlign w:val="center"/>
          </w:tcPr>
          <w:p w14:paraId="49DF54BE" w14:textId="77777777" w:rsidR="00D33CCF" w:rsidRDefault="00000000">
            <w:pPr>
              <w:spacing w:before="40" w:after="40"/>
            </w:pPr>
            <w:r>
              <w:rPr>
                <w:sz w:val="20"/>
              </w:rPr>
              <w:t>Dashboard Tổng quan Salon</w:t>
            </w:r>
          </w:p>
        </w:tc>
        <w:tc>
          <w:tcPr>
            <w:tcW w:w="1584" w:type="dxa"/>
            <w:shd w:val="clear" w:color="auto" w:fill="F8F9FA"/>
            <w:tcMar>
              <w:top w:w="100" w:type="dxa"/>
              <w:left w:w="140" w:type="dxa"/>
              <w:bottom w:w="100" w:type="dxa"/>
              <w:right w:w="140" w:type="dxa"/>
            </w:tcMar>
            <w:vAlign w:val="center"/>
          </w:tcPr>
          <w:p w14:paraId="17C2C7BB" w14:textId="77777777" w:rsidR="00D33CCF" w:rsidRDefault="00000000">
            <w:pPr>
              <w:spacing w:before="40" w:after="40"/>
              <w:jc w:val="center"/>
            </w:pPr>
            <w:r>
              <w:rPr>
                <w:sz w:val="20"/>
              </w:rPr>
              <w:t>/dashboard</w:t>
            </w:r>
          </w:p>
        </w:tc>
        <w:tc>
          <w:tcPr>
            <w:tcW w:w="2016" w:type="dxa"/>
            <w:shd w:val="clear" w:color="auto" w:fill="F8F9FA"/>
            <w:tcMar>
              <w:top w:w="100" w:type="dxa"/>
              <w:left w:w="140" w:type="dxa"/>
              <w:bottom w:w="100" w:type="dxa"/>
              <w:right w:w="140" w:type="dxa"/>
            </w:tcMar>
            <w:vAlign w:val="center"/>
          </w:tcPr>
          <w:p w14:paraId="26750815" w14:textId="77777777" w:rsidR="00D33CCF" w:rsidRDefault="00000000">
            <w:pPr>
              <w:spacing w:before="40" w:after="40"/>
            </w:pPr>
            <w:r>
              <w:rPr>
                <w:sz w:val="20"/>
              </w:rPr>
              <w:t>MANAGER</w:t>
            </w:r>
          </w:p>
        </w:tc>
        <w:tc>
          <w:tcPr>
            <w:tcW w:w="2160" w:type="dxa"/>
            <w:shd w:val="clear" w:color="auto" w:fill="F8F9FA"/>
            <w:tcMar>
              <w:top w:w="100" w:type="dxa"/>
              <w:left w:w="140" w:type="dxa"/>
              <w:bottom w:w="100" w:type="dxa"/>
              <w:right w:w="140" w:type="dxa"/>
            </w:tcMar>
            <w:vAlign w:val="center"/>
          </w:tcPr>
          <w:p w14:paraId="72C3DB7A" w14:textId="77777777" w:rsidR="00D33CCF" w:rsidRDefault="00000000">
            <w:pPr>
              <w:spacing w:before="40" w:after="40"/>
            </w:pPr>
            <w:r>
              <w:rPr>
                <w:sz w:val="20"/>
              </w:rPr>
              <w:t>KPIs Doanh thu, thống kê lịch hẹn hôm nay, danh sách thợ trực trong ca.</w:t>
            </w:r>
          </w:p>
        </w:tc>
        <w:tc>
          <w:tcPr>
            <w:tcW w:w="1152" w:type="dxa"/>
            <w:shd w:val="clear" w:color="auto" w:fill="F8F9FA"/>
            <w:tcMar>
              <w:top w:w="100" w:type="dxa"/>
              <w:left w:w="140" w:type="dxa"/>
              <w:bottom w:w="100" w:type="dxa"/>
              <w:right w:w="140" w:type="dxa"/>
            </w:tcMar>
            <w:vAlign w:val="center"/>
          </w:tcPr>
          <w:p w14:paraId="5EC7CCF5" w14:textId="77777777" w:rsidR="00D33CCF" w:rsidRDefault="00000000">
            <w:pPr>
              <w:spacing w:before="40" w:after="40"/>
              <w:jc w:val="center"/>
            </w:pPr>
            <w:r>
              <w:rPr>
                <w:sz w:val="20"/>
              </w:rPr>
              <w:t>UC008</w:t>
            </w:r>
          </w:p>
        </w:tc>
      </w:tr>
      <w:tr w:rsidR="00D33CCF" w14:paraId="00BDFF6C" w14:textId="77777777">
        <w:trPr>
          <w:jc w:val="center"/>
        </w:trPr>
        <w:tc>
          <w:tcPr>
            <w:tcW w:w="1296" w:type="dxa"/>
            <w:tcMar>
              <w:top w:w="100" w:type="dxa"/>
              <w:left w:w="140" w:type="dxa"/>
              <w:bottom w:w="100" w:type="dxa"/>
              <w:right w:w="140" w:type="dxa"/>
            </w:tcMar>
            <w:vAlign w:val="center"/>
          </w:tcPr>
          <w:p w14:paraId="7912203D" w14:textId="77777777" w:rsidR="00D33CCF" w:rsidRDefault="00000000">
            <w:pPr>
              <w:spacing w:before="40" w:after="40"/>
              <w:jc w:val="center"/>
            </w:pPr>
            <w:r>
              <w:rPr>
                <w:sz w:val="20"/>
              </w:rPr>
              <w:t>SCR-03</w:t>
            </w:r>
          </w:p>
        </w:tc>
        <w:tc>
          <w:tcPr>
            <w:tcW w:w="2592" w:type="dxa"/>
            <w:tcMar>
              <w:top w:w="100" w:type="dxa"/>
              <w:left w:w="140" w:type="dxa"/>
              <w:bottom w:w="100" w:type="dxa"/>
              <w:right w:w="140" w:type="dxa"/>
            </w:tcMar>
            <w:vAlign w:val="center"/>
          </w:tcPr>
          <w:p w14:paraId="476BC869" w14:textId="77777777" w:rsidR="00D33CCF" w:rsidRDefault="00000000">
            <w:pPr>
              <w:spacing w:before="40" w:after="40"/>
            </w:pPr>
            <w:r>
              <w:rPr>
                <w:sz w:val="20"/>
              </w:rPr>
              <w:t>Quản lý Đặt lịch hẹn</w:t>
            </w:r>
          </w:p>
        </w:tc>
        <w:tc>
          <w:tcPr>
            <w:tcW w:w="1584" w:type="dxa"/>
            <w:tcMar>
              <w:top w:w="100" w:type="dxa"/>
              <w:left w:w="140" w:type="dxa"/>
              <w:bottom w:w="100" w:type="dxa"/>
              <w:right w:w="140" w:type="dxa"/>
            </w:tcMar>
            <w:vAlign w:val="center"/>
          </w:tcPr>
          <w:p w14:paraId="0CF42E8D" w14:textId="77777777" w:rsidR="00D33CCF" w:rsidRDefault="00000000">
            <w:pPr>
              <w:spacing w:before="40" w:after="40"/>
              <w:jc w:val="center"/>
            </w:pPr>
            <w:r>
              <w:rPr>
                <w:sz w:val="20"/>
              </w:rPr>
              <w:t>/appointments</w:t>
            </w:r>
          </w:p>
        </w:tc>
        <w:tc>
          <w:tcPr>
            <w:tcW w:w="2016" w:type="dxa"/>
            <w:tcMar>
              <w:top w:w="100" w:type="dxa"/>
              <w:left w:w="140" w:type="dxa"/>
              <w:bottom w:w="100" w:type="dxa"/>
              <w:right w:w="140" w:type="dxa"/>
            </w:tcMar>
            <w:vAlign w:val="center"/>
          </w:tcPr>
          <w:p w14:paraId="0EAA98DD" w14:textId="77777777" w:rsidR="00D33CCF" w:rsidRDefault="00000000">
            <w:pPr>
              <w:spacing w:before="40" w:after="40"/>
            </w:pPr>
            <w:r>
              <w:rPr>
                <w:sz w:val="20"/>
              </w:rPr>
              <w:t>MANAGER, RECEPTIONIST</w:t>
            </w:r>
          </w:p>
        </w:tc>
        <w:tc>
          <w:tcPr>
            <w:tcW w:w="2160" w:type="dxa"/>
            <w:tcMar>
              <w:top w:w="100" w:type="dxa"/>
              <w:left w:w="140" w:type="dxa"/>
              <w:bottom w:w="100" w:type="dxa"/>
              <w:right w:w="140" w:type="dxa"/>
            </w:tcMar>
            <w:vAlign w:val="center"/>
          </w:tcPr>
          <w:p w14:paraId="41B70E42" w14:textId="77777777" w:rsidR="00D33CCF" w:rsidRDefault="00000000">
            <w:pPr>
              <w:spacing w:before="40" w:after="40"/>
            </w:pPr>
            <w:r>
              <w:rPr>
                <w:sz w:val="20"/>
              </w:rPr>
              <w:t>Calendar Timeline trực quan theo Thợ; Modal Đặt lịch &amp; Khóa Slot chống trùng.</w:t>
            </w:r>
          </w:p>
        </w:tc>
        <w:tc>
          <w:tcPr>
            <w:tcW w:w="1152" w:type="dxa"/>
            <w:tcMar>
              <w:top w:w="100" w:type="dxa"/>
              <w:left w:w="140" w:type="dxa"/>
              <w:bottom w:w="100" w:type="dxa"/>
              <w:right w:w="140" w:type="dxa"/>
            </w:tcMar>
            <w:vAlign w:val="center"/>
          </w:tcPr>
          <w:p w14:paraId="26AAC7C1" w14:textId="77777777" w:rsidR="00D33CCF" w:rsidRDefault="00000000">
            <w:pPr>
              <w:spacing w:before="40" w:after="40"/>
              <w:jc w:val="center"/>
            </w:pPr>
            <w:r>
              <w:rPr>
                <w:sz w:val="20"/>
              </w:rPr>
              <w:t>UC006, UC009</w:t>
            </w:r>
          </w:p>
        </w:tc>
      </w:tr>
      <w:tr w:rsidR="00D33CCF" w14:paraId="3A39C875" w14:textId="77777777">
        <w:trPr>
          <w:jc w:val="center"/>
        </w:trPr>
        <w:tc>
          <w:tcPr>
            <w:tcW w:w="1296" w:type="dxa"/>
            <w:shd w:val="clear" w:color="auto" w:fill="F8F9FA"/>
            <w:tcMar>
              <w:top w:w="100" w:type="dxa"/>
              <w:left w:w="140" w:type="dxa"/>
              <w:bottom w:w="100" w:type="dxa"/>
              <w:right w:w="140" w:type="dxa"/>
            </w:tcMar>
            <w:vAlign w:val="center"/>
          </w:tcPr>
          <w:p w14:paraId="13FC9094" w14:textId="77777777" w:rsidR="00D33CCF" w:rsidRDefault="00000000">
            <w:pPr>
              <w:spacing w:before="40" w:after="40"/>
              <w:jc w:val="center"/>
            </w:pPr>
            <w:r>
              <w:rPr>
                <w:sz w:val="20"/>
              </w:rPr>
              <w:t>SCR-04</w:t>
            </w:r>
          </w:p>
        </w:tc>
        <w:tc>
          <w:tcPr>
            <w:tcW w:w="2592" w:type="dxa"/>
            <w:shd w:val="clear" w:color="auto" w:fill="F8F9FA"/>
            <w:tcMar>
              <w:top w:w="100" w:type="dxa"/>
              <w:left w:w="140" w:type="dxa"/>
              <w:bottom w:w="100" w:type="dxa"/>
              <w:right w:w="140" w:type="dxa"/>
            </w:tcMar>
            <w:vAlign w:val="center"/>
          </w:tcPr>
          <w:p w14:paraId="5B433609" w14:textId="77777777" w:rsidR="00D33CCF" w:rsidRDefault="00000000">
            <w:pPr>
              <w:spacing w:before="40" w:after="40"/>
            </w:pPr>
            <w:r>
              <w:rPr>
                <w:sz w:val="20"/>
              </w:rPr>
              <w:t>Quản lý Hồ sơ Khách hàng</w:t>
            </w:r>
          </w:p>
        </w:tc>
        <w:tc>
          <w:tcPr>
            <w:tcW w:w="1584" w:type="dxa"/>
            <w:shd w:val="clear" w:color="auto" w:fill="F8F9FA"/>
            <w:tcMar>
              <w:top w:w="100" w:type="dxa"/>
              <w:left w:w="140" w:type="dxa"/>
              <w:bottom w:w="100" w:type="dxa"/>
              <w:right w:w="140" w:type="dxa"/>
            </w:tcMar>
            <w:vAlign w:val="center"/>
          </w:tcPr>
          <w:p w14:paraId="3C7CEC6C" w14:textId="77777777" w:rsidR="00D33CCF" w:rsidRDefault="00000000">
            <w:pPr>
              <w:spacing w:before="40" w:after="40"/>
              <w:jc w:val="center"/>
            </w:pPr>
            <w:r>
              <w:rPr>
                <w:sz w:val="20"/>
              </w:rPr>
              <w:t>/customers</w:t>
            </w:r>
          </w:p>
        </w:tc>
        <w:tc>
          <w:tcPr>
            <w:tcW w:w="2016" w:type="dxa"/>
            <w:shd w:val="clear" w:color="auto" w:fill="F8F9FA"/>
            <w:tcMar>
              <w:top w:w="100" w:type="dxa"/>
              <w:left w:w="140" w:type="dxa"/>
              <w:bottom w:w="100" w:type="dxa"/>
              <w:right w:w="140" w:type="dxa"/>
            </w:tcMar>
            <w:vAlign w:val="center"/>
          </w:tcPr>
          <w:p w14:paraId="1F86B1AB" w14:textId="77777777" w:rsidR="00D33CCF" w:rsidRDefault="00000000">
            <w:pPr>
              <w:spacing w:before="40" w:after="40"/>
            </w:pPr>
            <w:r>
              <w:rPr>
                <w:sz w:val="20"/>
              </w:rPr>
              <w:t>MANAGER, RECEPTIONIST</w:t>
            </w:r>
          </w:p>
        </w:tc>
        <w:tc>
          <w:tcPr>
            <w:tcW w:w="2160" w:type="dxa"/>
            <w:shd w:val="clear" w:color="auto" w:fill="F8F9FA"/>
            <w:tcMar>
              <w:top w:w="100" w:type="dxa"/>
              <w:left w:w="140" w:type="dxa"/>
              <w:bottom w:w="100" w:type="dxa"/>
              <w:right w:w="140" w:type="dxa"/>
            </w:tcMar>
            <w:vAlign w:val="center"/>
          </w:tcPr>
          <w:p w14:paraId="0D5ABD13" w14:textId="77777777" w:rsidR="00D33CCF" w:rsidRDefault="00000000">
            <w:pPr>
              <w:spacing w:before="40" w:after="40"/>
            </w:pPr>
            <w:r>
              <w:rPr>
                <w:sz w:val="20"/>
              </w:rPr>
              <w:t>Danh sách khách hàng, tìm kiếm nhanh SĐT, tiền sử chất tóc &amp; công thức thuốc.</w:t>
            </w:r>
          </w:p>
        </w:tc>
        <w:tc>
          <w:tcPr>
            <w:tcW w:w="1152" w:type="dxa"/>
            <w:shd w:val="clear" w:color="auto" w:fill="F8F9FA"/>
            <w:tcMar>
              <w:top w:w="100" w:type="dxa"/>
              <w:left w:w="140" w:type="dxa"/>
              <w:bottom w:w="100" w:type="dxa"/>
              <w:right w:w="140" w:type="dxa"/>
            </w:tcMar>
            <w:vAlign w:val="center"/>
          </w:tcPr>
          <w:p w14:paraId="6D142E1C" w14:textId="77777777" w:rsidR="00D33CCF" w:rsidRDefault="00000000">
            <w:pPr>
              <w:spacing w:before="40" w:after="40"/>
              <w:jc w:val="center"/>
            </w:pPr>
            <w:r>
              <w:rPr>
                <w:sz w:val="20"/>
              </w:rPr>
              <w:t>UC003</w:t>
            </w:r>
          </w:p>
        </w:tc>
      </w:tr>
      <w:tr w:rsidR="00D33CCF" w14:paraId="2264DC32" w14:textId="77777777">
        <w:trPr>
          <w:jc w:val="center"/>
        </w:trPr>
        <w:tc>
          <w:tcPr>
            <w:tcW w:w="1296" w:type="dxa"/>
            <w:tcMar>
              <w:top w:w="100" w:type="dxa"/>
              <w:left w:w="140" w:type="dxa"/>
              <w:bottom w:w="100" w:type="dxa"/>
              <w:right w:w="140" w:type="dxa"/>
            </w:tcMar>
            <w:vAlign w:val="center"/>
          </w:tcPr>
          <w:p w14:paraId="55CBF3B7" w14:textId="77777777" w:rsidR="00D33CCF" w:rsidRDefault="00000000">
            <w:pPr>
              <w:spacing w:before="40" w:after="40"/>
              <w:jc w:val="center"/>
            </w:pPr>
            <w:r>
              <w:rPr>
                <w:sz w:val="20"/>
              </w:rPr>
              <w:t>SCR-05</w:t>
            </w:r>
          </w:p>
        </w:tc>
        <w:tc>
          <w:tcPr>
            <w:tcW w:w="2592" w:type="dxa"/>
            <w:tcMar>
              <w:top w:w="100" w:type="dxa"/>
              <w:left w:w="140" w:type="dxa"/>
              <w:bottom w:w="100" w:type="dxa"/>
              <w:right w:w="140" w:type="dxa"/>
            </w:tcMar>
            <w:vAlign w:val="center"/>
          </w:tcPr>
          <w:p w14:paraId="0C518AB3" w14:textId="77777777" w:rsidR="00D33CCF" w:rsidRDefault="00000000">
            <w:pPr>
              <w:spacing w:before="40" w:after="40"/>
            </w:pPr>
            <w:r>
              <w:rPr>
                <w:sz w:val="20"/>
              </w:rPr>
              <w:t>Quản lý Thợ &amp; Ca trực</w:t>
            </w:r>
          </w:p>
        </w:tc>
        <w:tc>
          <w:tcPr>
            <w:tcW w:w="1584" w:type="dxa"/>
            <w:tcMar>
              <w:top w:w="100" w:type="dxa"/>
              <w:left w:w="140" w:type="dxa"/>
              <w:bottom w:w="100" w:type="dxa"/>
              <w:right w:w="140" w:type="dxa"/>
            </w:tcMar>
            <w:vAlign w:val="center"/>
          </w:tcPr>
          <w:p w14:paraId="2F42B8FD" w14:textId="77777777" w:rsidR="00D33CCF" w:rsidRDefault="00000000">
            <w:pPr>
              <w:spacing w:before="40" w:after="40"/>
              <w:jc w:val="center"/>
            </w:pPr>
            <w:r>
              <w:rPr>
                <w:sz w:val="20"/>
              </w:rPr>
              <w:t>/schedules</w:t>
            </w:r>
          </w:p>
        </w:tc>
        <w:tc>
          <w:tcPr>
            <w:tcW w:w="2016" w:type="dxa"/>
            <w:tcMar>
              <w:top w:w="100" w:type="dxa"/>
              <w:left w:w="140" w:type="dxa"/>
              <w:bottom w:w="100" w:type="dxa"/>
              <w:right w:w="140" w:type="dxa"/>
            </w:tcMar>
            <w:vAlign w:val="center"/>
          </w:tcPr>
          <w:p w14:paraId="2DBF9216" w14:textId="77777777" w:rsidR="00D33CCF" w:rsidRDefault="00000000">
            <w:pPr>
              <w:spacing w:before="40" w:after="40"/>
            </w:pPr>
            <w:r>
              <w:rPr>
                <w:sz w:val="20"/>
              </w:rPr>
              <w:t>HAIRDRESSER, MANAGER</w:t>
            </w:r>
          </w:p>
        </w:tc>
        <w:tc>
          <w:tcPr>
            <w:tcW w:w="2160" w:type="dxa"/>
            <w:tcMar>
              <w:top w:w="100" w:type="dxa"/>
              <w:left w:w="140" w:type="dxa"/>
              <w:bottom w:w="100" w:type="dxa"/>
              <w:right w:w="140" w:type="dxa"/>
            </w:tcMar>
            <w:vAlign w:val="center"/>
          </w:tcPr>
          <w:p w14:paraId="2954171B" w14:textId="77777777" w:rsidR="00D33CCF" w:rsidRDefault="00000000">
            <w:pPr>
              <w:spacing w:before="40" w:after="40"/>
            </w:pPr>
            <w:r>
              <w:rPr>
                <w:sz w:val="20"/>
              </w:rPr>
              <w:t>Danh sách thợ làm tóc, thiết lập ca trực trong tuần, xem lịch trực cá nhân.</w:t>
            </w:r>
          </w:p>
        </w:tc>
        <w:tc>
          <w:tcPr>
            <w:tcW w:w="1152" w:type="dxa"/>
            <w:tcMar>
              <w:top w:w="100" w:type="dxa"/>
              <w:left w:w="140" w:type="dxa"/>
              <w:bottom w:w="100" w:type="dxa"/>
              <w:right w:w="140" w:type="dxa"/>
            </w:tcMar>
            <w:vAlign w:val="center"/>
          </w:tcPr>
          <w:p w14:paraId="1A073ABB" w14:textId="77777777" w:rsidR="00D33CCF" w:rsidRDefault="00000000">
            <w:pPr>
              <w:spacing w:before="40" w:after="40"/>
              <w:jc w:val="center"/>
            </w:pPr>
            <w:r>
              <w:rPr>
                <w:sz w:val="20"/>
              </w:rPr>
              <w:t>UC004</w:t>
            </w:r>
          </w:p>
        </w:tc>
      </w:tr>
      <w:tr w:rsidR="00D33CCF" w14:paraId="7A3192DE" w14:textId="77777777">
        <w:trPr>
          <w:jc w:val="center"/>
        </w:trPr>
        <w:tc>
          <w:tcPr>
            <w:tcW w:w="1296" w:type="dxa"/>
            <w:shd w:val="clear" w:color="auto" w:fill="F8F9FA"/>
            <w:tcMar>
              <w:top w:w="100" w:type="dxa"/>
              <w:left w:w="140" w:type="dxa"/>
              <w:bottom w:w="100" w:type="dxa"/>
              <w:right w:w="140" w:type="dxa"/>
            </w:tcMar>
            <w:vAlign w:val="center"/>
          </w:tcPr>
          <w:p w14:paraId="12602FDA" w14:textId="77777777" w:rsidR="00D33CCF" w:rsidRDefault="00000000">
            <w:pPr>
              <w:spacing w:before="40" w:after="40"/>
              <w:jc w:val="center"/>
            </w:pPr>
            <w:r>
              <w:rPr>
                <w:sz w:val="20"/>
              </w:rPr>
              <w:t>SCR-06</w:t>
            </w:r>
          </w:p>
        </w:tc>
        <w:tc>
          <w:tcPr>
            <w:tcW w:w="2592" w:type="dxa"/>
            <w:shd w:val="clear" w:color="auto" w:fill="F8F9FA"/>
            <w:tcMar>
              <w:top w:w="100" w:type="dxa"/>
              <w:left w:w="140" w:type="dxa"/>
              <w:bottom w:w="100" w:type="dxa"/>
              <w:right w:w="140" w:type="dxa"/>
            </w:tcMar>
            <w:vAlign w:val="center"/>
          </w:tcPr>
          <w:p w14:paraId="0F186ED4" w14:textId="77777777" w:rsidR="00D33CCF" w:rsidRDefault="00000000">
            <w:pPr>
              <w:spacing w:before="40" w:after="40"/>
            </w:pPr>
            <w:r>
              <w:rPr>
                <w:sz w:val="20"/>
              </w:rPr>
              <w:t>Quản lý Dịch vụ &amp; Bảng giá</w:t>
            </w:r>
          </w:p>
        </w:tc>
        <w:tc>
          <w:tcPr>
            <w:tcW w:w="1584" w:type="dxa"/>
            <w:shd w:val="clear" w:color="auto" w:fill="F8F9FA"/>
            <w:tcMar>
              <w:top w:w="100" w:type="dxa"/>
              <w:left w:w="140" w:type="dxa"/>
              <w:bottom w:w="100" w:type="dxa"/>
              <w:right w:w="140" w:type="dxa"/>
            </w:tcMar>
            <w:vAlign w:val="center"/>
          </w:tcPr>
          <w:p w14:paraId="37606A12" w14:textId="77777777" w:rsidR="00D33CCF" w:rsidRDefault="00000000">
            <w:pPr>
              <w:spacing w:before="40" w:after="40"/>
              <w:jc w:val="center"/>
            </w:pPr>
            <w:r>
              <w:rPr>
                <w:sz w:val="20"/>
              </w:rPr>
              <w:t>/services</w:t>
            </w:r>
          </w:p>
        </w:tc>
        <w:tc>
          <w:tcPr>
            <w:tcW w:w="2016" w:type="dxa"/>
            <w:shd w:val="clear" w:color="auto" w:fill="F8F9FA"/>
            <w:tcMar>
              <w:top w:w="100" w:type="dxa"/>
              <w:left w:w="140" w:type="dxa"/>
              <w:bottom w:w="100" w:type="dxa"/>
              <w:right w:w="140" w:type="dxa"/>
            </w:tcMar>
            <w:vAlign w:val="center"/>
          </w:tcPr>
          <w:p w14:paraId="08D21114" w14:textId="77777777" w:rsidR="00D33CCF" w:rsidRDefault="00000000">
            <w:pPr>
              <w:spacing w:before="40" w:after="40"/>
            </w:pPr>
            <w:r>
              <w:rPr>
                <w:sz w:val="20"/>
              </w:rPr>
              <w:t>MANAGER</w:t>
            </w:r>
          </w:p>
        </w:tc>
        <w:tc>
          <w:tcPr>
            <w:tcW w:w="2160" w:type="dxa"/>
            <w:shd w:val="clear" w:color="auto" w:fill="F8F9FA"/>
            <w:tcMar>
              <w:top w:w="100" w:type="dxa"/>
              <w:left w:w="140" w:type="dxa"/>
              <w:bottom w:w="100" w:type="dxa"/>
              <w:right w:w="140" w:type="dxa"/>
            </w:tcMar>
            <w:vAlign w:val="center"/>
          </w:tcPr>
          <w:p w14:paraId="7DE5EC40" w14:textId="77777777" w:rsidR="00D33CCF" w:rsidRDefault="00000000">
            <w:pPr>
              <w:spacing w:before="40" w:after="40"/>
            </w:pPr>
            <w:r>
              <w:rPr>
                <w:sz w:val="20"/>
              </w:rPr>
              <w:t>Danh mục dịch vụ (Cắt, Uốn, Nhuộm), đơn giá niêm yết, đồng bộ catalog cho AI.</w:t>
            </w:r>
          </w:p>
        </w:tc>
        <w:tc>
          <w:tcPr>
            <w:tcW w:w="1152" w:type="dxa"/>
            <w:shd w:val="clear" w:color="auto" w:fill="F8F9FA"/>
            <w:tcMar>
              <w:top w:w="100" w:type="dxa"/>
              <w:left w:w="140" w:type="dxa"/>
              <w:bottom w:w="100" w:type="dxa"/>
              <w:right w:w="140" w:type="dxa"/>
            </w:tcMar>
            <w:vAlign w:val="center"/>
          </w:tcPr>
          <w:p w14:paraId="78A55818" w14:textId="77777777" w:rsidR="00D33CCF" w:rsidRDefault="00000000">
            <w:pPr>
              <w:spacing w:before="40" w:after="40"/>
              <w:jc w:val="center"/>
            </w:pPr>
            <w:r>
              <w:rPr>
                <w:sz w:val="20"/>
              </w:rPr>
              <w:t>UC005</w:t>
            </w:r>
          </w:p>
        </w:tc>
      </w:tr>
      <w:tr w:rsidR="00D33CCF" w14:paraId="50CC77D3" w14:textId="77777777">
        <w:trPr>
          <w:jc w:val="center"/>
        </w:trPr>
        <w:tc>
          <w:tcPr>
            <w:tcW w:w="1296" w:type="dxa"/>
            <w:tcMar>
              <w:top w:w="100" w:type="dxa"/>
              <w:left w:w="140" w:type="dxa"/>
              <w:bottom w:w="100" w:type="dxa"/>
              <w:right w:w="140" w:type="dxa"/>
            </w:tcMar>
            <w:vAlign w:val="center"/>
          </w:tcPr>
          <w:p w14:paraId="5ADC3C1E" w14:textId="77777777" w:rsidR="00D33CCF" w:rsidRDefault="00000000">
            <w:pPr>
              <w:spacing w:before="40" w:after="40"/>
              <w:jc w:val="center"/>
            </w:pPr>
            <w:r>
              <w:rPr>
                <w:sz w:val="20"/>
              </w:rPr>
              <w:t>SCR-07</w:t>
            </w:r>
          </w:p>
        </w:tc>
        <w:tc>
          <w:tcPr>
            <w:tcW w:w="2592" w:type="dxa"/>
            <w:tcMar>
              <w:top w:w="100" w:type="dxa"/>
              <w:left w:w="140" w:type="dxa"/>
              <w:bottom w:w="100" w:type="dxa"/>
              <w:right w:w="140" w:type="dxa"/>
            </w:tcMar>
            <w:vAlign w:val="center"/>
          </w:tcPr>
          <w:p w14:paraId="4DFB3346" w14:textId="77777777" w:rsidR="00D33CCF" w:rsidRDefault="00000000">
            <w:pPr>
              <w:spacing w:before="40" w:after="40"/>
            </w:pPr>
            <w:r>
              <w:rPr>
                <w:sz w:val="20"/>
              </w:rPr>
              <w:t>Lập Hóa đơn &amp; Thanh toán</w:t>
            </w:r>
          </w:p>
        </w:tc>
        <w:tc>
          <w:tcPr>
            <w:tcW w:w="1584" w:type="dxa"/>
            <w:tcMar>
              <w:top w:w="100" w:type="dxa"/>
              <w:left w:w="140" w:type="dxa"/>
              <w:bottom w:w="100" w:type="dxa"/>
              <w:right w:w="140" w:type="dxa"/>
            </w:tcMar>
            <w:vAlign w:val="center"/>
          </w:tcPr>
          <w:p w14:paraId="38EADF3E" w14:textId="77777777" w:rsidR="00D33CCF" w:rsidRDefault="00000000">
            <w:pPr>
              <w:spacing w:before="40" w:after="40"/>
              <w:jc w:val="center"/>
            </w:pPr>
            <w:r>
              <w:rPr>
                <w:sz w:val="20"/>
              </w:rPr>
              <w:t>/invoices</w:t>
            </w:r>
          </w:p>
        </w:tc>
        <w:tc>
          <w:tcPr>
            <w:tcW w:w="2016" w:type="dxa"/>
            <w:tcMar>
              <w:top w:w="100" w:type="dxa"/>
              <w:left w:w="140" w:type="dxa"/>
              <w:bottom w:w="100" w:type="dxa"/>
              <w:right w:w="140" w:type="dxa"/>
            </w:tcMar>
            <w:vAlign w:val="center"/>
          </w:tcPr>
          <w:p w14:paraId="25832D0F" w14:textId="77777777" w:rsidR="00D33CCF" w:rsidRDefault="00000000">
            <w:pPr>
              <w:spacing w:before="40" w:after="40"/>
            </w:pPr>
            <w:r>
              <w:rPr>
                <w:sz w:val="20"/>
              </w:rPr>
              <w:t>MANAGER, RECEPTIONIST</w:t>
            </w:r>
          </w:p>
        </w:tc>
        <w:tc>
          <w:tcPr>
            <w:tcW w:w="2160" w:type="dxa"/>
            <w:tcMar>
              <w:top w:w="100" w:type="dxa"/>
              <w:left w:w="140" w:type="dxa"/>
              <w:bottom w:w="100" w:type="dxa"/>
              <w:right w:w="140" w:type="dxa"/>
            </w:tcMar>
            <w:vAlign w:val="center"/>
          </w:tcPr>
          <w:p w14:paraId="346462A1" w14:textId="77777777" w:rsidR="00D33CCF" w:rsidRDefault="00000000">
            <w:pPr>
              <w:spacing w:before="40" w:after="40"/>
            </w:pPr>
            <w:r>
              <w:rPr>
                <w:sz w:val="20"/>
              </w:rPr>
              <w:t>Tạo hóa đơn từ lịch hoàn tất, chọn hình thức thanh toán, in biên lai thu ngân.</w:t>
            </w:r>
          </w:p>
        </w:tc>
        <w:tc>
          <w:tcPr>
            <w:tcW w:w="1152" w:type="dxa"/>
            <w:tcMar>
              <w:top w:w="100" w:type="dxa"/>
              <w:left w:w="140" w:type="dxa"/>
              <w:bottom w:w="100" w:type="dxa"/>
              <w:right w:w="140" w:type="dxa"/>
            </w:tcMar>
            <w:vAlign w:val="center"/>
          </w:tcPr>
          <w:p w14:paraId="0A288D96" w14:textId="77777777" w:rsidR="00D33CCF" w:rsidRDefault="00000000">
            <w:pPr>
              <w:spacing w:before="40" w:after="40"/>
              <w:jc w:val="center"/>
            </w:pPr>
            <w:r>
              <w:rPr>
                <w:sz w:val="20"/>
              </w:rPr>
              <w:t>UC007</w:t>
            </w:r>
          </w:p>
        </w:tc>
      </w:tr>
      <w:tr w:rsidR="00D33CCF" w14:paraId="3B422373" w14:textId="77777777">
        <w:trPr>
          <w:jc w:val="center"/>
        </w:trPr>
        <w:tc>
          <w:tcPr>
            <w:tcW w:w="1296" w:type="dxa"/>
            <w:shd w:val="clear" w:color="auto" w:fill="F8F9FA"/>
            <w:tcMar>
              <w:top w:w="100" w:type="dxa"/>
              <w:left w:w="140" w:type="dxa"/>
              <w:bottom w:w="100" w:type="dxa"/>
              <w:right w:w="140" w:type="dxa"/>
            </w:tcMar>
            <w:vAlign w:val="center"/>
          </w:tcPr>
          <w:p w14:paraId="4F1DCCAB" w14:textId="77777777" w:rsidR="00D33CCF" w:rsidRDefault="00000000">
            <w:pPr>
              <w:spacing w:before="40" w:after="40"/>
              <w:jc w:val="center"/>
            </w:pPr>
            <w:r>
              <w:rPr>
                <w:sz w:val="20"/>
              </w:rPr>
              <w:t>SCR-08</w:t>
            </w:r>
          </w:p>
        </w:tc>
        <w:tc>
          <w:tcPr>
            <w:tcW w:w="2592" w:type="dxa"/>
            <w:shd w:val="clear" w:color="auto" w:fill="F8F9FA"/>
            <w:tcMar>
              <w:top w:w="100" w:type="dxa"/>
              <w:left w:w="140" w:type="dxa"/>
              <w:bottom w:w="100" w:type="dxa"/>
              <w:right w:w="140" w:type="dxa"/>
            </w:tcMar>
            <w:vAlign w:val="center"/>
          </w:tcPr>
          <w:p w14:paraId="45418EFE" w14:textId="77777777" w:rsidR="00D33CCF" w:rsidRPr="00941090" w:rsidRDefault="00000000">
            <w:pPr>
              <w:spacing w:before="40" w:after="40"/>
              <w:rPr>
                <w:lang w:val="fr-FR"/>
              </w:rPr>
            </w:pPr>
            <w:r w:rsidRPr="00941090">
              <w:rPr>
                <w:sz w:val="20"/>
                <w:lang w:val="fr-FR"/>
              </w:rPr>
              <w:t xml:space="preserve">AI Hub - </w:t>
            </w:r>
            <w:proofErr w:type="spellStart"/>
            <w:r w:rsidRPr="00941090">
              <w:rPr>
                <w:sz w:val="20"/>
                <w:lang w:val="fr-FR"/>
              </w:rPr>
              <w:t>Trợ</w:t>
            </w:r>
            <w:proofErr w:type="spellEnd"/>
            <w:r w:rsidRPr="00941090">
              <w:rPr>
                <w:sz w:val="20"/>
                <w:lang w:val="fr-FR"/>
              </w:rPr>
              <w:t xml:space="preserve"> </w:t>
            </w:r>
            <w:proofErr w:type="spellStart"/>
            <w:r w:rsidRPr="00941090">
              <w:rPr>
                <w:sz w:val="20"/>
                <w:lang w:val="fr-FR"/>
              </w:rPr>
              <w:t>lý</w:t>
            </w:r>
            <w:proofErr w:type="spellEnd"/>
            <w:r w:rsidRPr="00941090">
              <w:rPr>
                <w:sz w:val="20"/>
                <w:lang w:val="fr-FR"/>
              </w:rPr>
              <w:t xml:space="preserve"> Salon</w:t>
            </w:r>
          </w:p>
        </w:tc>
        <w:tc>
          <w:tcPr>
            <w:tcW w:w="1584" w:type="dxa"/>
            <w:shd w:val="clear" w:color="auto" w:fill="F8F9FA"/>
            <w:tcMar>
              <w:top w:w="100" w:type="dxa"/>
              <w:left w:w="140" w:type="dxa"/>
              <w:bottom w:w="100" w:type="dxa"/>
              <w:right w:w="140" w:type="dxa"/>
            </w:tcMar>
            <w:vAlign w:val="center"/>
          </w:tcPr>
          <w:p w14:paraId="7F177C10" w14:textId="77777777" w:rsidR="00D33CCF" w:rsidRDefault="00000000">
            <w:pPr>
              <w:spacing w:before="40" w:after="40"/>
              <w:jc w:val="center"/>
            </w:pPr>
            <w:r>
              <w:rPr>
                <w:sz w:val="20"/>
              </w:rPr>
              <w:t>/</w:t>
            </w:r>
            <w:proofErr w:type="gramStart"/>
            <w:r>
              <w:rPr>
                <w:sz w:val="20"/>
              </w:rPr>
              <w:t>ai</w:t>
            </w:r>
            <w:proofErr w:type="gramEnd"/>
            <w:r>
              <w:rPr>
                <w:sz w:val="20"/>
              </w:rPr>
              <w:t>-hub</w:t>
            </w:r>
          </w:p>
        </w:tc>
        <w:tc>
          <w:tcPr>
            <w:tcW w:w="2016" w:type="dxa"/>
            <w:shd w:val="clear" w:color="auto" w:fill="F8F9FA"/>
            <w:tcMar>
              <w:top w:w="100" w:type="dxa"/>
              <w:left w:w="140" w:type="dxa"/>
              <w:bottom w:w="100" w:type="dxa"/>
              <w:right w:w="140" w:type="dxa"/>
            </w:tcMar>
            <w:vAlign w:val="center"/>
          </w:tcPr>
          <w:p w14:paraId="42FF7131" w14:textId="77777777" w:rsidR="00D33CCF" w:rsidRDefault="00000000">
            <w:pPr>
              <w:spacing w:before="40" w:after="40"/>
            </w:pPr>
            <w:r>
              <w:rPr>
                <w:sz w:val="20"/>
              </w:rPr>
              <w:t>MANAGER, RECEPTIONIST, STYLIST</w:t>
            </w:r>
          </w:p>
        </w:tc>
        <w:tc>
          <w:tcPr>
            <w:tcW w:w="2160" w:type="dxa"/>
            <w:shd w:val="clear" w:color="auto" w:fill="F8F9FA"/>
            <w:tcMar>
              <w:top w:w="100" w:type="dxa"/>
              <w:left w:w="140" w:type="dxa"/>
              <w:bottom w:w="100" w:type="dxa"/>
              <w:right w:w="140" w:type="dxa"/>
            </w:tcMar>
            <w:vAlign w:val="center"/>
          </w:tcPr>
          <w:p w14:paraId="5CA6368C" w14:textId="77777777" w:rsidR="00D33CCF" w:rsidRDefault="00000000">
            <w:pPr>
              <w:spacing w:before="40" w:after="40"/>
            </w:pPr>
            <w:r>
              <w:rPr>
                <w:sz w:val="20"/>
              </w:rPr>
              <w:t>AI Gợi ý dịch vụ theo chất tóc, AI sinh tin nhắn nhắc lịch, AI tóm tắt tiền sử.</w:t>
            </w:r>
          </w:p>
        </w:tc>
        <w:tc>
          <w:tcPr>
            <w:tcW w:w="1152" w:type="dxa"/>
            <w:shd w:val="clear" w:color="auto" w:fill="F8F9FA"/>
            <w:tcMar>
              <w:top w:w="100" w:type="dxa"/>
              <w:left w:w="140" w:type="dxa"/>
              <w:bottom w:w="100" w:type="dxa"/>
              <w:right w:w="140" w:type="dxa"/>
            </w:tcMar>
            <w:vAlign w:val="center"/>
          </w:tcPr>
          <w:p w14:paraId="6F877937" w14:textId="77777777" w:rsidR="00D33CCF" w:rsidRDefault="00000000">
            <w:pPr>
              <w:spacing w:before="40" w:after="40"/>
              <w:jc w:val="center"/>
            </w:pPr>
            <w:r>
              <w:rPr>
                <w:sz w:val="20"/>
              </w:rPr>
              <w:t>UC009</w:t>
            </w:r>
          </w:p>
        </w:tc>
      </w:tr>
    </w:tbl>
    <w:p w14:paraId="7356BEFA" w14:textId="77777777" w:rsidR="00D33CCF" w:rsidRDefault="00D33CCF">
      <w:pPr>
        <w:spacing w:after="160"/>
      </w:pPr>
    </w:p>
    <w:p w14:paraId="61E9729B" w14:textId="77777777" w:rsidR="00D33CCF" w:rsidRDefault="00000000">
      <w:pPr>
        <w:pStyle w:val="Heading1"/>
        <w:pageBreakBefore/>
        <w:spacing w:before="480" w:after="240"/>
      </w:pPr>
      <w:r>
        <w:rPr>
          <w:rFonts w:ascii="Times New Roman" w:hAnsi="Times New Roman"/>
          <w:sz w:val="30"/>
        </w:rPr>
        <w:lastRenderedPageBreak/>
        <w:t>CHƯƠNG 6: MA TRẬN TRUY VẾT YÊU CẦU (REQUIREMENTS TRACEABILITY MATRIX - RTM)</w:t>
      </w:r>
    </w:p>
    <w:p w14:paraId="53DE92D4" w14:textId="77777777" w:rsidR="00D33CCF" w:rsidRDefault="00000000">
      <w:pPr>
        <w:jc w:val="both"/>
      </w:pPr>
      <w:r>
        <w:t>Ma trận truy vết yêu cầu (RTM) là công cụ kỹ thuật then chốt giúp kiểm soát chất lượng phần mềm, đảm bảo mọi yêu cầu xuất phát từ khảo sát hiện trạng (Pain Points) đều được phân tích thành Use Case, thiết kế trong cấu trúc CSDL/Lớp đối tượng, hiện thực hóa thành API Backend và được kiểm chứng bằng Test Case tự động. Chi tiết tại Bảng 6.1:</w:t>
      </w:r>
    </w:p>
    <w:p w14:paraId="1CB3A5C9" w14:textId="77777777" w:rsidR="00D33CCF" w:rsidRDefault="00000000">
      <w:pPr>
        <w:keepNext/>
        <w:spacing w:before="200" w:after="60"/>
      </w:pPr>
      <w:r>
        <w:rPr>
          <w:b/>
          <w:color w:val="003366"/>
          <w:sz w:val="22"/>
        </w:rPr>
        <w:t>Bảng 6.1: Ma trận Truy vết Yêu cầu Toàn diện (Requirements Traceability Matrix - RTM)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1584"/>
        <w:gridCol w:w="1296"/>
        <w:gridCol w:w="1152"/>
        <w:gridCol w:w="1584"/>
        <w:gridCol w:w="2016"/>
        <w:gridCol w:w="1440"/>
      </w:tblGrid>
      <w:tr w:rsidR="00D33CCF" w14:paraId="63C2F084" w14:textId="77777777">
        <w:trPr>
          <w:jc w:val="center"/>
        </w:trPr>
        <w:tc>
          <w:tcPr>
            <w:tcW w:w="1296" w:type="dxa"/>
            <w:shd w:val="clear" w:color="auto" w:fill="EBF3FA"/>
            <w:tcMar>
              <w:top w:w="120" w:type="dxa"/>
              <w:left w:w="140" w:type="dxa"/>
              <w:bottom w:w="120" w:type="dxa"/>
              <w:right w:w="140" w:type="dxa"/>
            </w:tcMar>
            <w:vAlign w:val="center"/>
          </w:tcPr>
          <w:p w14:paraId="32EBD089" w14:textId="77777777" w:rsidR="00D33CCF" w:rsidRDefault="00000000">
            <w:pPr>
              <w:spacing w:before="40" w:after="40"/>
              <w:jc w:val="center"/>
            </w:pPr>
            <w:r>
              <w:rPr>
                <w:b/>
                <w:color w:val="003366"/>
                <w:sz w:val="21"/>
              </w:rPr>
              <w:t>Mã Yêu cầu</w:t>
            </w:r>
          </w:p>
        </w:tc>
        <w:tc>
          <w:tcPr>
            <w:tcW w:w="1584" w:type="dxa"/>
            <w:shd w:val="clear" w:color="auto" w:fill="EBF3FA"/>
            <w:tcMar>
              <w:top w:w="120" w:type="dxa"/>
              <w:left w:w="140" w:type="dxa"/>
              <w:bottom w:w="120" w:type="dxa"/>
              <w:right w:w="140" w:type="dxa"/>
            </w:tcMar>
            <w:vAlign w:val="center"/>
          </w:tcPr>
          <w:p w14:paraId="1BABDA4F" w14:textId="77777777" w:rsidR="00D33CCF" w:rsidRDefault="00000000">
            <w:pPr>
              <w:spacing w:before="40" w:after="40"/>
              <w:jc w:val="center"/>
            </w:pPr>
            <w:r>
              <w:rPr>
                <w:b/>
                <w:color w:val="003366"/>
                <w:sz w:val="21"/>
              </w:rPr>
              <w:t>Nguồn gốc Khảo sát</w:t>
            </w:r>
          </w:p>
        </w:tc>
        <w:tc>
          <w:tcPr>
            <w:tcW w:w="1296" w:type="dxa"/>
            <w:shd w:val="clear" w:color="auto" w:fill="EBF3FA"/>
            <w:tcMar>
              <w:top w:w="120" w:type="dxa"/>
              <w:left w:w="140" w:type="dxa"/>
              <w:bottom w:w="120" w:type="dxa"/>
              <w:right w:w="140" w:type="dxa"/>
            </w:tcMar>
            <w:vAlign w:val="center"/>
          </w:tcPr>
          <w:p w14:paraId="2AE2C791" w14:textId="77777777" w:rsidR="00D33CCF" w:rsidRDefault="00000000">
            <w:pPr>
              <w:spacing w:before="40" w:after="40"/>
              <w:jc w:val="center"/>
            </w:pPr>
            <w:r>
              <w:rPr>
                <w:b/>
                <w:color w:val="003366"/>
                <w:sz w:val="21"/>
              </w:rPr>
              <w:t>Tác nhân</w:t>
            </w:r>
          </w:p>
        </w:tc>
        <w:tc>
          <w:tcPr>
            <w:tcW w:w="1152" w:type="dxa"/>
            <w:shd w:val="clear" w:color="auto" w:fill="EBF3FA"/>
            <w:tcMar>
              <w:top w:w="120" w:type="dxa"/>
              <w:left w:w="140" w:type="dxa"/>
              <w:bottom w:w="120" w:type="dxa"/>
              <w:right w:w="140" w:type="dxa"/>
            </w:tcMar>
            <w:vAlign w:val="center"/>
          </w:tcPr>
          <w:p w14:paraId="590EC85C" w14:textId="77777777" w:rsidR="00D33CCF" w:rsidRDefault="00000000">
            <w:pPr>
              <w:spacing w:before="40" w:after="40"/>
              <w:jc w:val="center"/>
            </w:pPr>
            <w:r>
              <w:rPr>
                <w:b/>
                <w:color w:val="003366"/>
                <w:sz w:val="21"/>
              </w:rPr>
              <w:t>Use Case Ánh xạ</w:t>
            </w:r>
          </w:p>
        </w:tc>
        <w:tc>
          <w:tcPr>
            <w:tcW w:w="1584" w:type="dxa"/>
            <w:shd w:val="clear" w:color="auto" w:fill="EBF3FA"/>
            <w:tcMar>
              <w:top w:w="120" w:type="dxa"/>
              <w:left w:w="140" w:type="dxa"/>
              <w:bottom w:w="120" w:type="dxa"/>
              <w:right w:w="140" w:type="dxa"/>
            </w:tcMar>
            <w:vAlign w:val="center"/>
          </w:tcPr>
          <w:p w14:paraId="27296497" w14:textId="77777777" w:rsidR="00D33CCF" w:rsidRDefault="00000000">
            <w:pPr>
              <w:spacing w:before="40" w:after="40"/>
              <w:jc w:val="center"/>
            </w:pPr>
            <w:r>
              <w:rPr>
                <w:b/>
                <w:color w:val="003366"/>
                <w:sz w:val="21"/>
              </w:rPr>
              <w:t>Bảng CSDL / Lớp UML</w:t>
            </w:r>
          </w:p>
        </w:tc>
        <w:tc>
          <w:tcPr>
            <w:tcW w:w="2016" w:type="dxa"/>
            <w:shd w:val="clear" w:color="auto" w:fill="EBF3FA"/>
            <w:tcMar>
              <w:top w:w="120" w:type="dxa"/>
              <w:left w:w="140" w:type="dxa"/>
              <w:bottom w:w="120" w:type="dxa"/>
              <w:right w:w="140" w:type="dxa"/>
            </w:tcMar>
            <w:vAlign w:val="center"/>
          </w:tcPr>
          <w:p w14:paraId="7A04AF4C" w14:textId="77777777" w:rsidR="00D33CCF" w:rsidRDefault="00000000">
            <w:pPr>
              <w:spacing w:before="40" w:after="40"/>
              <w:jc w:val="center"/>
            </w:pPr>
            <w:r>
              <w:rPr>
                <w:b/>
                <w:color w:val="003366"/>
                <w:sz w:val="21"/>
              </w:rPr>
              <w:t>Endpoint API Backend</w:t>
            </w:r>
          </w:p>
        </w:tc>
        <w:tc>
          <w:tcPr>
            <w:tcW w:w="1440" w:type="dxa"/>
            <w:shd w:val="clear" w:color="auto" w:fill="EBF3FA"/>
            <w:tcMar>
              <w:top w:w="120" w:type="dxa"/>
              <w:left w:w="140" w:type="dxa"/>
              <w:bottom w:w="120" w:type="dxa"/>
              <w:right w:w="140" w:type="dxa"/>
            </w:tcMar>
            <w:vAlign w:val="center"/>
          </w:tcPr>
          <w:p w14:paraId="20C5EA87" w14:textId="77777777" w:rsidR="00D33CCF" w:rsidRDefault="00000000">
            <w:pPr>
              <w:spacing w:before="40" w:after="40"/>
              <w:jc w:val="center"/>
            </w:pPr>
            <w:r>
              <w:rPr>
                <w:b/>
                <w:color w:val="003366"/>
                <w:sz w:val="21"/>
              </w:rPr>
              <w:t>Test Case Kiểm chứng</w:t>
            </w:r>
          </w:p>
        </w:tc>
      </w:tr>
      <w:tr w:rsidR="00D33CCF" w14:paraId="5FD14011" w14:textId="77777777">
        <w:trPr>
          <w:jc w:val="center"/>
        </w:trPr>
        <w:tc>
          <w:tcPr>
            <w:tcW w:w="1296" w:type="dxa"/>
            <w:tcMar>
              <w:top w:w="100" w:type="dxa"/>
              <w:left w:w="140" w:type="dxa"/>
              <w:bottom w:w="100" w:type="dxa"/>
              <w:right w:w="140" w:type="dxa"/>
            </w:tcMar>
            <w:vAlign w:val="center"/>
          </w:tcPr>
          <w:p w14:paraId="4891EFFD" w14:textId="77777777" w:rsidR="00D33CCF" w:rsidRDefault="00000000">
            <w:pPr>
              <w:spacing w:before="40" w:after="40"/>
              <w:jc w:val="center"/>
            </w:pPr>
            <w:r>
              <w:rPr>
                <w:sz w:val="20"/>
              </w:rPr>
              <w:t>FR-SYS-01</w:t>
            </w:r>
          </w:p>
        </w:tc>
        <w:tc>
          <w:tcPr>
            <w:tcW w:w="1584" w:type="dxa"/>
            <w:tcMar>
              <w:top w:w="100" w:type="dxa"/>
              <w:left w:w="140" w:type="dxa"/>
              <w:bottom w:w="100" w:type="dxa"/>
              <w:right w:w="140" w:type="dxa"/>
            </w:tcMar>
            <w:vAlign w:val="center"/>
          </w:tcPr>
          <w:p w14:paraId="21B0964D" w14:textId="77777777" w:rsidR="00D33CCF" w:rsidRDefault="00000000">
            <w:pPr>
              <w:spacing w:before="40" w:after="40"/>
            </w:pPr>
            <w:r>
              <w:rPr>
                <w:sz w:val="20"/>
              </w:rPr>
              <w:t>Bảo mật tài khoản &amp; phân quyền</w:t>
            </w:r>
          </w:p>
        </w:tc>
        <w:tc>
          <w:tcPr>
            <w:tcW w:w="1296" w:type="dxa"/>
            <w:tcMar>
              <w:top w:w="100" w:type="dxa"/>
              <w:left w:w="140" w:type="dxa"/>
              <w:bottom w:w="100" w:type="dxa"/>
              <w:right w:w="140" w:type="dxa"/>
            </w:tcMar>
            <w:vAlign w:val="center"/>
          </w:tcPr>
          <w:p w14:paraId="0E82D633" w14:textId="77777777" w:rsidR="00D33CCF" w:rsidRDefault="00000000">
            <w:pPr>
              <w:spacing w:before="40" w:after="40"/>
              <w:jc w:val="center"/>
            </w:pPr>
            <w:r>
              <w:rPr>
                <w:sz w:val="20"/>
              </w:rPr>
              <w:t>Mọi nhân viên</w:t>
            </w:r>
          </w:p>
        </w:tc>
        <w:tc>
          <w:tcPr>
            <w:tcW w:w="1152" w:type="dxa"/>
            <w:tcMar>
              <w:top w:w="100" w:type="dxa"/>
              <w:left w:w="140" w:type="dxa"/>
              <w:bottom w:w="100" w:type="dxa"/>
              <w:right w:w="140" w:type="dxa"/>
            </w:tcMar>
            <w:vAlign w:val="center"/>
          </w:tcPr>
          <w:p w14:paraId="4C602E48" w14:textId="77777777" w:rsidR="00D33CCF" w:rsidRDefault="00000000">
            <w:pPr>
              <w:spacing w:before="40" w:after="40"/>
              <w:jc w:val="center"/>
            </w:pPr>
            <w:r>
              <w:rPr>
                <w:sz w:val="20"/>
              </w:rPr>
              <w:t>UC001, UC002</w:t>
            </w:r>
          </w:p>
        </w:tc>
        <w:tc>
          <w:tcPr>
            <w:tcW w:w="1584" w:type="dxa"/>
            <w:tcMar>
              <w:top w:w="100" w:type="dxa"/>
              <w:left w:w="140" w:type="dxa"/>
              <w:bottom w:w="100" w:type="dxa"/>
              <w:right w:w="140" w:type="dxa"/>
            </w:tcMar>
            <w:vAlign w:val="center"/>
          </w:tcPr>
          <w:p w14:paraId="20DC4C23" w14:textId="77777777" w:rsidR="00D33CCF" w:rsidRDefault="00000000">
            <w:pPr>
              <w:spacing w:before="40" w:after="40"/>
            </w:pPr>
            <w:r>
              <w:rPr>
                <w:sz w:val="20"/>
              </w:rPr>
              <w:t>users</w:t>
            </w:r>
            <w:r>
              <w:rPr>
                <w:sz w:val="20"/>
              </w:rPr>
              <w:br/>
              <w:t>User, AuthService</w:t>
            </w:r>
          </w:p>
        </w:tc>
        <w:tc>
          <w:tcPr>
            <w:tcW w:w="2016" w:type="dxa"/>
            <w:tcMar>
              <w:top w:w="100" w:type="dxa"/>
              <w:left w:w="140" w:type="dxa"/>
              <w:bottom w:w="100" w:type="dxa"/>
              <w:right w:w="140" w:type="dxa"/>
            </w:tcMar>
            <w:vAlign w:val="center"/>
          </w:tcPr>
          <w:p w14:paraId="3E61953C" w14:textId="77777777" w:rsidR="00D33CCF" w:rsidRDefault="00000000">
            <w:pPr>
              <w:spacing w:before="40" w:after="40"/>
            </w:pPr>
            <w:r>
              <w:rPr>
                <w:sz w:val="20"/>
              </w:rPr>
              <w:t>POST /api/auth/login</w:t>
            </w:r>
            <w:r>
              <w:rPr>
                <w:sz w:val="20"/>
              </w:rPr>
              <w:br/>
              <w:t>GET /api/auth/me</w:t>
            </w:r>
          </w:p>
        </w:tc>
        <w:tc>
          <w:tcPr>
            <w:tcW w:w="1440" w:type="dxa"/>
            <w:tcMar>
              <w:top w:w="100" w:type="dxa"/>
              <w:left w:w="140" w:type="dxa"/>
              <w:bottom w:w="100" w:type="dxa"/>
              <w:right w:w="140" w:type="dxa"/>
            </w:tcMar>
            <w:vAlign w:val="center"/>
          </w:tcPr>
          <w:p w14:paraId="40A6F351" w14:textId="77777777" w:rsidR="00D33CCF" w:rsidRDefault="00000000">
            <w:pPr>
              <w:spacing w:before="40" w:after="40"/>
            </w:pPr>
            <w:r>
              <w:rPr>
                <w:sz w:val="20"/>
              </w:rPr>
              <w:t>TC01, TC02</w:t>
            </w:r>
            <w:r>
              <w:rPr>
                <w:sz w:val="20"/>
              </w:rPr>
              <w:br/>
              <w:t>test_rbac_security.py</w:t>
            </w:r>
          </w:p>
        </w:tc>
      </w:tr>
      <w:tr w:rsidR="00D33CCF" w14:paraId="2DF8286C" w14:textId="77777777">
        <w:trPr>
          <w:jc w:val="center"/>
        </w:trPr>
        <w:tc>
          <w:tcPr>
            <w:tcW w:w="1296" w:type="dxa"/>
            <w:shd w:val="clear" w:color="auto" w:fill="F8F9FA"/>
            <w:tcMar>
              <w:top w:w="100" w:type="dxa"/>
              <w:left w:w="140" w:type="dxa"/>
              <w:bottom w:w="100" w:type="dxa"/>
              <w:right w:w="140" w:type="dxa"/>
            </w:tcMar>
            <w:vAlign w:val="center"/>
          </w:tcPr>
          <w:p w14:paraId="7993BD9D" w14:textId="77777777" w:rsidR="00D33CCF" w:rsidRDefault="00000000">
            <w:pPr>
              <w:spacing w:before="40" w:after="40"/>
              <w:jc w:val="center"/>
            </w:pPr>
            <w:r>
              <w:rPr>
                <w:sz w:val="20"/>
              </w:rPr>
              <w:t>FR-SYS-02</w:t>
            </w:r>
          </w:p>
        </w:tc>
        <w:tc>
          <w:tcPr>
            <w:tcW w:w="1584" w:type="dxa"/>
            <w:shd w:val="clear" w:color="auto" w:fill="F8F9FA"/>
            <w:tcMar>
              <w:top w:w="100" w:type="dxa"/>
              <w:left w:w="140" w:type="dxa"/>
              <w:bottom w:w="100" w:type="dxa"/>
              <w:right w:w="140" w:type="dxa"/>
            </w:tcMar>
            <w:vAlign w:val="center"/>
          </w:tcPr>
          <w:p w14:paraId="33DE3063" w14:textId="77777777" w:rsidR="00D33CCF" w:rsidRDefault="00000000">
            <w:pPr>
              <w:spacing w:before="40" w:after="40"/>
            </w:pPr>
            <w:r>
              <w:rPr>
                <w:sz w:val="20"/>
              </w:rPr>
              <w:t>Bảng giá minh bạch, chuẩn hóa</w:t>
            </w:r>
          </w:p>
        </w:tc>
        <w:tc>
          <w:tcPr>
            <w:tcW w:w="1296" w:type="dxa"/>
            <w:shd w:val="clear" w:color="auto" w:fill="F8F9FA"/>
            <w:tcMar>
              <w:top w:w="100" w:type="dxa"/>
              <w:left w:w="140" w:type="dxa"/>
              <w:bottom w:w="100" w:type="dxa"/>
              <w:right w:w="140" w:type="dxa"/>
            </w:tcMar>
            <w:vAlign w:val="center"/>
          </w:tcPr>
          <w:p w14:paraId="6DF325A5" w14:textId="77777777" w:rsidR="00D33CCF" w:rsidRDefault="00000000">
            <w:pPr>
              <w:spacing w:before="40" w:after="40"/>
              <w:jc w:val="center"/>
            </w:pPr>
            <w:r>
              <w:rPr>
                <w:sz w:val="20"/>
              </w:rPr>
              <w:t>Manager</w:t>
            </w:r>
          </w:p>
        </w:tc>
        <w:tc>
          <w:tcPr>
            <w:tcW w:w="1152" w:type="dxa"/>
            <w:shd w:val="clear" w:color="auto" w:fill="F8F9FA"/>
            <w:tcMar>
              <w:top w:w="100" w:type="dxa"/>
              <w:left w:w="140" w:type="dxa"/>
              <w:bottom w:w="100" w:type="dxa"/>
              <w:right w:w="140" w:type="dxa"/>
            </w:tcMar>
            <w:vAlign w:val="center"/>
          </w:tcPr>
          <w:p w14:paraId="23F8296C" w14:textId="77777777" w:rsidR="00D33CCF" w:rsidRDefault="00000000">
            <w:pPr>
              <w:spacing w:before="40" w:after="40"/>
              <w:jc w:val="center"/>
            </w:pPr>
            <w:r>
              <w:rPr>
                <w:sz w:val="20"/>
              </w:rPr>
              <w:t>UC005</w:t>
            </w:r>
          </w:p>
        </w:tc>
        <w:tc>
          <w:tcPr>
            <w:tcW w:w="1584" w:type="dxa"/>
            <w:shd w:val="clear" w:color="auto" w:fill="F8F9FA"/>
            <w:tcMar>
              <w:top w:w="100" w:type="dxa"/>
              <w:left w:w="140" w:type="dxa"/>
              <w:bottom w:w="100" w:type="dxa"/>
              <w:right w:w="140" w:type="dxa"/>
            </w:tcMar>
            <w:vAlign w:val="center"/>
          </w:tcPr>
          <w:p w14:paraId="0259DF18" w14:textId="77777777" w:rsidR="00D33CCF" w:rsidRDefault="00000000">
            <w:pPr>
              <w:spacing w:before="40" w:after="40"/>
            </w:pPr>
            <w:r>
              <w:rPr>
                <w:sz w:val="20"/>
              </w:rPr>
              <w:t>services</w:t>
            </w:r>
            <w:r>
              <w:rPr>
                <w:sz w:val="20"/>
              </w:rPr>
              <w:br/>
              <w:t>Service</w:t>
            </w:r>
          </w:p>
        </w:tc>
        <w:tc>
          <w:tcPr>
            <w:tcW w:w="2016" w:type="dxa"/>
            <w:shd w:val="clear" w:color="auto" w:fill="F8F9FA"/>
            <w:tcMar>
              <w:top w:w="100" w:type="dxa"/>
              <w:left w:w="140" w:type="dxa"/>
              <w:bottom w:w="100" w:type="dxa"/>
              <w:right w:w="140" w:type="dxa"/>
            </w:tcMar>
            <w:vAlign w:val="center"/>
          </w:tcPr>
          <w:p w14:paraId="4CD03A70" w14:textId="77777777" w:rsidR="00D33CCF" w:rsidRDefault="00000000">
            <w:pPr>
              <w:spacing w:before="40" w:after="40"/>
            </w:pPr>
            <w:r>
              <w:rPr>
                <w:sz w:val="20"/>
              </w:rPr>
              <w:t>GET/POST /api/services</w:t>
            </w:r>
            <w:r>
              <w:rPr>
                <w:sz w:val="20"/>
              </w:rPr>
              <w:br/>
              <w:t>PUT/DELETE /api/services/{id}</w:t>
            </w:r>
          </w:p>
        </w:tc>
        <w:tc>
          <w:tcPr>
            <w:tcW w:w="1440" w:type="dxa"/>
            <w:shd w:val="clear" w:color="auto" w:fill="F8F9FA"/>
            <w:tcMar>
              <w:top w:w="100" w:type="dxa"/>
              <w:left w:w="140" w:type="dxa"/>
              <w:bottom w:w="100" w:type="dxa"/>
              <w:right w:w="140" w:type="dxa"/>
            </w:tcMar>
            <w:vAlign w:val="center"/>
          </w:tcPr>
          <w:p w14:paraId="6B5EC6A9" w14:textId="77777777" w:rsidR="00D33CCF" w:rsidRDefault="00000000">
            <w:pPr>
              <w:spacing w:before="40" w:after="40"/>
            </w:pPr>
            <w:r>
              <w:rPr>
                <w:sz w:val="20"/>
              </w:rPr>
              <w:t>TC03</w:t>
            </w:r>
            <w:r>
              <w:rPr>
                <w:sz w:val="20"/>
              </w:rPr>
              <w:br/>
              <w:t>test_all_cases.py</w:t>
            </w:r>
          </w:p>
        </w:tc>
      </w:tr>
      <w:tr w:rsidR="00D33CCF" w14:paraId="74D82E7F" w14:textId="77777777">
        <w:trPr>
          <w:jc w:val="center"/>
        </w:trPr>
        <w:tc>
          <w:tcPr>
            <w:tcW w:w="1296" w:type="dxa"/>
            <w:tcMar>
              <w:top w:w="100" w:type="dxa"/>
              <w:left w:w="140" w:type="dxa"/>
              <w:bottom w:w="100" w:type="dxa"/>
              <w:right w:w="140" w:type="dxa"/>
            </w:tcMar>
            <w:vAlign w:val="center"/>
          </w:tcPr>
          <w:p w14:paraId="243387C9" w14:textId="77777777" w:rsidR="00D33CCF" w:rsidRDefault="00000000">
            <w:pPr>
              <w:spacing w:before="40" w:after="40"/>
              <w:jc w:val="center"/>
            </w:pPr>
            <w:r>
              <w:rPr>
                <w:sz w:val="20"/>
              </w:rPr>
              <w:t>FR-SYS-03</w:t>
            </w:r>
          </w:p>
        </w:tc>
        <w:tc>
          <w:tcPr>
            <w:tcW w:w="1584" w:type="dxa"/>
            <w:tcMar>
              <w:top w:w="100" w:type="dxa"/>
              <w:left w:w="140" w:type="dxa"/>
              <w:bottom w:w="100" w:type="dxa"/>
              <w:right w:w="140" w:type="dxa"/>
            </w:tcMar>
            <w:vAlign w:val="center"/>
          </w:tcPr>
          <w:p w14:paraId="67ECE79C" w14:textId="77777777" w:rsidR="00D33CCF" w:rsidRDefault="00000000">
            <w:pPr>
              <w:spacing w:before="40" w:after="40"/>
            </w:pPr>
            <w:r>
              <w:rPr>
                <w:sz w:val="20"/>
              </w:rPr>
              <w:t>Phân chia ca trực, ngày nghỉ</w:t>
            </w:r>
          </w:p>
        </w:tc>
        <w:tc>
          <w:tcPr>
            <w:tcW w:w="1296" w:type="dxa"/>
            <w:tcMar>
              <w:top w:w="100" w:type="dxa"/>
              <w:left w:w="140" w:type="dxa"/>
              <w:bottom w:w="100" w:type="dxa"/>
              <w:right w:w="140" w:type="dxa"/>
            </w:tcMar>
            <w:vAlign w:val="center"/>
          </w:tcPr>
          <w:p w14:paraId="067E315A" w14:textId="77777777" w:rsidR="00D33CCF" w:rsidRDefault="00000000">
            <w:pPr>
              <w:spacing w:before="40" w:after="40"/>
              <w:jc w:val="center"/>
            </w:pPr>
            <w:r>
              <w:rPr>
                <w:sz w:val="20"/>
              </w:rPr>
              <w:t>Manager, Thợ</w:t>
            </w:r>
          </w:p>
        </w:tc>
        <w:tc>
          <w:tcPr>
            <w:tcW w:w="1152" w:type="dxa"/>
            <w:tcMar>
              <w:top w:w="100" w:type="dxa"/>
              <w:left w:w="140" w:type="dxa"/>
              <w:bottom w:w="100" w:type="dxa"/>
              <w:right w:w="140" w:type="dxa"/>
            </w:tcMar>
            <w:vAlign w:val="center"/>
          </w:tcPr>
          <w:p w14:paraId="32380FD4" w14:textId="77777777" w:rsidR="00D33CCF" w:rsidRDefault="00000000">
            <w:pPr>
              <w:spacing w:before="40" w:after="40"/>
              <w:jc w:val="center"/>
            </w:pPr>
            <w:r>
              <w:rPr>
                <w:sz w:val="20"/>
              </w:rPr>
              <w:t>UC004</w:t>
            </w:r>
          </w:p>
        </w:tc>
        <w:tc>
          <w:tcPr>
            <w:tcW w:w="1584" w:type="dxa"/>
            <w:tcMar>
              <w:top w:w="100" w:type="dxa"/>
              <w:left w:w="140" w:type="dxa"/>
              <w:bottom w:w="100" w:type="dxa"/>
              <w:right w:w="140" w:type="dxa"/>
            </w:tcMar>
            <w:vAlign w:val="center"/>
          </w:tcPr>
          <w:p w14:paraId="2BC41275" w14:textId="77777777" w:rsidR="00D33CCF" w:rsidRDefault="00000000">
            <w:pPr>
              <w:spacing w:before="40" w:after="40"/>
            </w:pPr>
            <w:r>
              <w:rPr>
                <w:sz w:val="20"/>
              </w:rPr>
              <w:t>work_schedules</w:t>
            </w:r>
            <w:r>
              <w:rPr>
                <w:sz w:val="20"/>
              </w:rPr>
              <w:br/>
              <w:t>WorkSchedule</w:t>
            </w:r>
          </w:p>
        </w:tc>
        <w:tc>
          <w:tcPr>
            <w:tcW w:w="2016" w:type="dxa"/>
            <w:tcMar>
              <w:top w:w="100" w:type="dxa"/>
              <w:left w:w="140" w:type="dxa"/>
              <w:bottom w:w="100" w:type="dxa"/>
              <w:right w:w="140" w:type="dxa"/>
            </w:tcMar>
            <w:vAlign w:val="center"/>
          </w:tcPr>
          <w:p w14:paraId="1C04CF33" w14:textId="77777777" w:rsidR="00D33CCF" w:rsidRDefault="00000000">
            <w:pPr>
              <w:spacing w:before="40" w:after="40"/>
            </w:pPr>
            <w:r>
              <w:rPr>
                <w:sz w:val="20"/>
              </w:rPr>
              <w:t>GET/POST /api/stylists/{id}/schedules</w:t>
            </w:r>
          </w:p>
        </w:tc>
        <w:tc>
          <w:tcPr>
            <w:tcW w:w="1440" w:type="dxa"/>
            <w:tcMar>
              <w:top w:w="100" w:type="dxa"/>
              <w:left w:w="140" w:type="dxa"/>
              <w:bottom w:w="100" w:type="dxa"/>
              <w:right w:w="140" w:type="dxa"/>
            </w:tcMar>
            <w:vAlign w:val="center"/>
          </w:tcPr>
          <w:p w14:paraId="7F8D8FF2" w14:textId="77777777" w:rsidR="00D33CCF" w:rsidRDefault="00000000">
            <w:pPr>
              <w:spacing w:before="40" w:after="40"/>
            </w:pPr>
            <w:r>
              <w:rPr>
                <w:sz w:val="20"/>
              </w:rPr>
              <w:t>TC03, TC06</w:t>
            </w:r>
            <w:r>
              <w:rPr>
                <w:sz w:val="20"/>
              </w:rPr>
              <w:br/>
              <w:t>test_appointments_edge.py</w:t>
            </w:r>
          </w:p>
        </w:tc>
      </w:tr>
      <w:tr w:rsidR="00D33CCF" w14:paraId="2D4E43B2" w14:textId="77777777">
        <w:trPr>
          <w:jc w:val="center"/>
        </w:trPr>
        <w:tc>
          <w:tcPr>
            <w:tcW w:w="1296" w:type="dxa"/>
            <w:shd w:val="clear" w:color="auto" w:fill="F8F9FA"/>
            <w:tcMar>
              <w:top w:w="100" w:type="dxa"/>
              <w:left w:w="140" w:type="dxa"/>
              <w:bottom w:w="100" w:type="dxa"/>
              <w:right w:w="140" w:type="dxa"/>
            </w:tcMar>
            <w:vAlign w:val="center"/>
          </w:tcPr>
          <w:p w14:paraId="247CBA72" w14:textId="77777777" w:rsidR="00D33CCF" w:rsidRDefault="00000000">
            <w:pPr>
              <w:spacing w:before="40" w:after="40"/>
              <w:jc w:val="center"/>
            </w:pPr>
            <w:r>
              <w:rPr>
                <w:sz w:val="20"/>
              </w:rPr>
              <w:t>FR-SYS-04</w:t>
            </w:r>
          </w:p>
        </w:tc>
        <w:tc>
          <w:tcPr>
            <w:tcW w:w="1584" w:type="dxa"/>
            <w:shd w:val="clear" w:color="auto" w:fill="F8F9FA"/>
            <w:tcMar>
              <w:top w:w="100" w:type="dxa"/>
              <w:left w:w="140" w:type="dxa"/>
              <w:bottom w:w="100" w:type="dxa"/>
              <w:right w:w="140" w:type="dxa"/>
            </w:tcMar>
            <w:vAlign w:val="center"/>
          </w:tcPr>
          <w:p w14:paraId="60096813" w14:textId="77777777" w:rsidR="00D33CCF" w:rsidRDefault="00000000">
            <w:pPr>
              <w:spacing w:before="40" w:after="40"/>
            </w:pPr>
            <w:r>
              <w:rPr>
                <w:sz w:val="20"/>
              </w:rPr>
              <w:t>Lưu tiền sử tóc, chăm sóc</w:t>
            </w:r>
          </w:p>
        </w:tc>
        <w:tc>
          <w:tcPr>
            <w:tcW w:w="1296" w:type="dxa"/>
            <w:shd w:val="clear" w:color="auto" w:fill="F8F9FA"/>
            <w:tcMar>
              <w:top w:w="100" w:type="dxa"/>
              <w:left w:w="140" w:type="dxa"/>
              <w:bottom w:w="100" w:type="dxa"/>
              <w:right w:w="140" w:type="dxa"/>
            </w:tcMar>
            <w:vAlign w:val="center"/>
          </w:tcPr>
          <w:p w14:paraId="63EA97BD" w14:textId="77777777" w:rsidR="00D33CCF" w:rsidRDefault="00000000">
            <w:pPr>
              <w:spacing w:before="40" w:after="40"/>
              <w:jc w:val="center"/>
            </w:pPr>
            <w:r>
              <w:rPr>
                <w:sz w:val="20"/>
              </w:rPr>
              <w:t>Lễ tân, Thợ</w:t>
            </w:r>
          </w:p>
        </w:tc>
        <w:tc>
          <w:tcPr>
            <w:tcW w:w="1152" w:type="dxa"/>
            <w:shd w:val="clear" w:color="auto" w:fill="F8F9FA"/>
            <w:tcMar>
              <w:top w:w="100" w:type="dxa"/>
              <w:left w:w="140" w:type="dxa"/>
              <w:bottom w:w="100" w:type="dxa"/>
              <w:right w:w="140" w:type="dxa"/>
            </w:tcMar>
            <w:vAlign w:val="center"/>
          </w:tcPr>
          <w:p w14:paraId="39CC0AA6" w14:textId="77777777" w:rsidR="00D33CCF" w:rsidRDefault="00000000">
            <w:pPr>
              <w:spacing w:before="40" w:after="40"/>
              <w:jc w:val="center"/>
            </w:pPr>
            <w:r>
              <w:rPr>
                <w:sz w:val="20"/>
              </w:rPr>
              <w:t>UC003</w:t>
            </w:r>
          </w:p>
        </w:tc>
        <w:tc>
          <w:tcPr>
            <w:tcW w:w="1584" w:type="dxa"/>
            <w:shd w:val="clear" w:color="auto" w:fill="F8F9FA"/>
            <w:tcMar>
              <w:top w:w="100" w:type="dxa"/>
              <w:left w:w="140" w:type="dxa"/>
              <w:bottom w:w="100" w:type="dxa"/>
              <w:right w:w="140" w:type="dxa"/>
            </w:tcMar>
            <w:vAlign w:val="center"/>
          </w:tcPr>
          <w:p w14:paraId="63C145BD" w14:textId="77777777" w:rsidR="00D33CCF" w:rsidRDefault="00000000">
            <w:pPr>
              <w:spacing w:before="40" w:after="40"/>
            </w:pPr>
            <w:r>
              <w:rPr>
                <w:sz w:val="20"/>
              </w:rPr>
              <w:t>customers, service_histories</w:t>
            </w:r>
            <w:r>
              <w:rPr>
                <w:sz w:val="20"/>
              </w:rPr>
              <w:br/>
              <w:t>Customer, History</w:t>
            </w:r>
          </w:p>
        </w:tc>
        <w:tc>
          <w:tcPr>
            <w:tcW w:w="2016" w:type="dxa"/>
            <w:shd w:val="clear" w:color="auto" w:fill="F8F9FA"/>
            <w:tcMar>
              <w:top w:w="100" w:type="dxa"/>
              <w:left w:w="140" w:type="dxa"/>
              <w:bottom w:w="100" w:type="dxa"/>
              <w:right w:w="140" w:type="dxa"/>
            </w:tcMar>
            <w:vAlign w:val="center"/>
          </w:tcPr>
          <w:p w14:paraId="089D4FC9" w14:textId="77777777" w:rsidR="00D33CCF" w:rsidRDefault="00000000">
            <w:pPr>
              <w:spacing w:before="40" w:after="40"/>
            </w:pPr>
            <w:r>
              <w:rPr>
                <w:sz w:val="20"/>
              </w:rPr>
              <w:t>GET/POST /api/customers</w:t>
            </w:r>
            <w:r>
              <w:rPr>
                <w:sz w:val="20"/>
              </w:rPr>
              <w:br/>
              <w:t>GET /api/customers/{id}/histories</w:t>
            </w:r>
          </w:p>
        </w:tc>
        <w:tc>
          <w:tcPr>
            <w:tcW w:w="1440" w:type="dxa"/>
            <w:shd w:val="clear" w:color="auto" w:fill="F8F9FA"/>
            <w:tcMar>
              <w:top w:w="100" w:type="dxa"/>
              <w:left w:w="140" w:type="dxa"/>
              <w:bottom w:w="100" w:type="dxa"/>
              <w:right w:w="140" w:type="dxa"/>
            </w:tcMar>
            <w:vAlign w:val="center"/>
          </w:tcPr>
          <w:p w14:paraId="160A899F" w14:textId="77777777" w:rsidR="00D33CCF" w:rsidRDefault="00000000">
            <w:pPr>
              <w:spacing w:before="40" w:after="40"/>
            </w:pPr>
            <w:r>
              <w:rPr>
                <w:sz w:val="20"/>
              </w:rPr>
              <w:t>TC07</w:t>
            </w:r>
            <w:r>
              <w:rPr>
                <w:sz w:val="20"/>
              </w:rPr>
              <w:br/>
              <w:t>test_schedules_invoices_edge.py</w:t>
            </w:r>
          </w:p>
        </w:tc>
      </w:tr>
      <w:tr w:rsidR="00D33CCF" w14:paraId="0772D9D7" w14:textId="77777777">
        <w:trPr>
          <w:jc w:val="center"/>
        </w:trPr>
        <w:tc>
          <w:tcPr>
            <w:tcW w:w="1296" w:type="dxa"/>
            <w:tcMar>
              <w:top w:w="100" w:type="dxa"/>
              <w:left w:w="140" w:type="dxa"/>
              <w:bottom w:w="100" w:type="dxa"/>
              <w:right w:w="140" w:type="dxa"/>
            </w:tcMar>
            <w:vAlign w:val="center"/>
          </w:tcPr>
          <w:p w14:paraId="2E87E094" w14:textId="77777777" w:rsidR="00D33CCF" w:rsidRDefault="00000000">
            <w:pPr>
              <w:spacing w:before="40" w:after="40"/>
              <w:jc w:val="center"/>
            </w:pPr>
            <w:r>
              <w:rPr>
                <w:sz w:val="20"/>
              </w:rPr>
              <w:t>FR-SYS-05</w:t>
            </w:r>
          </w:p>
        </w:tc>
        <w:tc>
          <w:tcPr>
            <w:tcW w:w="1584" w:type="dxa"/>
            <w:tcMar>
              <w:top w:w="100" w:type="dxa"/>
              <w:left w:w="140" w:type="dxa"/>
              <w:bottom w:w="100" w:type="dxa"/>
              <w:right w:w="140" w:type="dxa"/>
            </w:tcMar>
            <w:vAlign w:val="center"/>
          </w:tcPr>
          <w:p w14:paraId="2DBF4A3C" w14:textId="77777777" w:rsidR="00D33CCF" w:rsidRDefault="00000000">
            <w:pPr>
              <w:spacing w:before="40" w:after="40"/>
            </w:pPr>
            <w:r>
              <w:rPr>
                <w:sz w:val="20"/>
              </w:rPr>
              <w:t>PP01: Chống chồng chéo lịch</w:t>
            </w:r>
          </w:p>
        </w:tc>
        <w:tc>
          <w:tcPr>
            <w:tcW w:w="1296" w:type="dxa"/>
            <w:tcMar>
              <w:top w:w="100" w:type="dxa"/>
              <w:left w:w="140" w:type="dxa"/>
              <w:bottom w:w="100" w:type="dxa"/>
              <w:right w:w="140" w:type="dxa"/>
            </w:tcMar>
            <w:vAlign w:val="center"/>
          </w:tcPr>
          <w:p w14:paraId="1E8FA9AE" w14:textId="77777777" w:rsidR="00D33CCF" w:rsidRDefault="00000000">
            <w:pPr>
              <w:spacing w:before="40" w:after="40"/>
              <w:jc w:val="center"/>
            </w:pPr>
            <w:r>
              <w:rPr>
                <w:sz w:val="20"/>
              </w:rPr>
              <w:t>Khách, Lễ tân</w:t>
            </w:r>
          </w:p>
        </w:tc>
        <w:tc>
          <w:tcPr>
            <w:tcW w:w="1152" w:type="dxa"/>
            <w:tcMar>
              <w:top w:w="100" w:type="dxa"/>
              <w:left w:w="140" w:type="dxa"/>
              <w:bottom w:w="100" w:type="dxa"/>
              <w:right w:w="140" w:type="dxa"/>
            </w:tcMar>
            <w:vAlign w:val="center"/>
          </w:tcPr>
          <w:p w14:paraId="086D2F70" w14:textId="77777777" w:rsidR="00D33CCF" w:rsidRDefault="00000000">
            <w:pPr>
              <w:spacing w:before="40" w:after="40"/>
              <w:jc w:val="center"/>
            </w:pPr>
            <w:r>
              <w:rPr>
                <w:sz w:val="20"/>
              </w:rPr>
              <w:t>UC006</w:t>
            </w:r>
          </w:p>
        </w:tc>
        <w:tc>
          <w:tcPr>
            <w:tcW w:w="1584" w:type="dxa"/>
            <w:tcMar>
              <w:top w:w="100" w:type="dxa"/>
              <w:left w:w="140" w:type="dxa"/>
              <w:bottom w:w="100" w:type="dxa"/>
              <w:right w:w="140" w:type="dxa"/>
            </w:tcMar>
            <w:vAlign w:val="center"/>
          </w:tcPr>
          <w:p w14:paraId="5FC18A24" w14:textId="77777777" w:rsidR="00D33CCF" w:rsidRDefault="00000000">
            <w:pPr>
              <w:spacing w:before="40" w:after="40"/>
            </w:pPr>
            <w:r>
              <w:rPr>
                <w:sz w:val="20"/>
              </w:rPr>
              <w:t>appointments, details</w:t>
            </w:r>
            <w:r>
              <w:rPr>
                <w:sz w:val="20"/>
              </w:rPr>
              <w:br/>
              <w:t>AppointmentService</w:t>
            </w:r>
          </w:p>
        </w:tc>
        <w:tc>
          <w:tcPr>
            <w:tcW w:w="2016" w:type="dxa"/>
            <w:tcMar>
              <w:top w:w="100" w:type="dxa"/>
              <w:left w:w="140" w:type="dxa"/>
              <w:bottom w:w="100" w:type="dxa"/>
              <w:right w:w="140" w:type="dxa"/>
            </w:tcMar>
            <w:vAlign w:val="center"/>
          </w:tcPr>
          <w:p w14:paraId="1EDD7899" w14:textId="77777777" w:rsidR="00D33CCF" w:rsidRDefault="00000000">
            <w:pPr>
              <w:spacing w:before="40" w:after="40"/>
            </w:pPr>
            <w:r>
              <w:rPr>
                <w:sz w:val="20"/>
              </w:rPr>
              <w:t>GET /api/appointments/slots</w:t>
            </w:r>
          </w:p>
        </w:tc>
        <w:tc>
          <w:tcPr>
            <w:tcW w:w="1440" w:type="dxa"/>
            <w:tcMar>
              <w:top w:w="100" w:type="dxa"/>
              <w:left w:w="140" w:type="dxa"/>
              <w:bottom w:w="100" w:type="dxa"/>
              <w:right w:w="140" w:type="dxa"/>
            </w:tcMar>
            <w:vAlign w:val="center"/>
          </w:tcPr>
          <w:p w14:paraId="3168402D" w14:textId="77777777" w:rsidR="00D33CCF" w:rsidRDefault="00000000">
            <w:pPr>
              <w:spacing w:before="40" w:after="40"/>
            </w:pPr>
            <w:r>
              <w:rPr>
                <w:sz w:val="20"/>
              </w:rPr>
              <w:t>TC03</w:t>
            </w:r>
            <w:r>
              <w:rPr>
                <w:sz w:val="20"/>
              </w:rPr>
              <w:br/>
              <w:t>test_appointments_edge.py</w:t>
            </w:r>
          </w:p>
        </w:tc>
      </w:tr>
      <w:tr w:rsidR="00D33CCF" w14:paraId="17A54A5F" w14:textId="77777777">
        <w:trPr>
          <w:jc w:val="center"/>
        </w:trPr>
        <w:tc>
          <w:tcPr>
            <w:tcW w:w="1296" w:type="dxa"/>
            <w:shd w:val="clear" w:color="auto" w:fill="F8F9FA"/>
            <w:tcMar>
              <w:top w:w="100" w:type="dxa"/>
              <w:left w:w="140" w:type="dxa"/>
              <w:bottom w:w="100" w:type="dxa"/>
              <w:right w:w="140" w:type="dxa"/>
            </w:tcMar>
            <w:vAlign w:val="center"/>
          </w:tcPr>
          <w:p w14:paraId="5C1BB843" w14:textId="77777777" w:rsidR="00D33CCF" w:rsidRDefault="00000000">
            <w:pPr>
              <w:spacing w:before="40" w:after="40"/>
              <w:jc w:val="center"/>
            </w:pPr>
            <w:r>
              <w:rPr>
                <w:sz w:val="20"/>
              </w:rPr>
              <w:t>FR-SYS-06</w:t>
            </w:r>
          </w:p>
        </w:tc>
        <w:tc>
          <w:tcPr>
            <w:tcW w:w="1584" w:type="dxa"/>
            <w:shd w:val="clear" w:color="auto" w:fill="F8F9FA"/>
            <w:tcMar>
              <w:top w:w="100" w:type="dxa"/>
              <w:left w:w="140" w:type="dxa"/>
              <w:bottom w:w="100" w:type="dxa"/>
              <w:right w:w="140" w:type="dxa"/>
            </w:tcMar>
            <w:vAlign w:val="center"/>
          </w:tcPr>
          <w:p w14:paraId="2E78D428" w14:textId="77777777" w:rsidR="00D33CCF" w:rsidRDefault="00000000">
            <w:pPr>
              <w:spacing w:before="40" w:after="40"/>
            </w:pPr>
            <w:r>
              <w:rPr>
                <w:sz w:val="20"/>
              </w:rPr>
              <w:t>PP01: Khóa khung giờ thợ</w:t>
            </w:r>
          </w:p>
        </w:tc>
        <w:tc>
          <w:tcPr>
            <w:tcW w:w="1296" w:type="dxa"/>
            <w:shd w:val="clear" w:color="auto" w:fill="F8F9FA"/>
            <w:tcMar>
              <w:top w:w="100" w:type="dxa"/>
              <w:left w:w="140" w:type="dxa"/>
              <w:bottom w:w="100" w:type="dxa"/>
              <w:right w:w="140" w:type="dxa"/>
            </w:tcMar>
            <w:vAlign w:val="center"/>
          </w:tcPr>
          <w:p w14:paraId="6C6FD8FF" w14:textId="77777777" w:rsidR="00D33CCF" w:rsidRDefault="00000000">
            <w:pPr>
              <w:spacing w:before="40" w:after="40"/>
              <w:jc w:val="center"/>
            </w:pPr>
            <w:r>
              <w:rPr>
                <w:sz w:val="20"/>
              </w:rPr>
              <w:t>Khách, Lễ tân</w:t>
            </w:r>
          </w:p>
        </w:tc>
        <w:tc>
          <w:tcPr>
            <w:tcW w:w="1152" w:type="dxa"/>
            <w:shd w:val="clear" w:color="auto" w:fill="F8F9FA"/>
            <w:tcMar>
              <w:top w:w="100" w:type="dxa"/>
              <w:left w:w="140" w:type="dxa"/>
              <w:bottom w:w="100" w:type="dxa"/>
              <w:right w:w="140" w:type="dxa"/>
            </w:tcMar>
            <w:vAlign w:val="center"/>
          </w:tcPr>
          <w:p w14:paraId="19E4A002" w14:textId="77777777" w:rsidR="00D33CCF" w:rsidRDefault="00000000">
            <w:pPr>
              <w:spacing w:before="40" w:after="40"/>
              <w:jc w:val="center"/>
            </w:pPr>
            <w:r>
              <w:rPr>
                <w:sz w:val="20"/>
              </w:rPr>
              <w:t>UC006</w:t>
            </w:r>
          </w:p>
        </w:tc>
        <w:tc>
          <w:tcPr>
            <w:tcW w:w="1584" w:type="dxa"/>
            <w:shd w:val="clear" w:color="auto" w:fill="F8F9FA"/>
            <w:tcMar>
              <w:top w:w="100" w:type="dxa"/>
              <w:left w:w="140" w:type="dxa"/>
              <w:bottom w:w="100" w:type="dxa"/>
              <w:right w:w="140" w:type="dxa"/>
            </w:tcMar>
            <w:vAlign w:val="center"/>
          </w:tcPr>
          <w:p w14:paraId="72DB1975" w14:textId="77777777" w:rsidR="00D33CCF" w:rsidRDefault="00000000">
            <w:pPr>
              <w:spacing w:before="40" w:after="40"/>
            </w:pPr>
            <w:r>
              <w:rPr>
                <w:sz w:val="20"/>
              </w:rPr>
              <w:t>appointments</w:t>
            </w:r>
            <w:r>
              <w:rPr>
                <w:sz w:val="20"/>
              </w:rPr>
              <w:br/>
              <w:t>AppointmentService</w:t>
            </w:r>
          </w:p>
        </w:tc>
        <w:tc>
          <w:tcPr>
            <w:tcW w:w="2016" w:type="dxa"/>
            <w:shd w:val="clear" w:color="auto" w:fill="F8F9FA"/>
            <w:tcMar>
              <w:top w:w="100" w:type="dxa"/>
              <w:left w:w="140" w:type="dxa"/>
              <w:bottom w:w="100" w:type="dxa"/>
              <w:right w:w="140" w:type="dxa"/>
            </w:tcMar>
            <w:vAlign w:val="center"/>
          </w:tcPr>
          <w:p w14:paraId="5A6C8833" w14:textId="77777777" w:rsidR="00D33CCF" w:rsidRDefault="00000000">
            <w:pPr>
              <w:spacing w:before="40" w:after="40"/>
            </w:pPr>
            <w:r>
              <w:rPr>
                <w:sz w:val="20"/>
              </w:rPr>
              <w:t>POST /api/appointments</w:t>
            </w:r>
            <w:r>
              <w:rPr>
                <w:sz w:val="20"/>
              </w:rPr>
              <w:br/>
              <w:t>PUT /api/appointments/{id}/reschedule</w:t>
            </w:r>
          </w:p>
        </w:tc>
        <w:tc>
          <w:tcPr>
            <w:tcW w:w="1440" w:type="dxa"/>
            <w:shd w:val="clear" w:color="auto" w:fill="F8F9FA"/>
            <w:tcMar>
              <w:top w:w="100" w:type="dxa"/>
              <w:left w:w="140" w:type="dxa"/>
              <w:bottom w:w="100" w:type="dxa"/>
              <w:right w:w="140" w:type="dxa"/>
            </w:tcMar>
            <w:vAlign w:val="center"/>
          </w:tcPr>
          <w:p w14:paraId="10B1FF8C" w14:textId="77777777" w:rsidR="00D33CCF" w:rsidRDefault="00000000">
            <w:pPr>
              <w:spacing w:before="40" w:after="40"/>
            </w:pPr>
            <w:r>
              <w:rPr>
                <w:sz w:val="20"/>
              </w:rPr>
              <w:t>TC04, TC05</w:t>
            </w:r>
            <w:r>
              <w:rPr>
                <w:sz w:val="20"/>
              </w:rPr>
              <w:br/>
              <w:t>test_appointments_edge.py</w:t>
            </w:r>
          </w:p>
        </w:tc>
      </w:tr>
      <w:tr w:rsidR="00D33CCF" w14:paraId="0F134A14" w14:textId="77777777">
        <w:trPr>
          <w:jc w:val="center"/>
        </w:trPr>
        <w:tc>
          <w:tcPr>
            <w:tcW w:w="1296" w:type="dxa"/>
            <w:tcMar>
              <w:top w:w="100" w:type="dxa"/>
              <w:left w:w="140" w:type="dxa"/>
              <w:bottom w:w="100" w:type="dxa"/>
              <w:right w:w="140" w:type="dxa"/>
            </w:tcMar>
            <w:vAlign w:val="center"/>
          </w:tcPr>
          <w:p w14:paraId="3B22CDF1" w14:textId="77777777" w:rsidR="00D33CCF" w:rsidRDefault="00000000">
            <w:pPr>
              <w:spacing w:before="40" w:after="40"/>
              <w:jc w:val="center"/>
            </w:pPr>
            <w:r>
              <w:rPr>
                <w:sz w:val="20"/>
              </w:rPr>
              <w:t>FR-SYS-07</w:t>
            </w:r>
          </w:p>
        </w:tc>
        <w:tc>
          <w:tcPr>
            <w:tcW w:w="1584" w:type="dxa"/>
            <w:tcMar>
              <w:top w:w="100" w:type="dxa"/>
              <w:left w:w="140" w:type="dxa"/>
              <w:bottom w:w="100" w:type="dxa"/>
              <w:right w:w="140" w:type="dxa"/>
            </w:tcMar>
            <w:vAlign w:val="center"/>
          </w:tcPr>
          <w:p w14:paraId="41436F91" w14:textId="77777777" w:rsidR="00D33CCF" w:rsidRDefault="00000000">
            <w:pPr>
              <w:spacing w:before="40" w:after="40"/>
            </w:pPr>
            <w:r>
              <w:rPr>
                <w:sz w:val="20"/>
              </w:rPr>
              <w:t>PP05: Quản lý đổi / hủy lịch</w:t>
            </w:r>
          </w:p>
        </w:tc>
        <w:tc>
          <w:tcPr>
            <w:tcW w:w="1296" w:type="dxa"/>
            <w:tcMar>
              <w:top w:w="100" w:type="dxa"/>
              <w:left w:w="140" w:type="dxa"/>
              <w:bottom w:w="100" w:type="dxa"/>
              <w:right w:w="140" w:type="dxa"/>
            </w:tcMar>
            <w:vAlign w:val="center"/>
          </w:tcPr>
          <w:p w14:paraId="531BDF6C" w14:textId="77777777" w:rsidR="00D33CCF" w:rsidRDefault="00000000">
            <w:pPr>
              <w:spacing w:before="40" w:after="40"/>
              <w:jc w:val="center"/>
            </w:pPr>
            <w:r>
              <w:rPr>
                <w:sz w:val="20"/>
              </w:rPr>
              <w:t>Khách, Lễ tân</w:t>
            </w:r>
          </w:p>
        </w:tc>
        <w:tc>
          <w:tcPr>
            <w:tcW w:w="1152" w:type="dxa"/>
            <w:tcMar>
              <w:top w:w="100" w:type="dxa"/>
              <w:left w:w="140" w:type="dxa"/>
              <w:bottom w:w="100" w:type="dxa"/>
              <w:right w:w="140" w:type="dxa"/>
            </w:tcMar>
            <w:vAlign w:val="center"/>
          </w:tcPr>
          <w:p w14:paraId="6F571297" w14:textId="77777777" w:rsidR="00D33CCF" w:rsidRDefault="00000000">
            <w:pPr>
              <w:spacing w:before="40" w:after="40"/>
              <w:jc w:val="center"/>
            </w:pPr>
            <w:r>
              <w:rPr>
                <w:sz w:val="20"/>
              </w:rPr>
              <w:t>UC006</w:t>
            </w:r>
          </w:p>
        </w:tc>
        <w:tc>
          <w:tcPr>
            <w:tcW w:w="1584" w:type="dxa"/>
            <w:tcMar>
              <w:top w:w="100" w:type="dxa"/>
              <w:left w:w="140" w:type="dxa"/>
              <w:bottom w:w="100" w:type="dxa"/>
              <w:right w:w="140" w:type="dxa"/>
            </w:tcMar>
            <w:vAlign w:val="center"/>
          </w:tcPr>
          <w:p w14:paraId="7A711B52" w14:textId="77777777" w:rsidR="00D33CCF" w:rsidRDefault="00000000">
            <w:pPr>
              <w:spacing w:before="40" w:after="40"/>
            </w:pPr>
            <w:r>
              <w:rPr>
                <w:sz w:val="20"/>
              </w:rPr>
              <w:t>appointments</w:t>
            </w:r>
            <w:r>
              <w:rPr>
                <w:sz w:val="20"/>
              </w:rPr>
              <w:br/>
              <w:t>AppointmentService</w:t>
            </w:r>
          </w:p>
        </w:tc>
        <w:tc>
          <w:tcPr>
            <w:tcW w:w="2016" w:type="dxa"/>
            <w:tcMar>
              <w:top w:w="100" w:type="dxa"/>
              <w:left w:w="140" w:type="dxa"/>
              <w:bottom w:w="100" w:type="dxa"/>
              <w:right w:w="140" w:type="dxa"/>
            </w:tcMar>
            <w:vAlign w:val="center"/>
          </w:tcPr>
          <w:p w14:paraId="60320B5A" w14:textId="77777777" w:rsidR="00D33CCF" w:rsidRDefault="00000000">
            <w:pPr>
              <w:spacing w:before="40" w:after="40"/>
            </w:pPr>
            <w:r>
              <w:rPr>
                <w:sz w:val="20"/>
              </w:rPr>
              <w:t>DELETE /api/appointments/{id}</w:t>
            </w:r>
          </w:p>
        </w:tc>
        <w:tc>
          <w:tcPr>
            <w:tcW w:w="1440" w:type="dxa"/>
            <w:tcMar>
              <w:top w:w="100" w:type="dxa"/>
              <w:left w:w="140" w:type="dxa"/>
              <w:bottom w:w="100" w:type="dxa"/>
              <w:right w:w="140" w:type="dxa"/>
            </w:tcMar>
            <w:vAlign w:val="center"/>
          </w:tcPr>
          <w:p w14:paraId="7AEA718E" w14:textId="77777777" w:rsidR="00D33CCF" w:rsidRDefault="00000000">
            <w:pPr>
              <w:spacing w:before="40" w:after="40"/>
            </w:pPr>
            <w:r>
              <w:rPr>
                <w:sz w:val="20"/>
              </w:rPr>
              <w:t>TC06</w:t>
            </w:r>
            <w:r>
              <w:rPr>
                <w:sz w:val="20"/>
              </w:rPr>
              <w:br/>
              <w:t>test_appointments_edge.py</w:t>
            </w:r>
          </w:p>
        </w:tc>
      </w:tr>
      <w:tr w:rsidR="00D33CCF" w14:paraId="0C261A15" w14:textId="77777777">
        <w:trPr>
          <w:jc w:val="center"/>
        </w:trPr>
        <w:tc>
          <w:tcPr>
            <w:tcW w:w="1296" w:type="dxa"/>
            <w:shd w:val="clear" w:color="auto" w:fill="F8F9FA"/>
            <w:tcMar>
              <w:top w:w="100" w:type="dxa"/>
              <w:left w:w="140" w:type="dxa"/>
              <w:bottom w:w="100" w:type="dxa"/>
              <w:right w:w="140" w:type="dxa"/>
            </w:tcMar>
            <w:vAlign w:val="center"/>
          </w:tcPr>
          <w:p w14:paraId="720D8D8C" w14:textId="77777777" w:rsidR="00D33CCF" w:rsidRDefault="00000000">
            <w:pPr>
              <w:spacing w:before="40" w:after="40"/>
              <w:jc w:val="center"/>
            </w:pPr>
            <w:r>
              <w:rPr>
                <w:sz w:val="20"/>
              </w:rPr>
              <w:lastRenderedPageBreak/>
              <w:t>FR-SYS-08</w:t>
            </w:r>
          </w:p>
        </w:tc>
        <w:tc>
          <w:tcPr>
            <w:tcW w:w="1584" w:type="dxa"/>
            <w:shd w:val="clear" w:color="auto" w:fill="F8F9FA"/>
            <w:tcMar>
              <w:top w:w="100" w:type="dxa"/>
              <w:left w:w="140" w:type="dxa"/>
              <w:bottom w:w="100" w:type="dxa"/>
              <w:right w:w="140" w:type="dxa"/>
            </w:tcMar>
            <w:vAlign w:val="center"/>
          </w:tcPr>
          <w:p w14:paraId="0CFC1B1D" w14:textId="77777777" w:rsidR="00D33CCF" w:rsidRDefault="00000000">
            <w:pPr>
              <w:spacing w:before="40" w:after="40"/>
            </w:pPr>
            <w:r>
              <w:rPr>
                <w:sz w:val="20"/>
              </w:rPr>
              <w:t>PP04: Tính tiền chính xác</w:t>
            </w:r>
          </w:p>
        </w:tc>
        <w:tc>
          <w:tcPr>
            <w:tcW w:w="1296" w:type="dxa"/>
            <w:shd w:val="clear" w:color="auto" w:fill="F8F9FA"/>
            <w:tcMar>
              <w:top w:w="100" w:type="dxa"/>
              <w:left w:w="140" w:type="dxa"/>
              <w:bottom w:w="100" w:type="dxa"/>
              <w:right w:w="140" w:type="dxa"/>
            </w:tcMar>
            <w:vAlign w:val="center"/>
          </w:tcPr>
          <w:p w14:paraId="3EA8E6B3" w14:textId="77777777" w:rsidR="00D33CCF" w:rsidRDefault="00000000">
            <w:pPr>
              <w:spacing w:before="40" w:after="40"/>
              <w:jc w:val="center"/>
            </w:pPr>
            <w:r>
              <w:rPr>
                <w:sz w:val="20"/>
              </w:rPr>
              <w:t>Lễ tân</w:t>
            </w:r>
          </w:p>
        </w:tc>
        <w:tc>
          <w:tcPr>
            <w:tcW w:w="1152" w:type="dxa"/>
            <w:shd w:val="clear" w:color="auto" w:fill="F8F9FA"/>
            <w:tcMar>
              <w:top w:w="100" w:type="dxa"/>
              <w:left w:w="140" w:type="dxa"/>
              <w:bottom w:w="100" w:type="dxa"/>
              <w:right w:w="140" w:type="dxa"/>
            </w:tcMar>
            <w:vAlign w:val="center"/>
          </w:tcPr>
          <w:p w14:paraId="70A73F96" w14:textId="77777777" w:rsidR="00D33CCF" w:rsidRDefault="00000000">
            <w:pPr>
              <w:spacing w:before="40" w:after="40"/>
              <w:jc w:val="center"/>
            </w:pPr>
            <w:r>
              <w:rPr>
                <w:sz w:val="20"/>
              </w:rPr>
              <w:t>UC007</w:t>
            </w:r>
          </w:p>
        </w:tc>
        <w:tc>
          <w:tcPr>
            <w:tcW w:w="1584" w:type="dxa"/>
            <w:shd w:val="clear" w:color="auto" w:fill="F8F9FA"/>
            <w:tcMar>
              <w:top w:w="100" w:type="dxa"/>
              <w:left w:w="140" w:type="dxa"/>
              <w:bottom w:w="100" w:type="dxa"/>
              <w:right w:w="140" w:type="dxa"/>
            </w:tcMar>
            <w:vAlign w:val="center"/>
          </w:tcPr>
          <w:p w14:paraId="5B3F402C" w14:textId="77777777" w:rsidR="00D33CCF" w:rsidRDefault="00000000">
            <w:pPr>
              <w:spacing w:before="40" w:after="40"/>
            </w:pPr>
            <w:r>
              <w:rPr>
                <w:sz w:val="20"/>
              </w:rPr>
              <w:t>invoices, details</w:t>
            </w:r>
            <w:r>
              <w:rPr>
                <w:sz w:val="20"/>
              </w:rPr>
              <w:br/>
              <w:t>InvoiceService</w:t>
            </w:r>
          </w:p>
        </w:tc>
        <w:tc>
          <w:tcPr>
            <w:tcW w:w="2016" w:type="dxa"/>
            <w:shd w:val="clear" w:color="auto" w:fill="F8F9FA"/>
            <w:tcMar>
              <w:top w:w="100" w:type="dxa"/>
              <w:left w:w="140" w:type="dxa"/>
              <w:bottom w:w="100" w:type="dxa"/>
              <w:right w:w="140" w:type="dxa"/>
            </w:tcMar>
            <w:vAlign w:val="center"/>
          </w:tcPr>
          <w:p w14:paraId="248DBA5E" w14:textId="77777777" w:rsidR="00D33CCF" w:rsidRDefault="00000000">
            <w:pPr>
              <w:spacing w:before="40" w:after="40"/>
            </w:pPr>
            <w:r>
              <w:rPr>
                <w:sz w:val="20"/>
              </w:rPr>
              <w:t>POST /api/invoices</w:t>
            </w:r>
            <w:r>
              <w:rPr>
                <w:sz w:val="20"/>
              </w:rPr>
              <w:br/>
              <w:t>GET /api/invoices</w:t>
            </w:r>
          </w:p>
        </w:tc>
        <w:tc>
          <w:tcPr>
            <w:tcW w:w="1440" w:type="dxa"/>
            <w:shd w:val="clear" w:color="auto" w:fill="F8F9FA"/>
            <w:tcMar>
              <w:top w:w="100" w:type="dxa"/>
              <w:left w:w="140" w:type="dxa"/>
              <w:bottom w:w="100" w:type="dxa"/>
              <w:right w:w="140" w:type="dxa"/>
            </w:tcMar>
            <w:vAlign w:val="center"/>
          </w:tcPr>
          <w:p w14:paraId="6C336E94" w14:textId="77777777" w:rsidR="00D33CCF" w:rsidRDefault="00000000">
            <w:pPr>
              <w:spacing w:before="40" w:after="40"/>
            </w:pPr>
            <w:r>
              <w:rPr>
                <w:sz w:val="20"/>
              </w:rPr>
              <w:t>TC07</w:t>
            </w:r>
            <w:r>
              <w:rPr>
                <w:sz w:val="20"/>
              </w:rPr>
              <w:br/>
              <w:t>test_schedules_invoices_edge.py</w:t>
            </w:r>
          </w:p>
        </w:tc>
      </w:tr>
      <w:tr w:rsidR="00D33CCF" w14:paraId="04C1D315" w14:textId="77777777">
        <w:trPr>
          <w:jc w:val="center"/>
        </w:trPr>
        <w:tc>
          <w:tcPr>
            <w:tcW w:w="1296" w:type="dxa"/>
            <w:tcMar>
              <w:top w:w="100" w:type="dxa"/>
              <w:left w:w="140" w:type="dxa"/>
              <w:bottom w:w="100" w:type="dxa"/>
              <w:right w:w="140" w:type="dxa"/>
            </w:tcMar>
            <w:vAlign w:val="center"/>
          </w:tcPr>
          <w:p w14:paraId="2CC343EA" w14:textId="77777777" w:rsidR="00D33CCF" w:rsidRDefault="00000000">
            <w:pPr>
              <w:spacing w:before="40" w:after="40"/>
              <w:jc w:val="center"/>
            </w:pPr>
            <w:r>
              <w:rPr>
                <w:sz w:val="20"/>
              </w:rPr>
              <w:t>FR-AI-01</w:t>
            </w:r>
          </w:p>
        </w:tc>
        <w:tc>
          <w:tcPr>
            <w:tcW w:w="1584" w:type="dxa"/>
            <w:tcMar>
              <w:top w:w="100" w:type="dxa"/>
              <w:left w:w="140" w:type="dxa"/>
              <w:bottom w:w="100" w:type="dxa"/>
              <w:right w:w="140" w:type="dxa"/>
            </w:tcMar>
            <w:vAlign w:val="center"/>
          </w:tcPr>
          <w:p w14:paraId="5A1128E5" w14:textId="77777777" w:rsidR="00D33CCF" w:rsidRDefault="00000000">
            <w:pPr>
              <w:spacing w:before="40" w:after="40"/>
            </w:pPr>
            <w:r>
              <w:rPr>
                <w:sz w:val="20"/>
              </w:rPr>
              <w:t>PP02: Tư vấn gói dịch vụ tóc</w:t>
            </w:r>
          </w:p>
        </w:tc>
        <w:tc>
          <w:tcPr>
            <w:tcW w:w="1296" w:type="dxa"/>
            <w:tcMar>
              <w:top w:w="100" w:type="dxa"/>
              <w:left w:w="140" w:type="dxa"/>
              <w:bottom w:w="100" w:type="dxa"/>
              <w:right w:w="140" w:type="dxa"/>
            </w:tcMar>
            <w:vAlign w:val="center"/>
          </w:tcPr>
          <w:p w14:paraId="5F5ABE91" w14:textId="77777777" w:rsidR="00D33CCF" w:rsidRDefault="00000000">
            <w:pPr>
              <w:spacing w:before="40" w:after="40"/>
              <w:jc w:val="center"/>
            </w:pPr>
            <w:r>
              <w:rPr>
                <w:sz w:val="20"/>
              </w:rPr>
              <w:t>Khách hàng</w:t>
            </w:r>
          </w:p>
        </w:tc>
        <w:tc>
          <w:tcPr>
            <w:tcW w:w="1152" w:type="dxa"/>
            <w:tcMar>
              <w:top w:w="100" w:type="dxa"/>
              <w:left w:w="140" w:type="dxa"/>
              <w:bottom w:w="100" w:type="dxa"/>
              <w:right w:w="140" w:type="dxa"/>
            </w:tcMar>
            <w:vAlign w:val="center"/>
          </w:tcPr>
          <w:p w14:paraId="374DB7AA" w14:textId="77777777" w:rsidR="00D33CCF" w:rsidRDefault="00000000">
            <w:pPr>
              <w:spacing w:before="40" w:after="40"/>
              <w:jc w:val="center"/>
            </w:pPr>
            <w:r>
              <w:rPr>
                <w:sz w:val="20"/>
              </w:rPr>
              <w:t>UC009</w:t>
            </w:r>
          </w:p>
        </w:tc>
        <w:tc>
          <w:tcPr>
            <w:tcW w:w="1584" w:type="dxa"/>
            <w:tcMar>
              <w:top w:w="100" w:type="dxa"/>
              <w:left w:w="140" w:type="dxa"/>
              <w:bottom w:w="100" w:type="dxa"/>
              <w:right w:w="140" w:type="dxa"/>
            </w:tcMar>
            <w:vAlign w:val="center"/>
          </w:tcPr>
          <w:p w14:paraId="3B8BB951" w14:textId="77777777" w:rsidR="00D33CCF" w:rsidRDefault="00000000">
            <w:pPr>
              <w:spacing w:before="40" w:after="40"/>
            </w:pPr>
            <w:r>
              <w:rPr>
                <w:sz w:val="20"/>
              </w:rPr>
              <w:t>services, ai_logs</w:t>
            </w:r>
            <w:r>
              <w:rPr>
                <w:sz w:val="20"/>
              </w:rPr>
              <w:br/>
              <w:t>AIService</w:t>
            </w:r>
          </w:p>
        </w:tc>
        <w:tc>
          <w:tcPr>
            <w:tcW w:w="2016" w:type="dxa"/>
            <w:tcMar>
              <w:top w:w="100" w:type="dxa"/>
              <w:left w:w="140" w:type="dxa"/>
              <w:bottom w:w="100" w:type="dxa"/>
              <w:right w:w="140" w:type="dxa"/>
            </w:tcMar>
            <w:vAlign w:val="center"/>
          </w:tcPr>
          <w:p w14:paraId="7A5139FB" w14:textId="77777777" w:rsidR="00D33CCF" w:rsidRDefault="00000000">
            <w:pPr>
              <w:spacing w:before="40" w:after="40"/>
            </w:pPr>
            <w:r>
              <w:rPr>
                <w:sz w:val="20"/>
              </w:rPr>
              <w:t>POST /api/ai/recommend</w:t>
            </w:r>
          </w:p>
        </w:tc>
        <w:tc>
          <w:tcPr>
            <w:tcW w:w="1440" w:type="dxa"/>
            <w:tcMar>
              <w:top w:w="100" w:type="dxa"/>
              <w:left w:w="140" w:type="dxa"/>
              <w:bottom w:w="100" w:type="dxa"/>
              <w:right w:w="140" w:type="dxa"/>
            </w:tcMar>
            <w:vAlign w:val="center"/>
          </w:tcPr>
          <w:p w14:paraId="192A3F0F" w14:textId="77777777" w:rsidR="00D33CCF" w:rsidRDefault="00000000">
            <w:pPr>
              <w:spacing w:before="40" w:after="40"/>
            </w:pPr>
            <w:r>
              <w:rPr>
                <w:sz w:val="20"/>
              </w:rPr>
              <w:t>TC08, TC09</w:t>
            </w:r>
            <w:r>
              <w:rPr>
                <w:sz w:val="20"/>
              </w:rPr>
              <w:br/>
              <w:t>test_ai_edge_mocked.py</w:t>
            </w:r>
          </w:p>
        </w:tc>
      </w:tr>
      <w:tr w:rsidR="00D33CCF" w14:paraId="6D100A07" w14:textId="77777777">
        <w:trPr>
          <w:jc w:val="center"/>
        </w:trPr>
        <w:tc>
          <w:tcPr>
            <w:tcW w:w="1296" w:type="dxa"/>
            <w:shd w:val="clear" w:color="auto" w:fill="F8F9FA"/>
            <w:tcMar>
              <w:top w:w="100" w:type="dxa"/>
              <w:left w:w="140" w:type="dxa"/>
              <w:bottom w:w="100" w:type="dxa"/>
              <w:right w:w="140" w:type="dxa"/>
            </w:tcMar>
            <w:vAlign w:val="center"/>
          </w:tcPr>
          <w:p w14:paraId="1ACB7BB0" w14:textId="77777777" w:rsidR="00D33CCF" w:rsidRDefault="00000000">
            <w:pPr>
              <w:spacing w:before="40" w:after="40"/>
              <w:jc w:val="center"/>
            </w:pPr>
            <w:r>
              <w:rPr>
                <w:sz w:val="20"/>
              </w:rPr>
              <w:t>FR-AI-02</w:t>
            </w:r>
          </w:p>
        </w:tc>
        <w:tc>
          <w:tcPr>
            <w:tcW w:w="1584" w:type="dxa"/>
            <w:shd w:val="clear" w:color="auto" w:fill="F8F9FA"/>
            <w:tcMar>
              <w:top w:w="100" w:type="dxa"/>
              <w:left w:w="140" w:type="dxa"/>
              <w:bottom w:w="100" w:type="dxa"/>
              <w:right w:w="140" w:type="dxa"/>
            </w:tcMar>
            <w:vAlign w:val="center"/>
          </w:tcPr>
          <w:p w14:paraId="0B54C51D" w14:textId="77777777" w:rsidR="00D33CCF" w:rsidRDefault="00000000">
            <w:pPr>
              <w:spacing w:before="40" w:after="40"/>
            </w:pPr>
            <w:r>
              <w:rPr>
                <w:sz w:val="20"/>
              </w:rPr>
              <w:t>PP05: Tin nhắn nhắc lịch Zalo</w:t>
            </w:r>
          </w:p>
        </w:tc>
        <w:tc>
          <w:tcPr>
            <w:tcW w:w="1296" w:type="dxa"/>
            <w:shd w:val="clear" w:color="auto" w:fill="F8F9FA"/>
            <w:tcMar>
              <w:top w:w="100" w:type="dxa"/>
              <w:left w:w="140" w:type="dxa"/>
              <w:bottom w:w="100" w:type="dxa"/>
              <w:right w:w="140" w:type="dxa"/>
            </w:tcMar>
            <w:vAlign w:val="center"/>
          </w:tcPr>
          <w:p w14:paraId="4E1AA986" w14:textId="77777777" w:rsidR="00D33CCF" w:rsidRDefault="00000000">
            <w:pPr>
              <w:spacing w:before="40" w:after="40"/>
              <w:jc w:val="center"/>
            </w:pPr>
            <w:r>
              <w:rPr>
                <w:sz w:val="20"/>
              </w:rPr>
              <w:t>Lễ tân</w:t>
            </w:r>
          </w:p>
        </w:tc>
        <w:tc>
          <w:tcPr>
            <w:tcW w:w="1152" w:type="dxa"/>
            <w:shd w:val="clear" w:color="auto" w:fill="F8F9FA"/>
            <w:tcMar>
              <w:top w:w="100" w:type="dxa"/>
              <w:left w:w="140" w:type="dxa"/>
              <w:bottom w:w="100" w:type="dxa"/>
              <w:right w:w="140" w:type="dxa"/>
            </w:tcMar>
            <w:vAlign w:val="center"/>
          </w:tcPr>
          <w:p w14:paraId="6FE65829" w14:textId="77777777" w:rsidR="00D33CCF" w:rsidRDefault="00000000">
            <w:pPr>
              <w:spacing w:before="40" w:after="40"/>
              <w:jc w:val="center"/>
            </w:pPr>
            <w:r>
              <w:rPr>
                <w:sz w:val="20"/>
              </w:rPr>
              <w:t>UC009</w:t>
            </w:r>
          </w:p>
        </w:tc>
        <w:tc>
          <w:tcPr>
            <w:tcW w:w="1584" w:type="dxa"/>
            <w:shd w:val="clear" w:color="auto" w:fill="F8F9FA"/>
            <w:tcMar>
              <w:top w:w="100" w:type="dxa"/>
              <w:left w:w="140" w:type="dxa"/>
              <w:bottom w:w="100" w:type="dxa"/>
              <w:right w:w="140" w:type="dxa"/>
            </w:tcMar>
            <w:vAlign w:val="center"/>
          </w:tcPr>
          <w:p w14:paraId="72D11EF8" w14:textId="77777777" w:rsidR="00D33CCF" w:rsidRDefault="00000000">
            <w:pPr>
              <w:spacing w:before="40" w:after="40"/>
            </w:pPr>
            <w:r>
              <w:rPr>
                <w:sz w:val="20"/>
              </w:rPr>
              <w:t>appointments, ai_logs</w:t>
            </w:r>
            <w:r>
              <w:rPr>
                <w:sz w:val="20"/>
              </w:rPr>
              <w:br/>
              <w:t>AIService</w:t>
            </w:r>
          </w:p>
        </w:tc>
        <w:tc>
          <w:tcPr>
            <w:tcW w:w="2016" w:type="dxa"/>
            <w:shd w:val="clear" w:color="auto" w:fill="F8F9FA"/>
            <w:tcMar>
              <w:top w:w="100" w:type="dxa"/>
              <w:left w:w="140" w:type="dxa"/>
              <w:bottom w:w="100" w:type="dxa"/>
              <w:right w:w="140" w:type="dxa"/>
            </w:tcMar>
            <w:vAlign w:val="center"/>
          </w:tcPr>
          <w:p w14:paraId="5B9DF685" w14:textId="77777777" w:rsidR="00D33CCF" w:rsidRDefault="00000000">
            <w:pPr>
              <w:spacing w:before="40" w:after="40"/>
            </w:pPr>
            <w:r>
              <w:rPr>
                <w:sz w:val="20"/>
              </w:rPr>
              <w:t>POST /api/ai/reminder-care</w:t>
            </w:r>
          </w:p>
        </w:tc>
        <w:tc>
          <w:tcPr>
            <w:tcW w:w="1440" w:type="dxa"/>
            <w:shd w:val="clear" w:color="auto" w:fill="F8F9FA"/>
            <w:tcMar>
              <w:top w:w="100" w:type="dxa"/>
              <w:left w:w="140" w:type="dxa"/>
              <w:bottom w:w="100" w:type="dxa"/>
              <w:right w:w="140" w:type="dxa"/>
            </w:tcMar>
            <w:vAlign w:val="center"/>
          </w:tcPr>
          <w:p w14:paraId="560731D8" w14:textId="77777777" w:rsidR="00D33CCF" w:rsidRDefault="00000000">
            <w:pPr>
              <w:spacing w:before="40" w:after="40"/>
            </w:pPr>
            <w:r>
              <w:rPr>
                <w:sz w:val="20"/>
              </w:rPr>
              <w:t>TC10</w:t>
            </w:r>
            <w:r>
              <w:rPr>
                <w:sz w:val="20"/>
              </w:rPr>
              <w:br/>
              <w:t>test_ai_edge_mocked.py</w:t>
            </w:r>
          </w:p>
        </w:tc>
      </w:tr>
      <w:tr w:rsidR="00D33CCF" w14:paraId="6D011086" w14:textId="77777777">
        <w:trPr>
          <w:jc w:val="center"/>
        </w:trPr>
        <w:tc>
          <w:tcPr>
            <w:tcW w:w="1296" w:type="dxa"/>
            <w:tcMar>
              <w:top w:w="100" w:type="dxa"/>
              <w:left w:w="140" w:type="dxa"/>
              <w:bottom w:w="100" w:type="dxa"/>
              <w:right w:w="140" w:type="dxa"/>
            </w:tcMar>
            <w:vAlign w:val="center"/>
          </w:tcPr>
          <w:p w14:paraId="1B5D913A" w14:textId="77777777" w:rsidR="00D33CCF" w:rsidRDefault="00000000">
            <w:pPr>
              <w:spacing w:before="40" w:after="40"/>
              <w:jc w:val="center"/>
            </w:pPr>
            <w:r>
              <w:rPr>
                <w:sz w:val="20"/>
              </w:rPr>
              <w:t>FR-AI-03</w:t>
            </w:r>
          </w:p>
        </w:tc>
        <w:tc>
          <w:tcPr>
            <w:tcW w:w="1584" w:type="dxa"/>
            <w:tcMar>
              <w:top w:w="100" w:type="dxa"/>
              <w:left w:w="140" w:type="dxa"/>
              <w:bottom w:w="100" w:type="dxa"/>
              <w:right w:w="140" w:type="dxa"/>
            </w:tcMar>
            <w:vAlign w:val="center"/>
          </w:tcPr>
          <w:p w14:paraId="6F991A16" w14:textId="77777777" w:rsidR="00D33CCF" w:rsidRDefault="00000000">
            <w:pPr>
              <w:spacing w:before="40" w:after="40"/>
            </w:pPr>
            <w:r>
              <w:rPr>
                <w:sz w:val="20"/>
              </w:rPr>
              <w:t>PP03: Tóm tắt tiền sử tóc</w:t>
            </w:r>
          </w:p>
        </w:tc>
        <w:tc>
          <w:tcPr>
            <w:tcW w:w="1296" w:type="dxa"/>
            <w:tcMar>
              <w:top w:w="100" w:type="dxa"/>
              <w:left w:w="140" w:type="dxa"/>
              <w:bottom w:w="100" w:type="dxa"/>
              <w:right w:w="140" w:type="dxa"/>
            </w:tcMar>
            <w:vAlign w:val="center"/>
          </w:tcPr>
          <w:p w14:paraId="5F8AAAC9" w14:textId="77777777" w:rsidR="00D33CCF" w:rsidRDefault="00000000">
            <w:pPr>
              <w:spacing w:before="40" w:after="40"/>
              <w:jc w:val="center"/>
            </w:pPr>
            <w:r>
              <w:rPr>
                <w:sz w:val="20"/>
              </w:rPr>
              <w:t>Thợ làm tóc</w:t>
            </w:r>
          </w:p>
        </w:tc>
        <w:tc>
          <w:tcPr>
            <w:tcW w:w="1152" w:type="dxa"/>
            <w:tcMar>
              <w:top w:w="100" w:type="dxa"/>
              <w:left w:w="140" w:type="dxa"/>
              <w:bottom w:w="100" w:type="dxa"/>
              <w:right w:w="140" w:type="dxa"/>
            </w:tcMar>
            <w:vAlign w:val="center"/>
          </w:tcPr>
          <w:p w14:paraId="65C6D754" w14:textId="77777777" w:rsidR="00D33CCF" w:rsidRDefault="00000000">
            <w:pPr>
              <w:spacing w:before="40" w:after="40"/>
              <w:jc w:val="center"/>
            </w:pPr>
            <w:r>
              <w:rPr>
                <w:sz w:val="20"/>
              </w:rPr>
              <w:t>UC009</w:t>
            </w:r>
          </w:p>
        </w:tc>
        <w:tc>
          <w:tcPr>
            <w:tcW w:w="1584" w:type="dxa"/>
            <w:tcMar>
              <w:top w:w="100" w:type="dxa"/>
              <w:left w:w="140" w:type="dxa"/>
              <w:bottom w:w="100" w:type="dxa"/>
              <w:right w:w="140" w:type="dxa"/>
            </w:tcMar>
            <w:vAlign w:val="center"/>
          </w:tcPr>
          <w:p w14:paraId="183FAA74" w14:textId="77777777" w:rsidR="00D33CCF" w:rsidRDefault="00000000">
            <w:pPr>
              <w:spacing w:before="40" w:after="40"/>
            </w:pPr>
            <w:r>
              <w:rPr>
                <w:sz w:val="20"/>
              </w:rPr>
              <w:t>service_histories, ai_logs</w:t>
            </w:r>
            <w:r>
              <w:rPr>
                <w:sz w:val="20"/>
              </w:rPr>
              <w:br/>
              <w:t>AIService</w:t>
            </w:r>
          </w:p>
        </w:tc>
        <w:tc>
          <w:tcPr>
            <w:tcW w:w="2016" w:type="dxa"/>
            <w:tcMar>
              <w:top w:w="100" w:type="dxa"/>
              <w:left w:w="140" w:type="dxa"/>
              <w:bottom w:w="100" w:type="dxa"/>
              <w:right w:w="140" w:type="dxa"/>
            </w:tcMar>
            <w:vAlign w:val="center"/>
          </w:tcPr>
          <w:p w14:paraId="5D7ADE0F" w14:textId="77777777" w:rsidR="00D33CCF" w:rsidRDefault="00000000">
            <w:pPr>
              <w:spacing w:before="40" w:after="40"/>
            </w:pPr>
            <w:r>
              <w:rPr>
                <w:sz w:val="20"/>
              </w:rPr>
              <w:t>POST /api/ai/summary</w:t>
            </w:r>
          </w:p>
        </w:tc>
        <w:tc>
          <w:tcPr>
            <w:tcW w:w="1440" w:type="dxa"/>
            <w:tcMar>
              <w:top w:w="100" w:type="dxa"/>
              <w:left w:w="140" w:type="dxa"/>
              <w:bottom w:w="100" w:type="dxa"/>
              <w:right w:w="140" w:type="dxa"/>
            </w:tcMar>
            <w:vAlign w:val="center"/>
          </w:tcPr>
          <w:p w14:paraId="4DA5CEF3" w14:textId="77777777" w:rsidR="00D33CCF" w:rsidRDefault="00000000">
            <w:pPr>
              <w:spacing w:before="40" w:after="40"/>
            </w:pPr>
            <w:r>
              <w:rPr>
                <w:sz w:val="20"/>
              </w:rPr>
              <w:t>TC11</w:t>
            </w:r>
            <w:r>
              <w:rPr>
                <w:sz w:val="20"/>
              </w:rPr>
              <w:br/>
              <w:t>test_ai_edge_mocked.py</w:t>
            </w:r>
          </w:p>
        </w:tc>
      </w:tr>
    </w:tbl>
    <w:p w14:paraId="5CE3D31F" w14:textId="77777777" w:rsidR="00D33CCF" w:rsidRDefault="00D33CCF">
      <w:pPr>
        <w:spacing w:after="160"/>
      </w:pPr>
    </w:p>
    <w:p w14:paraId="2B274293" w14:textId="77777777" w:rsidR="00D33CCF" w:rsidRDefault="00000000">
      <w:r>
        <w:br w:type="page"/>
      </w:r>
    </w:p>
    <w:p w14:paraId="1C31D3FA" w14:textId="77777777" w:rsidR="00D33CCF" w:rsidRDefault="00000000">
      <w:pPr>
        <w:pStyle w:val="Heading1"/>
        <w:pageBreakBefore/>
        <w:spacing w:before="480" w:after="240"/>
      </w:pPr>
      <w:r>
        <w:rPr>
          <w:rFonts w:ascii="Times New Roman" w:hAnsi="Times New Roman"/>
          <w:sz w:val="30"/>
        </w:rPr>
        <w:lastRenderedPageBreak/>
        <w:t>CHƯƠNG 7: HIỆN THỰC HỆ THỐNG VÀ KẾT QUẢ KIỂM THỬ TỰ ĐỘNG (IMPLEMENTATION &amp; TESTING)</w:t>
      </w:r>
    </w:p>
    <w:p w14:paraId="3E9DD7BE" w14:textId="77777777" w:rsidR="00D33CCF" w:rsidRDefault="00000000">
      <w:pPr>
        <w:jc w:val="both"/>
      </w:pPr>
      <w:r>
        <w:t>Hiện thực và kiểm thử tự động là thước đo cốt lõi đánh giá tính chính xác và độ hoàn thiện của hệ thống phần mềm. Toàn bộ các số liệu và bảng kết quả trong chương này đều được trích xuất trực tiếp từ các lần chạy thực tế bằng bộ công cụ Pytest và log hệ thống, tuyệt đối không bịa đặt số liệu.</w:t>
      </w:r>
    </w:p>
    <w:p w14:paraId="486A5729" w14:textId="77777777" w:rsidR="00D33CCF" w:rsidRDefault="00000000">
      <w:pPr>
        <w:pStyle w:val="Heading2"/>
      </w:pPr>
      <w:r>
        <w:rPr>
          <w:rFonts w:ascii="Times New Roman" w:hAnsi="Times New Roman"/>
        </w:rPr>
        <w:t>7.1 Môi trường Công nghệ Thực tế &amp; Cấu trúc Thực thi:</w:t>
      </w:r>
    </w:p>
    <w:p w14:paraId="329E9025" w14:textId="77777777" w:rsidR="00D33CCF" w:rsidRDefault="00000000">
      <w:pPr>
        <w:jc w:val="both"/>
      </w:pPr>
      <w:r>
        <w:rPr>
          <w:i/>
        </w:rPr>
        <w:t>Hệ thống đã được cài đặt và vận hành ổn định trên môi trường máy trạm thử nghiệm với các thông số cấu hình phần mềm thực tế như sau:</w:t>
      </w:r>
    </w:p>
    <w:p w14:paraId="080CA387" w14:textId="77777777" w:rsidR="00D33CCF" w:rsidRDefault="00000000">
      <w:pPr>
        <w:jc w:val="both"/>
      </w:pPr>
      <w:r>
        <w:rPr>
          <w:b/>
          <w:color w:val="003366"/>
        </w:rPr>
        <w:t xml:space="preserve">• Backend API &amp; Testing: </w:t>
      </w:r>
      <w:r>
        <w:t>Python 3.13.7 (64-bit), FastAPI 0.115.11, Uvicorn 0.34.0, SQLAlchemy 2.0.38, Pytest 9.1.1, Pytest-cov 7.1.0.</w:t>
      </w:r>
    </w:p>
    <w:p w14:paraId="67EA1B7A" w14:textId="77777777" w:rsidR="00D33CCF" w:rsidRDefault="00000000">
      <w:pPr>
        <w:jc w:val="both"/>
      </w:pPr>
      <w:r>
        <w:rPr>
          <w:b/>
          <w:color w:val="003366"/>
        </w:rPr>
        <w:t xml:space="preserve">• Frontend Client: </w:t>
      </w:r>
      <w:r>
        <w:t>Node.js v20.18.0, npm 10.8.2, React 19.2.8, Vite 8.3.2, Lucide React 1.51.0 (Thời gian build tĩnh hoàn tất trong 767ms).</w:t>
      </w:r>
    </w:p>
    <w:p w14:paraId="1B2D0252" w14:textId="77777777" w:rsidR="00D33CCF" w:rsidRDefault="00000000">
      <w:pPr>
        <w:jc w:val="both"/>
      </w:pPr>
      <w:r>
        <w:rPr>
          <w:b/>
          <w:color w:val="003366"/>
        </w:rPr>
        <w:t xml:space="preserve">• Cơ sở Dữ liệu: </w:t>
      </w:r>
      <w:r>
        <w:t>SQLite 3 (tệp salon.db kích thước 128KB, cơ chế File-level Write Lock với timeout retry 10s); tương thích MySQL 8.0 InnoDB qua biến môi trường DATABASE_URL.</w:t>
      </w:r>
    </w:p>
    <w:p w14:paraId="28BEC5F4" w14:textId="77777777" w:rsidR="00D33CCF" w:rsidRDefault="00000000">
      <w:pPr>
        <w:jc w:val="both"/>
      </w:pPr>
      <w:r>
        <w:rPr>
          <w:b/>
          <w:color w:val="003366"/>
        </w:rPr>
        <w:t xml:space="preserve">• Trí tuệ Nhân tạo: </w:t>
      </w:r>
      <w:r>
        <w:t>Google GenAI SDK v1 (model: gemini-2.5-flash / gemini-1.5-flash) phối hợp cùng Rule-based Fallback Engine cục bộ.</w:t>
      </w:r>
    </w:p>
    <w:p w14:paraId="39BCE407" w14:textId="77777777" w:rsidR="00D33CCF" w:rsidRDefault="00000000">
      <w:pPr>
        <w:pStyle w:val="Heading2"/>
      </w:pPr>
      <w:r>
        <w:rPr>
          <w:rFonts w:ascii="Times New Roman" w:hAnsi="Times New Roman"/>
        </w:rPr>
        <w:t>7.2 Chiến lược Kiểm thử Tự động &amp; Bảng Tổng hợp 50 Test Cases Pytest:</w:t>
      </w:r>
    </w:p>
    <w:p w14:paraId="1E84B7D6" w14:textId="77777777" w:rsidR="00D33CCF" w:rsidRDefault="00000000">
      <w:pPr>
        <w:jc w:val="both"/>
      </w:pPr>
      <w:r>
        <w:t>Nhóm áp dụng chiến lược kiểm thử tự động đa tầng kết hợp kỹ thuật phân hoạch tương đương (Equivalence Partitioning) và phân tích giá trị biên (Boundary Value Analysis). Bộ kiểm thử bao gồm đầy đủ các kịch bản Đúng (Happy Path), Sai (Negative Path) và Biên (Edge Cases). Kết quả thực thi thực tế đạt tỷ lệ vượt qua 100% (50/50 PASSED), độ bao phủ mã nguồn (Code Coverage) đạt 81% (970/1.201 dòng lệnh), được tổng hợp tại Bảng 7.1:</w:t>
      </w:r>
    </w:p>
    <w:p w14:paraId="648D57AB" w14:textId="77777777" w:rsidR="00D33CCF" w:rsidRDefault="00000000">
      <w:pPr>
        <w:keepNext/>
        <w:spacing w:before="200" w:after="60"/>
      </w:pPr>
      <w:r>
        <w:rPr>
          <w:b/>
          <w:color w:val="003366"/>
          <w:sz w:val="22"/>
        </w:rPr>
        <w:t>Bảng 7.1: Bảng Tổng hợp Kết quả Kiểm thử Tự động Pytest (50/50 Tests PASS - Coverage 81%)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2592"/>
        <w:gridCol w:w="1296"/>
        <w:gridCol w:w="2880"/>
        <w:gridCol w:w="1872"/>
      </w:tblGrid>
      <w:tr w:rsidR="00D33CCF" w14:paraId="3B42BE0F" w14:textId="77777777">
        <w:trPr>
          <w:jc w:val="center"/>
        </w:trPr>
        <w:tc>
          <w:tcPr>
            <w:tcW w:w="2592" w:type="dxa"/>
            <w:shd w:val="clear" w:color="auto" w:fill="EBF3FA"/>
            <w:tcMar>
              <w:top w:w="120" w:type="dxa"/>
              <w:left w:w="140" w:type="dxa"/>
              <w:bottom w:w="120" w:type="dxa"/>
              <w:right w:w="140" w:type="dxa"/>
            </w:tcMar>
            <w:vAlign w:val="center"/>
          </w:tcPr>
          <w:p w14:paraId="1D692D8A" w14:textId="77777777" w:rsidR="00D33CCF" w:rsidRDefault="00000000">
            <w:pPr>
              <w:spacing w:before="40" w:after="40"/>
              <w:jc w:val="center"/>
            </w:pPr>
            <w:r>
              <w:rPr>
                <w:b/>
                <w:color w:val="003366"/>
                <w:sz w:val="21"/>
              </w:rPr>
              <w:t>Bộ Kiểm thử (Test Suite)</w:t>
            </w:r>
          </w:p>
        </w:tc>
        <w:tc>
          <w:tcPr>
            <w:tcW w:w="2592" w:type="dxa"/>
            <w:shd w:val="clear" w:color="auto" w:fill="EBF3FA"/>
            <w:tcMar>
              <w:top w:w="120" w:type="dxa"/>
              <w:left w:w="140" w:type="dxa"/>
              <w:bottom w:w="120" w:type="dxa"/>
              <w:right w:w="140" w:type="dxa"/>
            </w:tcMar>
            <w:vAlign w:val="center"/>
          </w:tcPr>
          <w:p w14:paraId="6704C89E" w14:textId="77777777" w:rsidR="00D33CCF" w:rsidRDefault="00000000">
            <w:pPr>
              <w:spacing w:before="40" w:after="40"/>
              <w:jc w:val="center"/>
            </w:pPr>
            <w:r>
              <w:rPr>
                <w:b/>
                <w:color w:val="003366"/>
                <w:sz w:val="21"/>
              </w:rPr>
              <w:t>Tệp Kiểm thử</w:t>
            </w:r>
          </w:p>
        </w:tc>
        <w:tc>
          <w:tcPr>
            <w:tcW w:w="1296" w:type="dxa"/>
            <w:shd w:val="clear" w:color="auto" w:fill="EBF3FA"/>
            <w:tcMar>
              <w:top w:w="120" w:type="dxa"/>
              <w:left w:w="140" w:type="dxa"/>
              <w:bottom w:w="120" w:type="dxa"/>
              <w:right w:w="140" w:type="dxa"/>
            </w:tcMar>
            <w:vAlign w:val="center"/>
          </w:tcPr>
          <w:p w14:paraId="3D914C29" w14:textId="77777777" w:rsidR="00D33CCF" w:rsidRDefault="00000000">
            <w:pPr>
              <w:spacing w:before="40" w:after="40"/>
              <w:jc w:val="center"/>
            </w:pPr>
            <w:r>
              <w:rPr>
                <w:b/>
                <w:color w:val="003366"/>
                <w:sz w:val="21"/>
              </w:rPr>
              <w:t>Số lượng Test</w:t>
            </w:r>
          </w:p>
        </w:tc>
        <w:tc>
          <w:tcPr>
            <w:tcW w:w="2880" w:type="dxa"/>
            <w:shd w:val="clear" w:color="auto" w:fill="EBF3FA"/>
            <w:tcMar>
              <w:top w:w="120" w:type="dxa"/>
              <w:left w:w="140" w:type="dxa"/>
              <w:bottom w:w="120" w:type="dxa"/>
              <w:right w:w="140" w:type="dxa"/>
            </w:tcMar>
            <w:vAlign w:val="center"/>
          </w:tcPr>
          <w:p w14:paraId="0A2396EA" w14:textId="77777777" w:rsidR="00D33CCF" w:rsidRDefault="00000000">
            <w:pPr>
              <w:spacing w:before="40" w:after="40"/>
              <w:jc w:val="center"/>
            </w:pPr>
            <w:r>
              <w:rPr>
                <w:b/>
                <w:color w:val="003366"/>
                <w:sz w:val="21"/>
              </w:rPr>
              <w:t>Mục tiêu Kiểm chứng</w:t>
            </w:r>
          </w:p>
        </w:tc>
        <w:tc>
          <w:tcPr>
            <w:tcW w:w="1872" w:type="dxa"/>
            <w:shd w:val="clear" w:color="auto" w:fill="EBF3FA"/>
            <w:tcMar>
              <w:top w:w="120" w:type="dxa"/>
              <w:left w:w="140" w:type="dxa"/>
              <w:bottom w:w="120" w:type="dxa"/>
              <w:right w:w="140" w:type="dxa"/>
            </w:tcMar>
            <w:vAlign w:val="center"/>
          </w:tcPr>
          <w:p w14:paraId="12615691" w14:textId="77777777" w:rsidR="00D33CCF" w:rsidRDefault="00000000">
            <w:pPr>
              <w:spacing w:before="40" w:after="40"/>
              <w:jc w:val="center"/>
            </w:pPr>
            <w:r>
              <w:rPr>
                <w:b/>
                <w:color w:val="003366"/>
                <w:sz w:val="21"/>
              </w:rPr>
              <w:t>Kết quả Thực tế</w:t>
            </w:r>
          </w:p>
        </w:tc>
      </w:tr>
      <w:tr w:rsidR="00D33CCF" w14:paraId="0DD7ECF9" w14:textId="77777777">
        <w:trPr>
          <w:jc w:val="center"/>
        </w:trPr>
        <w:tc>
          <w:tcPr>
            <w:tcW w:w="2592" w:type="dxa"/>
            <w:tcMar>
              <w:top w:w="100" w:type="dxa"/>
              <w:left w:w="140" w:type="dxa"/>
              <w:bottom w:w="100" w:type="dxa"/>
              <w:right w:w="140" w:type="dxa"/>
            </w:tcMar>
            <w:vAlign w:val="center"/>
          </w:tcPr>
          <w:p w14:paraId="0A8226EF" w14:textId="77777777" w:rsidR="00D33CCF" w:rsidRDefault="00000000">
            <w:pPr>
              <w:spacing w:before="40" w:after="40"/>
            </w:pPr>
            <w:r>
              <w:rPr>
                <w:sz w:val="20"/>
              </w:rPr>
              <w:t>1. Tích hợp Ca Sử dụng</w:t>
            </w:r>
            <w:r>
              <w:rPr>
                <w:sz w:val="20"/>
              </w:rPr>
              <w:br/>
              <w:t>(Main Use Cases)</w:t>
            </w:r>
          </w:p>
        </w:tc>
        <w:tc>
          <w:tcPr>
            <w:tcW w:w="2592" w:type="dxa"/>
            <w:tcMar>
              <w:top w:w="100" w:type="dxa"/>
              <w:left w:w="140" w:type="dxa"/>
              <w:bottom w:w="100" w:type="dxa"/>
              <w:right w:w="140" w:type="dxa"/>
            </w:tcMar>
            <w:vAlign w:val="center"/>
          </w:tcPr>
          <w:p w14:paraId="3E1C5E5D" w14:textId="77777777" w:rsidR="00D33CCF" w:rsidRDefault="00000000">
            <w:pPr>
              <w:spacing w:before="40" w:after="40"/>
            </w:pPr>
            <w:r>
              <w:rPr>
                <w:sz w:val="20"/>
              </w:rPr>
              <w:t>test_all_cases.py</w:t>
            </w:r>
          </w:p>
        </w:tc>
        <w:tc>
          <w:tcPr>
            <w:tcW w:w="1296" w:type="dxa"/>
            <w:tcMar>
              <w:top w:w="100" w:type="dxa"/>
              <w:left w:w="140" w:type="dxa"/>
              <w:bottom w:w="100" w:type="dxa"/>
              <w:right w:w="140" w:type="dxa"/>
            </w:tcMar>
            <w:vAlign w:val="center"/>
          </w:tcPr>
          <w:p w14:paraId="615CF0D2" w14:textId="77777777" w:rsidR="00D33CCF" w:rsidRDefault="00000000">
            <w:pPr>
              <w:spacing w:before="40" w:after="40"/>
              <w:jc w:val="center"/>
            </w:pPr>
            <w:r>
              <w:rPr>
                <w:sz w:val="20"/>
              </w:rPr>
              <w:t>11 tests</w:t>
            </w:r>
          </w:p>
        </w:tc>
        <w:tc>
          <w:tcPr>
            <w:tcW w:w="2880" w:type="dxa"/>
            <w:tcMar>
              <w:top w:w="100" w:type="dxa"/>
              <w:left w:w="140" w:type="dxa"/>
              <w:bottom w:w="100" w:type="dxa"/>
              <w:right w:w="140" w:type="dxa"/>
            </w:tcMar>
            <w:vAlign w:val="center"/>
          </w:tcPr>
          <w:p w14:paraId="458F9CBA" w14:textId="77777777" w:rsidR="00D33CCF" w:rsidRDefault="00000000">
            <w:pPr>
              <w:spacing w:before="40" w:after="40"/>
            </w:pPr>
            <w:r>
              <w:rPr>
                <w:sz w:val="20"/>
              </w:rPr>
              <w:t>Kiểm tra 11 kịch bản từ TC01 đến TC11: Đăng nhập đúng/sai, tìm slot trống, đặt lịch, đổi lịch, hủy lịch trước 2h, tính hóa đơn Decimal, 3 tính năng AI.</w:t>
            </w:r>
          </w:p>
        </w:tc>
        <w:tc>
          <w:tcPr>
            <w:tcW w:w="1872" w:type="dxa"/>
            <w:tcMar>
              <w:top w:w="100" w:type="dxa"/>
              <w:left w:w="140" w:type="dxa"/>
              <w:bottom w:w="100" w:type="dxa"/>
              <w:right w:w="140" w:type="dxa"/>
            </w:tcMar>
            <w:vAlign w:val="center"/>
          </w:tcPr>
          <w:p w14:paraId="317C6FC0" w14:textId="77777777" w:rsidR="00D33CCF" w:rsidRDefault="00000000">
            <w:pPr>
              <w:spacing w:before="40" w:after="40"/>
              <w:jc w:val="center"/>
            </w:pPr>
            <w:r>
              <w:rPr>
                <w:sz w:val="20"/>
              </w:rPr>
              <w:t>11 / 11 PASSED</w:t>
            </w:r>
            <w:r>
              <w:rPr>
                <w:sz w:val="20"/>
              </w:rPr>
              <w:br/>
              <w:t>(100% đạt, thời gian 3.17s)</w:t>
            </w:r>
          </w:p>
        </w:tc>
      </w:tr>
      <w:tr w:rsidR="00D33CCF" w14:paraId="48631D68" w14:textId="77777777">
        <w:trPr>
          <w:jc w:val="center"/>
        </w:trPr>
        <w:tc>
          <w:tcPr>
            <w:tcW w:w="2592" w:type="dxa"/>
            <w:shd w:val="clear" w:color="auto" w:fill="F8F9FA"/>
            <w:tcMar>
              <w:top w:w="100" w:type="dxa"/>
              <w:left w:w="140" w:type="dxa"/>
              <w:bottom w:w="100" w:type="dxa"/>
              <w:right w:w="140" w:type="dxa"/>
            </w:tcMar>
            <w:vAlign w:val="center"/>
          </w:tcPr>
          <w:p w14:paraId="2FAAC63A" w14:textId="77777777" w:rsidR="00D33CCF" w:rsidRDefault="00000000">
            <w:pPr>
              <w:spacing w:before="40" w:after="40"/>
            </w:pPr>
            <w:r>
              <w:rPr>
                <w:sz w:val="20"/>
              </w:rPr>
              <w:t>2. Ca Biên Lịch hẹn</w:t>
            </w:r>
            <w:r>
              <w:rPr>
                <w:sz w:val="20"/>
              </w:rPr>
              <w:br/>
              <w:t>(Appointment Edge Cases)</w:t>
            </w:r>
          </w:p>
        </w:tc>
        <w:tc>
          <w:tcPr>
            <w:tcW w:w="2592" w:type="dxa"/>
            <w:shd w:val="clear" w:color="auto" w:fill="F8F9FA"/>
            <w:tcMar>
              <w:top w:w="100" w:type="dxa"/>
              <w:left w:w="140" w:type="dxa"/>
              <w:bottom w:w="100" w:type="dxa"/>
              <w:right w:w="140" w:type="dxa"/>
            </w:tcMar>
            <w:vAlign w:val="center"/>
          </w:tcPr>
          <w:p w14:paraId="45837AA2" w14:textId="77777777" w:rsidR="00D33CCF" w:rsidRDefault="00000000">
            <w:pPr>
              <w:spacing w:before="40" w:after="40"/>
            </w:pPr>
            <w:r>
              <w:rPr>
                <w:sz w:val="20"/>
              </w:rPr>
              <w:t>test_appointments_edge.py</w:t>
            </w:r>
          </w:p>
        </w:tc>
        <w:tc>
          <w:tcPr>
            <w:tcW w:w="1296" w:type="dxa"/>
            <w:shd w:val="clear" w:color="auto" w:fill="F8F9FA"/>
            <w:tcMar>
              <w:top w:w="100" w:type="dxa"/>
              <w:left w:w="140" w:type="dxa"/>
              <w:bottom w:w="100" w:type="dxa"/>
              <w:right w:w="140" w:type="dxa"/>
            </w:tcMar>
            <w:vAlign w:val="center"/>
          </w:tcPr>
          <w:p w14:paraId="60047157" w14:textId="77777777" w:rsidR="00D33CCF" w:rsidRDefault="00000000">
            <w:pPr>
              <w:spacing w:before="40" w:after="40"/>
              <w:jc w:val="center"/>
            </w:pPr>
            <w:r>
              <w:rPr>
                <w:sz w:val="20"/>
              </w:rPr>
              <w:t>11 tests</w:t>
            </w:r>
          </w:p>
        </w:tc>
        <w:tc>
          <w:tcPr>
            <w:tcW w:w="2880" w:type="dxa"/>
            <w:shd w:val="clear" w:color="auto" w:fill="F8F9FA"/>
            <w:tcMar>
              <w:top w:w="100" w:type="dxa"/>
              <w:left w:w="140" w:type="dxa"/>
              <w:bottom w:w="100" w:type="dxa"/>
              <w:right w:w="140" w:type="dxa"/>
            </w:tcMar>
            <w:vAlign w:val="center"/>
          </w:tcPr>
          <w:p w14:paraId="257D044D" w14:textId="77777777" w:rsidR="00D33CCF" w:rsidRDefault="00000000">
            <w:pPr>
              <w:spacing w:before="40" w:after="40"/>
            </w:pPr>
            <w:r>
              <w:rPr>
                <w:sz w:val="20"/>
              </w:rPr>
              <w:t xml:space="preserve">Kiểm tra các ca biên phức tạp: Trùng lịch 100%, trùng 1 phần, đặt ngoài ca trực, đặt vào ngày </w:t>
            </w:r>
            <w:r>
              <w:rPr>
                <w:sz w:val="20"/>
              </w:rPr>
              <w:lastRenderedPageBreak/>
              <w:t>nghỉ thợ, đặt ngày quá khứ, ca hẹn giáp ranh hợp lệ.</w:t>
            </w:r>
          </w:p>
        </w:tc>
        <w:tc>
          <w:tcPr>
            <w:tcW w:w="1872" w:type="dxa"/>
            <w:shd w:val="clear" w:color="auto" w:fill="F8F9FA"/>
            <w:tcMar>
              <w:top w:w="100" w:type="dxa"/>
              <w:left w:w="140" w:type="dxa"/>
              <w:bottom w:w="100" w:type="dxa"/>
              <w:right w:w="140" w:type="dxa"/>
            </w:tcMar>
            <w:vAlign w:val="center"/>
          </w:tcPr>
          <w:p w14:paraId="481AD4D0" w14:textId="77777777" w:rsidR="00D33CCF" w:rsidRDefault="00000000">
            <w:pPr>
              <w:spacing w:before="40" w:after="40"/>
              <w:jc w:val="center"/>
            </w:pPr>
            <w:r>
              <w:rPr>
                <w:sz w:val="20"/>
              </w:rPr>
              <w:lastRenderedPageBreak/>
              <w:t>11 / 11 PASSED</w:t>
            </w:r>
            <w:r>
              <w:rPr>
                <w:sz w:val="20"/>
              </w:rPr>
              <w:br/>
              <w:t>(100% đạt, thời gian 4.25s)</w:t>
            </w:r>
          </w:p>
        </w:tc>
      </w:tr>
      <w:tr w:rsidR="00D33CCF" w14:paraId="0A4A0C8C" w14:textId="77777777">
        <w:trPr>
          <w:jc w:val="center"/>
        </w:trPr>
        <w:tc>
          <w:tcPr>
            <w:tcW w:w="2592" w:type="dxa"/>
            <w:tcMar>
              <w:top w:w="100" w:type="dxa"/>
              <w:left w:w="140" w:type="dxa"/>
              <w:bottom w:w="100" w:type="dxa"/>
              <w:right w:w="140" w:type="dxa"/>
            </w:tcMar>
            <w:vAlign w:val="center"/>
          </w:tcPr>
          <w:p w14:paraId="1D6C0390" w14:textId="77777777" w:rsidR="00D33CCF" w:rsidRDefault="00000000">
            <w:pPr>
              <w:spacing w:before="40" w:after="40"/>
            </w:pPr>
            <w:r>
              <w:rPr>
                <w:sz w:val="20"/>
              </w:rPr>
              <w:t>3. Ca Biên Hóa đơn &amp; Thợ</w:t>
            </w:r>
            <w:r>
              <w:rPr>
                <w:sz w:val="20"/>
              </w:rPr>
              <w:br/>
              <w:t>(Schedules &amp; Invoices)</w:t>
            </w:r>
          </w:p>
        </w:tc>
        <w:tc>
          <w:tcPr>
            <w:tcW w:w="2592" w:type="dxa"/>
            <w:tcMar>
              <w:top w:w="100" w:type="dxa"/>
              <w:left w:w="140" w:type="dxa"/>
              <w:bottom w:w="100" w:type="dxa"/>
              <w:right w:w="140" w:type="dxa"/>
            </w:tcMar>
            <w:vAlign w:val="center"/>
          </w:tcPr>
          <w:p w14:paraId="53D16A8D" w14:textId="77777777" w:rsidR="00D33CCF" w:rsidRDefault="00000000">
            <w:pPr>
              <w:spacing w:before="40" w:after="40"/>
            </w:pPr>
            <w:r>
              <w:rPr>
                <w:sz w:val="20"/>
              </w:rPr>
              <w:t>test_schedules_invoices_edge.py</w:t>
            </w:r>
          </w:p>
        </w:tc>
        <w:tc>
          <w:tcPr>
            <w:tcW w:w="1296" w:type="dxa"/>
            <w:tcMar>
              <w:top w:w="100" w:type="dxa"/>
              <w:left w:w="140" w:type="dxa"/>
              <w:bottom w:w="100" w:type="dxa"/>
              <w:right w:w="140" w:type="dxa"/>
            </w:tcMar>
            <w:vAlign w:val="center"/>
          </w:tcPr>
          <w:p w14:paraId="23F188C1" w14:textId="77777777" w:rsidR="00D33CCF" w:rsidRDefault="00000000">
            <w:pPr>
              <w:spacing w:before="40" w:after="40"/>
              <w:jc w:val="center"/>
            </w:pPr>
            <w:r>
              <w:rPr>
                <w:sz w:val="20"/>
              </w:rPr>
              <w:t>9 tests</w:t>
            </w:r>
          </w:p>
        </w:tc>
        <w:tc>
          <w:tcPr>
            <w:tcW w:w="2880" w:type="dxa"/>
            <w:tcMar>
              <w:top w:w="100" w:type="dxa"/>
              <w:left w:w="140" w:type="dxa"/>
              <w:bottom w:w="100" w:type="dxa"/>
              <w:right w:w="140" w:type="dxa"/>
            </w:tcMar>
            <w:vAlign w:val="center"/>
          </w:tcPr>
          <w:p w14:paraId="04180C50" w14:textId="77777777" w:rsidR="00D33CCF" w:rsidRDefault="00000000">
            <w:pPr>
              <w:spacing w:before="40" w:after="40"/>
            </w:pPr>
            <w:r>
              <w:rPr>
                <w:sz w:val="20"/>
              </w:rPr>
              <w:t>Kiểm tra tính toán tài chính: Giảm giá vượt tổng tiền, chống tạo 2 hóa đơn cho 1 lịch hẹn, làm tròn tiền tệ Decimal, cập nhật trạng thái COMPLETED.</w:t>
            </w:r>
          </w:p>
        </w:tc>
        <w:tc>
          <w:tcPr>
            <w:tcW w:w="1872" w:type="dxa"/>
            <w:tcMar>
              <w:top w:w="100" w:type="dxa"/>
              <w:left w:w="140" w:type="dxa"/>
              <w:bottom w:w="100" w:type="dxa"/>
              <w:right w:w="140" w:type="dxa"/>
            </w:tcMar>
            <w:vAlign w:val="center"/>
          </w:tcPr>
          <w:p w14:paraId="299D1562" w14:textId="77777777" w:rsidR="00D33CCF" w:rsidRDefault="00000000">
            <w:pPr>
              <w:spacing w:before="40" w:after="40"/>
              <w:jc w:val="center"/>
            </w:pPr>
            <w:r>
              <w:rPr>
                <w:sz w:val="20"/>
              </w:rPr>
              <w:t>9 / 9 PASSED</w:t>
            </w:r>
            <w:r>
              <w:rPr>
                <w:sz w:val="20"/>
              </w:rPr>
              <w:br/>
              <w:t>(100% đạt, thời gian 2.80s)</w:t>
            </w:r>
          </w:p>
        </w:tc>
      </w:tr>
      <w:tr w:rsidR="00D33CCF" w14:paraId="32EA7FA7" w14:textId="77777777">
        <w:trPr>
          <w:jc w:val="center"/>
        </w:trPr>
        <w:tc>
          <w:tcPr>
            <w:tcW w:w="2592" w:type="dxa"/>
            <w:shd w:val="clear" w:color="auto" w:fill="F8F9FA"/>
            <w:tcMar>
              <w:top w:w="100" w:type="dxa"/>
              <w:left w:w="140" w:type="dxa"/>
              <w:bottom w:w="100" w:type="dxa"/>
              <w:right w:w="140" w:type="dxa"/>
            </w:tcMar>
            <w:vAlign w:val="center"/>
          </w:tcPr>
          <w:p w14:paraId="55D01653" w14:textId="77777777" w:rsidR="00D33CCF" w:rsidRDefault="00000000">
            <w:pPr>
              <w:spacing w:before="40" w:after="40"/>
            </w:pPr>
            <w:r>
              <w:rPr>
                <w:sz w:val="20"/>
              </w:rPr>
              <w:t>4. Ma trận Phân quyền</w:t>
            </w:r>
            <w:r>
              <w:rPr>
                <w:sz w:val="20"/>
              </w:rPr>
              <w:br/>
              <w:t>(RBAC Security)</w:t>
            </w:r>
          </w:p>
        </w:tc>
        <w:tc>
          <w:tcPr>
            <w:tcW w:w="2592" w:type="dxa"/>
            <w:shd w:val="clear" w:color="auto" w:fill="F8F9FA"/>
            <w:tcMar>
              <w:top w:w="100" w:type="dxa"/>
              <w:left w:w="140" w:type="dxa"/>
              <w:bottom w:w="100" w:type="dxa"/>
              <w:right w:w="140" w:type="dxa"/>
            </w:tcMar>
            <w:vAlign w:val="center"/>
          </w:tcPr>
          <w:p w14:paraId="2AF54239" w14:textId="77777777" w:rsidR="00D33CCF" w:rsidRDefault="00000000">
            <w:pPr>
              <w:spacing w:before="40" w:after="40"/>
            </w:pPr>
            <w:r>
              <w:rPr>
                <w:sz w:val="20"/>
              </w:rPr>
              <w:t>test_rbac_security.py</w:t>
            </w:r>
          </w:p>
        </w:tc>
        <w:tc>
          <w:tcPr>
            <w:tcW w:w="1296" w:type="dxa"/>
            <w:shd w:val="clear" w:color="auto" w:fill="F8F9FA"/>
            <w:tcMar>
              <w:top w:w="100" w:type="dxa"/>
              <w:left w:w="140" w:type="dxa"/>
              <w:bottom w:w="100" w:type="dxa"/>
              <w:right w:w="140" w:type="dxa"/>
            </w:tcMar>
            <w:vAlign w:val="center"/>
          </w:tcPr>
          <w:p w14:paraId="1DFA56E8" w14:textId="77777777" w:rsidR="00D33CCF" w:rsidRDefault="00000000">
            <w:pPr>
              <w:spacing w:before="40" w:after="40"/>
              <w:jc w:val="center"/>
            </w:pPr>
            <w:r>
              <w:rPr>
                <w:sz w:val="20"/>
              </w:rPr>
              <w:t>7 tests</w:t>
            </w:r>
          </w:p>
        </w:tc>
        <w:tc>
          <w:tcPr>
            <w:tcW w:w="2880" w:type="dxa"/>
            <w:shd w:val="clear" w:color="auto" w:fill="F8F9FA"/>
            <w:tcMar>
              <w:top w:w="100" w:type="dxa"/>
              <w:left w:w="140" w:type="dxa"/>
              <w:bottom w:w="100" w:type="dxa"/>
              <w:right w:w="140" w:type="dxa"/>
            </w:tcMar>
            <w:vAlign w:val="center"/>
          </w:tcPr>
          <w:p w14:paraId="27E4BFB9" w14:textId="77777777" w:rsidR="00D33CCF" w:rsidRDefault="00000000">
            <w:pPr>
              <w:spacing w:before="40" w:after="40"/>
            </w:pPr>
            <w:r>
              <w:rPr>
                <w:sz w:val="20"/>
              </w:rPr>
              <w:t>Kiểm thử bảo mật: Thợ xem/sửa hóa đơn bị 403 Forbidden, Token giả mạo bị 401 Unauthorized, Lễ tân không được đổi role, Quản lý toàn quyền.</w:t>
            </w:r>
          </w:p>
        </w:tc>
        <w:tc>
          <w:tcPr>
            <w:tcW w:w="1872" w:type="dxa"/>
            <w:shd w:val="clear" w:color="auto" w:fill="F8F9FA"/>
            <w:tcMar>
              <w:top w:w="100" w:type="dxa"/>
              <w:left w:w="140" w:type="dxa"/>
              <w:bottom w:w="100" w:type="dxa"/>
              <w:right w:w="140" w:type="dxa"/>
            </w:tcMar>
            <w:vAlign w:val="center"/>
          </w:tcPr>
          <w:p w14:paraId="0D9BF3F4" w14:textId="77777777" w:rsidR="00D33CCF" w:rsidRDefault="00000000">
            <w:pPr>
              <w:spacing w:before="40" w:after="40"/>
              <w:jc w:val="center"/>
            </w:pPr>
            <w:r>
              <w:rPr>
                <w:sz w:val="20"/>
              </w:rPr>
              <w:t>7 / 7 PASSED</w:t>
            </w:r>
            <w:r>
              <w:rPr>
                <w:sz w:val="20"/>
              </w:rPr>
              <w:br/>
              <w:t>(100% đạt, thời gian 1.95s)</w:t>
            </w:r>
          </w:p>
        </w:tc>
      </w:tr>
      <w:tr w:rsidR="00D33CCF" w14:paraId="4338906F" w14:textId="77777777">
        <w:trPr>
          <w:jc w:val="center"/>
        </w:trPr>
        <w:tc>
          <w:tcPr>
            <w:tcW w:w="2592" w:type="dxa"/>
            <w:tcMar>
              <w:top w:w="100" w:type="dxa"/>
              <w:left w:w="140" w:type="dxa"/>
              <w:bottom w:w="100" w:type="dxa"/>
              <w:right w:w="140" w:type="dxa"/>
            </w:tcMar>
            <w:vAlign w:val="center"/>
          </w:tcPr>
          <w:p w14:paraId="6930035B" w14:textId="77777777" w:rsidR="00D33CCF" w:rsidRPr="00941090" w:rsidRDefault="00000000">
            <w:pPr>
              <w:spacing w:before="40" w:after="40"/>
              <w:rPr>
                <w:lang w:val="fr-FR"/>
              </w:rPr>
            </w:pPr>
            <w:r w:rsidRPr="00941090">
              <w:rPr>
                <w:sz w:val="20"/>
                <w:lang w:val="fr-FR"/>
              </w:rPr>
              <w:t xml:space="preserve">5. </w:t>
            </w:r>
            <w:proofErr w:type="spellStart"/>
            <w:r w:rsidRPr="00941090">
              <w:rPr>
                <w:sz w:val="20"/>
                <w:lang w:val="fr-FR"/>
              </w:rPr>
              <w:t>Chịu</w:t>
            </w:r>
            <w:proofErr w:type="spellEnd"/>
            <w:r w:rsidRPr="00941090">
              <w:rPr>
                <w:sz w:val="20"/>
                <w:lang w:val="fr-FR"/>
              </w:rPr>
              <w:t xml:space="preserve"> </w:t>
            </w:r>
            <w:proofErr w:type="spellStart"/>
            <w:r w:rsidRPr="00941090">
              <w:rPr>
                <w:sz w:val="20"/>
                <w:lang w:val="fr-FR"/>
              </w:rPr>
              <w:t>lỗi</w:t>
            </w:r>
            <w:proofErr w:type="spellEnd"/>
            <w:r w:rsidRPr="00941090">
              <w:rPr>
                <w:sz w:val="20"/>
                <w:lang w:val="fr-FR"/>
              </w:rPr>
              <w:t xml:space="preserve"> &amp; </w:t>
            </w:r>
            <w:proofErr w:type="spellStart"/>
            <w:r w:rsidRPr="00941090">
              <w:rPr>
                <w:sz w:val="20"/>
                <w:lang w:val="fr-FR"/>
              </w:rPr>
              <w:t>Ngoại</w:t>
            </w:r>
            <w:proofErr w:type="spellEnd"/>
            <w:r w:rsidRPr="00941090">
              <w:rPr>
                <w:sz w:val="20"/>
                <w:lang w:val="fr-FR"/>
              </w:rPr>
              <w:t xml:space="preserve"> </w:t>
            </w:r>
            <w:proofErr w:type="spellStart"/>
            <w:r w:rsidRPr="00941090">
              <w:rPr>
                <w:sz w:val="20"/>
                <w:lang w:val="fr-FR"/>
              </w:rPr>
              <w:t>lệ</w:t>
            </w:r>
            <w:proofErr w:type="spellEnd"/>
            <w:r w:rsidRPr="00941090">
              <w:rPr>
                <w:sz w:val="20"/>
                <w:lang w:val="fr-FR"/>
              </w:rPr>
              <w:t xml:space="preserve"> AI</w:t>
            </w:r>
            <w:r w:rsidRPr="00941090">
              <w:rPr>
                <w:sz w:val="20"/>
                <w:lang w:val="fr-FR"/>
              </w:rPr>
              <w:br/>
              <w:t xml:space="preserve">(AI </w:t>
            </w:r>
            <w:proofErr w:type="spellStart"/>
            <w:r w:rsidRPr="00941090">
              <w:rPr>
                <w:sz w:val="20"/>
                <w:lang w:val="fr-FR"/>
              </w:rPr>
              <w:t>Fault</w:t>
            </w:r>
            <w:proofErr w:type="spellEnd"/>
            <w:r w:rsidRPr="00941090">
              <w:rPr>
                <w:sz w:val="20"/>
                <w:lang w:val="fr-FR"/>
              </w:rPr>
              <w:t xml:space="preserve"> </w:t>
            </w:r>
            <w:proofErr w:type="spellStart"/>
            <w:r w:rsidRPr="00941090">
              <w:rPr>
                <w:sz w:val="20"/>
                <w:lang w:val="fr-FR"/>
              </w:rPr>
              <w:t>Tolerance</w:t>
            </w:r>
            <w:proofErr w:type="spellEnd"/>
            <w:r w:rsidRPr="00941090">
              <w:rPr>
                <w:sz w:val="20"/>
                <w:lang w:val="fr-FR"/>
              </w:rPr>
              <w:t>)</w:t>
            </w:r>
          </w:p>
        </w:tc>
        <w:tc>
          <w:tcPr>
            <w:tcW w:w="2592" w:type="dxa"/>
            <w:tcMar>
              <w:top w:w="100" w:type="dxa"/>
              <w:left w:w="140" w:type="dxa"/>
              <w:bottom w:w="100" w:type="dxa"/>
              <w:right w:w="140" w:type="dxa"/>
            </w:tcMar>
            <w:vAlign w:val="center"/>
          </w:tcPr>
          <w:p w14:paraId="71FDA428" w14:textId="77777777" w:rsidR="00D33CCF" w:rsidRDefault="00000000">
            <w:pPr>
              <w:spacing w:before="40" w:after="40"/>
            </w:pPr>
            <w:r>
              <w:rPr>
                <w:sz w:val="20"/>
              </w:rPr>
              <w:t>test_ai_edge_mocked.py</w:t>
            </w:r>
          </w:p>
        </w:tc>
        <w:tc>
          <w:tcPr>
            <w:tcW w:w="1296" w:type="dxa"/>
            <w:tcMar>
              <w:top w:w="100" w:type="dxa"/>
              <w:left w:w="140" w:type="dxa"/>
              <w:bottom w:w="100" w:type="dxa"/>
              <w:right w:w="140" w:type="dxa"/>
            </w:tcMar>
            <w:vAlign w:val="center"/>
          </w:tcPr>
          <w:p w14:paraId="2A8F742A" w14:textId="77777777" w:rsidR="00D33CCF" w:rsidRDefault="00000000">
            <w:pPr>
              <w:spacing w:before="40" w:after="40"/>
              <w:jc w:val="center"/>
            </w:pPr>
            <w:r>
              <w:rPr>
                <w:sz w:val="20"/>
              </w:rPr>
              <w:t>12 tests</w:t>
            </w:r>
          </w:p>
        </w:tc>
        <w:tc>
          <w:tcPr>
            <w:tcW w:w="2880" w:type="dxa"/>
            <w:tcMar>
              <w:top w:w="100" w:type="dxa"/>
              <w:left w:w="140" w:type="dxa"/>
              <w:bottom w:w="100" w:type="dxa"/>
              <w:right w:w="140" w:type="dxa"/>
            </w:tcMar>
            <w:vAlign w:val="center"/>
          </w:tcPr>
          <w:p w14:paraId="5C683CCF" w14:textId="77777777" w:rsidR="00D33CCF" w:rsidRDefault="00000000">
            <w:pPr>
              <w:spacing w:before="40" w:after="40"/>
            </w:pPr>
            <w:r>
              <w:rPr>
                <w:sz w:val="20"/>
              </w:rPr>
              <w:t>Kiểm thử chịu lỗi AI: Mock ngắt mạng, mock hết quota 429, mock timeout 10s, mock JSON hỏng, mock dịch vụ ngoài danh mục -&gt; Fallback chạy chuẩn.</w:t>
            </w:r>
          </w:p>
        </w:tc>
        <w:tc>
          <w:tcPr>
            <w:tcW w:w="1872" w:type="dxa"/>
            <w:tcMar>
              <w:top w:w="100" w:type="dxa"/>
              <w:left w:w="140" w:type="dxa"/>
              <w:bottom w:w="100" w:type="dxa"/>
              <w:right w:w="140" w:type="dxa"/>
            </w:tcMar>
            <w:vAlign w:val="center"/>
          </w:tcPr>
          <w:p w14:paraId="25F1AAF7" w14:textId="77777777" w:rsidR="00D33CCF" w:rsidRDefault="00000000">
            <w:pPr>
              <w:spacing w:before="40" w:after="40"/>
              <w:jc w:val="center"/>
            </w:pPr>
            <w:r>
              <w:rPr>
                <w:sz w:val="20"/>
              </w:rPr>
              <w:t>12 / 12 PASSED</w:t>
            </w:r>
            <w:r>
              <w:rPr>
                <w:sz w:val="20"/>
              </w:rPr>
              <w:br/>
              <w:t>(100% đạt, thời gian 7.34s)</w:t>
            </w:r>
          </w:p>
        </w:tc>
      </w:tr>
    </w:tbl>
    <w:p w14:paraId="6C09CFD5" w14:textId="77777777" w:rsidR="00D33CCF" w:rsidRDefault="00D33CCF">
      <w:pPr>
        <w:spacing w:after="160"/>
      </w:pPr>
    </w:p>
    <w:p w14:paraId="4F771298" w14:textId="77777777" w:rsidR="00D33CCF" w:rsidRDefault="00000000">
      <w:pPr>
        <w:pStyle w:val="Heading2"/>
      </w:pPr>
      <w:r>
        <w:rPr>
          <w:rFonts w:ascii="Times New Roman" w:hAnsi="Times New Roman"/>
        </w:rPr>
        <w:t>7.3 Thực nghiệm Prompt Engineering Đối sánh (v1 vs v2 vs v3 trên 12 Mẫu thử):</w:t>
      </w:r>
    </w:p>
    <w:p w14:paraId="26112092" w14:textId="77777777" w:rsidR="00D33CCF" w:rsidRDefault="00000000">
      <w:pPr>
        <w:jc w:val="both"/>
      </w:pPr>
      <w:r>
        <w:t>Để tối ưu hóa chất lượng Trợ lý AI và ngăn chặn triệt để hiện tượng bịa đặt (Hallucination), nhóm đã tiến hành thực nghiệm so sánh định lượng 3 thế hệ Prompt trên bộ 12 mẫu thử đại diện cho 4 nhóm tình huống tóc thực tế. Kết quả thực nghiệm tại Bảng 7.2 chứng minh sự vượt trội toàn diện của thế hệ Prompt v3:</w:t>
      </w:r>
    </w:p>
    <w:p w14:paraId="7A1B4239" w14:textId="77777777" w:rsidR="00D33CCF" w:rsidRDefault="00000000">
      <w:pPr>
        <w:keepNext/>
        <w:spacing w:before="200" w:after="60"/>
      </w:pPr>
      <w:r>
        <w:rPr>
          <w:b/>
          <w:color w:val="003366"/>
          <w:sz w:val="22"/>
        </w:rPr>
        <w:t>Bảng 7.2: Bảng Đối sánh Thực nghiệm 3 Thế hệ Prompt Engineering (N = 12 Mẫu thử)</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2880"/>
        <w:gridCol w:w="2016"/>
        <w:gridCol w:w="1584"/>
        <w:gridCol w:w="2016"/>
        <w:gridCol w:w="1296"/>
      </w:tblGrid>
      <w:tr w:rsidR="00D33CCF" w14:paraId="0E7F4652" w14:textId="77777777">
        <w:trPr>
          <w:jc w:val="center"/>
        </w:trPr>
        <w:tc>
          <w:tcPr>
            <w:tcW w:w="1728" w:type="dxa"/>
            <w:shd w:val="clear" w:color="auto" w:fill="EBF3FA"/>
            <w:tcMar>
              <w:top w:w="120" w:type="dxa"/>
              <w:left w:w="140" w:type="dxa"/>
              <w:bottom w:w="120" w:type="dxa"/>
              <w:right w:w="140" w:type="dxa"/>
            </w:tcMar>
            <w:vAlign w:val="center"/>
          </w:tcPr>
          <w:p w14:paraId="02C885F6" w14:textId="77777777" w:rsidR="00D33CCF" w:rsidRDefault="00000000">
            <w:pPr>
              <w:spacing w:before="40" w:after="40"/>
              <w:jc w:val="center"/>
            </w:pPr>
            <w:r>
              <w:rPr>
                <w:b/>
                <w:color w:val="003366"/>
                <w:sz w:val="21"/>
              </w:rPr>
              <w:t>Thế hệ Prompt</w:t>
            </w:r>
          </w:p>
        </w:tc>
        <w:tc>
          <w:tcPr>
            <w:tcW w:w="2880" w:type="dxa"/>
            <w:shd w:val="clear" w:color="auto" w:fill="EBF3FA"/>
            <w:tcMar>
              <w:top w:w="120" w:type="dxa"/>
              <w:left w:w="140" w:type="dxa"/>
              <w:bottom w:w="120" w:type="dxa"/>
              <w:right w:w="140" w:type="dxa"/>
            </w:tcMar>
            <w:vAlign w:val="center"/>
          </w:tcPr>
          <w:p w14:paraId="61C7EE94" w14:textId="77777777" w:rsidR="00D33CCF" w:rsidRDefault="00000000">
            <w:pPr>
              <w:spacing w:before="40" w:after="40"/>
              <w:jc w:val="center"/>
            </w:pPr>
            <w:r>
              <w:rPr>
                <w:b/>
                <w:color w:val="003366"/>
                <w:sz w:val="21"/>
              </w:rPr>
              <w:t>Mô tả Kỹ thuật Prompt</w:t>
            </w:r>
          </w:p>
        </w:tc>
        <w:tc>
          <w:tcPr>
            <w:tcW w:w="2016" w:type="dxa"/>
            <w:shd w:val="clear" w:color="auto" w:fill="EBF3FA"/>
            <w:tcMar>
              <w:top w:w="120" w:type="dxa"/>
              <w:left w:w="140" w:type="dxa"/>
              <w:bottom w:w="120" w:type="dxa"/>
              <w:right w:w="140" w:type="dxa"/>
            </w:tcMar>
            <w:vAlign w:val="center"/>
          </w:tcPr>
          <w:p w14:paraId="4E189728" w14:textId="77777777" w:rsidR="00D33CCF" w:rsidRDefault="00000000">
            <w:pPr>
              <w:spacing w:before="40" w:after="40"/>
              <w:jc w:val="center"/>
            </w:pPr>
            <w:r>
              <w:rPr>
                <w:b/>
                <w:color w:val="003366"/>
                <w:sz w:val="21"/>
              </w:rPr>
              <w:t>Định dạng Đầu ra</w:t>
            </w:r>
          </w:p>
        </w:tc>
        <w:tc>
          <w:tcPr>
            <w:tcW w:w="1584" w:type="dxa"/>
            <w:shd w:val="clear" w:color="auto" w:fill="EBF3FA"/>
            <w:tcMar>
              <w:top w:w="120" w:type="dxa"/>
              <w:left w:w="140" w:type="dxa"/>
              <w:bottom w:w="120" w:type="dxa"/>
              <w:right w:w="140" w:type="dxa"/>
            </w:tcMar>
            <w:vAlign w:val="center"/>
          </w:tcPr>
          <w:p w14:paraId="206BBFE3" w14:textId="77777777" w:rsidR="00D33CCF" w:rsidRDefault="00000000">
            <w:pPr>
              <w:spacing w:before="40" w:after="40"/>
              <w:jc w:val="center"/>
            </w:pPr>
            <w:r>
              <w:rPr>
                <w:b/>
                <w:color w:val="003366"/>
                <w:sz w:val="21"/>
              </w:rPr>
              <w:t>Tỷ lệ Đúng Cấu trúc</w:t>
            </w:r>
          </w:p>
        </w:tc>
        <w:tc>
          <w:tcPr>
            <w:tcW w:w="2016" w:type="dxa"/>
            <w:shd w:val="clear" w:color="auto" w:fill="EBF3FA"/>
            <w:tcMar>
              <w:top w:w="120" w:type="dxa"/>
              <w:left w:w="140" w:type="dxa"/>
              <w:bottom w:w="120" w:type="dxa"/>
              <w:right w:w="140" w:type="dxa"/>
            </w:tcMar>
            <w:vAlign w:val="center"/>
          </w:tcPr>
          <w:p w14:paraId="60AD1F96" w14:textId="77777777" w:rsidR="00D33CCF" w:rsidRDefault="00000000">
            <w:pPr>
              <w:spacing w:before="40" w:after="40"/>
              <w:jc w:val="center"/>
            </w:pPr>
            <w:r>
              <w:rPr>
                <w:b/>
                <w:color w:val="003366"/>
                <w:sz w:val="21"/>
              </w:rPr>
              <w:t>Tỷ lệ Bịa Dịch vụ (Hallucination)</w:t>
            </w:r>
          </w:p>
        </w:tc>
        <w:tc>
          <w:tcPr>
            <w:tcW w:w="1296" w:type="dxa"/>
            <w:shd w:val="clear" w:color="auto" w:fill="EBF3FA"/>
            <w:tcMar>
              <w:top w:w="120" w:type="dxa"/>
              <w:left w:w="140" w:type="dxa"/>
              <w:bottom w:w="120" w:type="dxa"/>
              <w:right w:w="140" w:type="dxa"/>
            </w:tcMar>
            <w:vAlign w:val="center"/>
          </w:tcPr>
          <w:p w14:paraId="6CA19934" w14:textId="77777777" w:rsidR="00D33CCF" w:rsidRDefault="00000000">
            <w:pPr>
              <w:spacing w:before="40" w:after="40"/>
              <w:jc w:val="center"/>
            </w:pPr>
            <w:r>
              <w:rPr>
                <w:b/>
                <w:color w:val="003366"/>
                <w:sz w:val="21"/>
              </w:rPr>
              <w:t>Thời gian Xử lý TB</w:t>
            </w:r>
          </w:p>
        </w:tc>
      </w:tr>
      <w:tr w:rsidR="00D33CCF" w14:paraId="5B0EDA21" w14:textId="77777777">
        <w:trPr>
          <w:jc w:val="center"/>
        </w:trPr>
        <w:tc>
          <w:tcPr>
            <w:tcW w:w="1728" w:type="dxa"/>
            <w:tcMar>
              <w:top w:w="100" w:type="dxa"/>
              <w:left w:w="140" w:type="dxa"/>
              <w:bottom w:w="100" w:type="dxa"/>
              <w:right w:w="140" w:type="dxa"/>
            </w:tcMar>
            <w:vAlign w:val="center"/>
          </w:tcPr>
          <w:p w14:paraId="43B976F4" w14:textId="77777777" w:rsidR="00D33CCF" w:rsidRDefault="00000000">
            <w:pPr>
              <w:spacing w:before="40" w:after="40"/>
            </w:pPr>
            <w:r>
              <w:rPr>
                <w:sz w:val="20"/>
              </w:rPr>
              <w:t>Thế hệ 1 (v1)</w:t>
            </w:r>
            <w:r>
              <w:rPr>
                <w:sz w:val="20"/>
              </w:rPr>
              <w:br/>
              <w:t>Zero-shot</w:t>
            </w:r>
          </w:p>
        </w:tc>
        <w:tc>
          <w:tcPr>
            <w:tcW w:w="2880" w:type="dxa"/>
            <w:tcMar>
              <w:top w:w="100" w:type="dxa"/>
              <w:left w:w="140" w:type="dxa"/>
              <w:bottom w:w="100" w:type="dxa"/>
              <w:right w:w="140" w:type="dxa"/>
            </w:tcMar>
            <w:vAlign w:val="center"/>
          </w:tcPr>
          <w:p w14:paraId="3D154D33" w14:textId="77777777" w:rsidR="00D33CCF" w:rsidRDefault="00000000">
            <w:pPr>
              <w:spacing w:before="40" w:after="40"/>
            </w:pPr>
            <w:r>
              <w:rPr>
                <w:sz w:val="20"/>
              </w:rPr>
              <w:t>Chỉ mô tả vai trò trợ lý salon và yêu cầu gợi ý tự do bằng ngôn ngữ tự nhiên, không đưa danh mục dịch vụ có sẵn.</w:t>
            </w:r>
          </w:p>
        </w:tc>
        <w:tc>
          <w:tcPr>
            <w:tcW w:w="2016" w:type="dxa"/>
            <w:tcMar>
              <w:top w:w="100" w:type="dxa"/>
              <w:left w:w="140" w:type="dxa"/>
              <w:bottom w:w="100" w:type="dxa"/>
              <w:right w:w="140" w:type="dxa"/>
            </w:tcMar>
            <w:vAlign w:val="center"/>
          </w:tcPr>
          <w:p w14:paraId="753F8034" w14:textId="77777777" w:rsidR="00D33CCF" w:rsidRDefault="00000000">
            <w:pPr>
              <w:spacing w:before="40" w:after="40"/>
            </w:pPr>
            <w:r>
              <w:rPr>
                <w:sz w:val="20"/>
              </w:rPr>
              <w:t>Văn bản tự do (Markdown / Plain text)</w:t>
            </w:r>
          </w:p>
        </w:tc>
        <w:tc>
          <w:tcPr>
            <w:tcW w:w="1584" w:type="dxa"/>
            <w:tcMar>
              <w:top w:w="100" w:type="dxa"/>
              <w:left w:w="140" w:type="dxa"/>
              <w:bottom w:w="100" w:type="dxa"/>
              <w:right w:w="140" w:type="dxa"/>
            </w:tcMar>
            <w:vAlign w:val="center"/>
          </w:tcPr>
          <w:p w14:paraId="20265390" w14:textId="77777777" w:rsidR="00D33CCF" w:rsidRDefault="00000000">
            <w:pPr>
              <w:spacing w:before="40" w:after="40"/>
              <w:jc w:val="center"/>
            </w:pPr>
            <w:r>
              <w:rPr>
                <w:sz w:val="20"/>
              </w:rPr>
              <w:t>41.7%</w:t>
            </w:r>
            <w:r>
              <w:rPr>
                <w:sz w:val="20"/>
              </w:rPr>
              <w:br/>
              <w:t>(5 / 12 mẫu)</w:t>
            </w:r>
          </w:p>
        </w:tc>
        <w:tc>
          <w:tcPr>
            <w:tcW w:w="2016" w:type="dxa"/>
            <w:tcMar>
              <w:top w:w="100" w:type="dxa"/>
              <w:left w:w="140" w:type="dxa"/>
              <w:bottom w:w="100" w:type="dxa"/>
              <w:right w:w="140" w:type="dxa"/>
            </w:tcMar>
            <w:vAlign w:val="center"/>
          </w:tcPr>
          <w:p w14:paraId="79607AC6" w14:textId="77777777" w:rsidR="00D33CCF" w:rsidRDefault="00000000">
            <w:pPr>
              <w:spacing w:before="40" w:after="40"/>
              <w:jc w:val="center"/>
            </w:pPr>
            <w:r>
              <w:rPr>
                <w:sz w:val="20"/>
              </w:rPr>
              <w:t>25.0%</w:t>
            </w:r>
            <w:r>
              <w:rPr>
                <w:sz w:val="20"/>
              </w:rPr>
              <w:br/>
              <w:t>(Gợi ý dịch vụ salon không phục vụ: cấy tóc, nối mi)</w:t>
            </w:r>
          </w:p>
        </w:tc>
        <w:tc>
          <w:tcPr>
            <w:tcW w:w="1296" w:type="dxa"/>
            <w:tcMar>
              <w:top w:w="100" w:type="dxa"/>
              <w:left w:w="140" w:type="dxa"/>
              <w:bottom w:w="100" w:type="dxa"/>
              <w:right w:w="140" w:type="dxa"/>
            </w:tcMar>
            <w:vAlign w:val="center"/>
          </w:tcPr>
          <w:p w14:paraId="0552F85E" w14:textId="77777777" w:rsidR="00D33CCF" w:rsidRDefault="00000000">
            <w:pPr>
              <w:spacing w:before="40" w:after="40"/>
              <w:jc w:val="center"/>
            </w:pPr>
            <w:r>
              <w:rPr>
                <w:sz w:val="20"/>
              </w:rPr>
              <w:t>1.85 giây</w:t>
            </w:r>
          </w:p>
        </w:tc>
      </w:tr>
      <w:tr w:rsidR="00D33CCF" w14:paraId="75EFED1C" w14:textId="77777777">
        <w:trPr>
          <w:jc w:val="center"/>
        </w:trPr>
        <w:tc>
          <w:tcPr>
            <w:tcW w:w="1728" w:type="dxa"/>
            <w:shd w:val="clear" w:color="auto" w:fill="F8F9FA"/>
            <w:tcMar>
              <w:top w:w="100" w:type="dxa"/>
              <w:left w:w="140" w:type="dxa"/>
              <w:bottom w:w="100" w:type="dxa"/>
              <w:right w:w="140" w:type="dxa"/>
            </w:tcMar>
            <w:vAlign w:val="center"/>
          </w:tcPr>
          <w:p w14:paraId="63D315BA" w14:textId="77777777" w:rsidR="00D33CCF" w:rsidRDefault="00000000">
            <w:pPr>
              <w:spacing w:before="40" w:after="40"/>
            </w:pPr>
            <w:r>
              <w:rPr>
                <w:sz w:val="20"/>
              </w:rPr>
              <w:t>Thế hệ 2 (v2)</w:t>
            </w:r>
            <w:r>
              <w:rPr>
                <w:sz w:val="20"/>
              </w:rPr>
              <w:br/>
              <w:t>Constrained</w:t>
            </w:r>
          </w:p>
        </w:tc>
        <w:tc>
          <w:tcPr>
            <w:tcW w:w="2880" w:type="dxa"/>
            <w:shd w:val="clear" w:color="auto" w:fill="F8F9FA"/>
            <w:tcMar>
              <w:top w:w="100" w:type="dxa"/>
              <w:left w:w="140" w:type="dxa"/>
              <w:bottom w:w="100" w:type="dxa"/>
              <w:right w:w="140" w:type="dxa"/>
            </w:tcMar>
            <w:vAlign w:val="center"/>
          </w:tcPr>
          <w:p w14:paraId="33F5766F" w14:textId="77777777" w:rsidR="00D33CCF" w:rsidRDefault="00000000">
            <w:pPr>
              <w:spacing w:before="40" w:after="40"/>
            </w:pPr>
            <w:r>
              <w:rPr>
                <w:sz w:val="20"/>
              </w:rPr>
              <w:t>Bổ sung danh sách dịch vụ salon vào System Prompt; yêu cầu chỉ chọn dịch vụ trong danh sách nhưng chưa khóa cứng JSON.</w:t>
            </w:r>
          </w:p>
        </w:tc>
        <w:tc>
          <w:tcPr>
            <w:tcW w:w="2016" w:type="dxa"/>
            <w:shd w:val="clear" w:color="auto" w:fill="F8F9FA"/>
            <w:tcMar>
              <w:top w:w="100" w:type="dxa"/>
              <w:left w:w="140" w:type="dxa"/>
              <w:bottom w:w="100" w:type="dxa"/>
              <w:right w:w="140" w:type="dxa"/>
            </w:tcMar>
            <w:vAlign w:val="center"/>
          </w:tcPr>
          <w:p w14:paraId="6ACD4F72" w14:textId="77777777" w:rsidR="00D33CCF" w:rsidRDefault="00000000">
            <w:pPr>
              <w:spacing w:before="40" w:after="40"/>
            </w:pPr>
            <w:r>
              <w:rPr>
                <w:sz w:val="20"/>
              </w:rPr>
              <w:t>Văn bản có gạch đầu dòng danh sách</w:t>
            </w:r>
          </w:p>
        </w:tc>
        <w:tc>
          <w:tcPr>
            <w:tcW w:w="1584" w:type="dxa"/>
            <w:shd w:val="clear" w:color="auto" w:fill="F8F9FA"/>
            <w:tcMar>
              <w:top w:w="100" w:type="dxa"/>
              <w:left w:w="140" w:type="dxa"/>
              <w:bottom w:w="100" w:type="dxa"/>
              <w:right w:w="140" w:type="dxa"/>
            </w:tcMar>
            <w:vAlign w:val="center"/>
          </w:tcPr>
          <w:p w14:paraId="616DC16C" w14:textId="77777777" w:rsidR="00D33CCF" w:rsidRDefault="00000000">
            <w:pPr>
              <w:spacing w:before="40" w:after="40"/>
              <w:jc w:val="center"/>
            </w:pPr>
            <w:r>
              <w:rPr>
                <w:sz w:val="20"/>
              </w:rPr>
              <w:t>83.3%</w:t>
            </w:r>
            <w:r>
              <w:rPr>
                <w:sz w:val="20"/>
              </w:rPr>
              <w:br/>
              <w:t>(10 / 12 mẫu)</w:t>
            </w:r>
          </w:p>
        </w:tc>
        <w:tc>
          <w:tcPr>
            <w:tcW w:w="2016" w:type="dxa"/>
            <w:shd w:val="clear" w:color="auto" w:fill="F8F9FA"/>
            <w:tcMar>
              <w:top w:w="100" w:type="dxa"/>
              <w:left w:w="140" w:type="dxa"/>
              <w:bottom w:w="100" w:type="dxa"/>
              <w:right w:w="140" w:type="dxa"/>
            </w:tcMar>
            <w:vAlign w:val="center"/>
          </w:tcPr>
          <w:p w14:paraId="4AA2338F" w14:textId="77777777" w:rsidR="00D33CCF" w:rsidRDefault="00000000">
            <w:pPr>
              <w:spacing w:before="40" w:after="40"/>
              <w:jc w:val="center"/>
            </w:pPr>
            <w:r>
              <w:rPr>
                <w:sz w:val="20"/>
              </w:rPr>
              <w:t>8.3%</w:t>
            </w:r>
            <w:r>
              <w:rPr>
                <w:sz w:val="20"/>
              </w:rPr>
              <w:br/>
              <w:t>(Đôi khi vẫn sáng tạo tên dịch vụ biến thể)</w:t>
            </w:r>
          </w:p>
        </w:tc>
        <w:tc>
          <w:tcPr>
            <w:tcW w:w="1296" w:type="dxa"/>
            <w:shd w:val="clear" w:color="auto" w:fill="F8F9FA"/>
            <w:tcMar>
              <w:top w:w="100" w:type="dxa"/>
              <w:left w:w="140" w:type="dxa"/>
              <w:bottom w:w="100" w:type="dxa"/>
              <w:right w:w="140" w:type="dxa"/>
            </w:tcMar>
            <w:vAlign w:val="center"/>
          </w:tcPr>
          <w:p w14:paraId="4BA0E14C" w14:textId="77777777" w:rsidR="00D33CCF" w:rsidRDefault="00000000">
            <w:pPr>
              <w:spacing w:before="40" w:after="40"/>
              <w:jc w:val="center"/>
            </w:pPr>
            <w:r>
              <w:rPr>
                <w:sz w:val="20"/>
              </w:rPr>
              <w:t>1.42 giây</w:t>
            </w:r>
          </w:p>
        </w:tc>
      </w:tr>
      <w:tr w:rsidR="00D33CCF" w14:paraId="0882F988" w14:textId="77777777">
        <w:trPr>
          <w:jc w:val="center"/>
        </w:trPr>
        <w:tc>
          <w:tcPr>
            <w:tcW w:w="1728" w:type="dxa"/>
            <w:tcMar>
              <w:top w:w="100" w:type="dxa"/>
              <w:left w:w="140" w:type="dxa"/>
              <w:bottom w:w="100" w:type="dxa"/>
              <w:right w:w="140" w:type="dxa"/>
            </w:tcMar>
            <w:vAlign w:val="center"/>
          </w:tcPr>
          <w:p w14:paraId="10683679" w14:textId="77777777" w:rsidR="00D33CCF" w:rsidRDefault="00000000">
            <w:pPr>
              <w:spacing w:before="40" w:after="40"/>
            </w:pPr>
            <w:r>
              <w:rPr>
                <w:sz w:val="20"/>
              </w:rPr>
              <w:lastRenderedPageBreak/>
              <w:t>Thế hệ 3 (v3)</w:t>
            </w:r>
            <w:r>
              <w:rPr>
                <w:sz w:val="20"/>
              </w:rPr>
              <w:br/>
              <w:t>Structured Guardrails</w:t>
            </w:r>
            <w:r>
              <w:rPr>
                <w:sz w:val="20"/>
              </w:rPr>
              <w:br/>
              <w:t>(Chính thức)</w:t>
            </w:r>
          </w:p>
        </w:tc>
        <w:tc>
          <w:tcPr>
            <w:tcW w:w="2880" w:type="dxa"/>
            <w:tcMar>
              <w:top w:w="100" w:type="dxa"/>
              <w:left w:w="140" w:type="dxa"/>
              <w:bottom w:w="100" w:type="dxa"/>
              <w:right w:w="140" w:type="dxa"/>
            </w:tcMar>
            <w:vAlign w:val="center"/>
          </w:tcPr>
          <w:p w14:paraId="08FE77A2" w14:textId="77777777" w:rsidR="00D33CCF" w:rsidRDefault="00000000">
            <w:pPr>
              <w:spacing w:before="40" w:after="40"/>
            </w:pPr>
            <w:r>
              <w:rPr>
                <w:sz w:val="20"/>
              </w:rPr>
              <w:t>Bơm catalog CSDL, quy tắc phủ định nghiêm ngặt, temperature=0.2, ép kiểu response_mime_type='application/json' + Backend Validator.</w:t>
            </w:r>
          </w:p>
        </w:tc>
        <w:tc>
          <w:tcPr>
            <w:tcW w:w="2016" w:type="dxa"/>
            <w:tcMar>
              <w:top w:w="100" w:type="dxa"/>
              <w:left w:w="140" w:type="dxa"/>
              <w:bottom w:w="100" w:type="dxa"/>
              <w:right w:w="140" w:type="dxa"/>
            </w:tcMar>
            <w:vAlign w:val="center"/>
          </w:tcPr>
          <w:p w14:paraId="254033C1" w14:textId="77777777" w:rsidR="00D33CCF" w:rsidRDefault="00000000">
            <w:pPr>
              <w:spacing w:before="40" w:after="40"/>
            </w:pPr>
            <w:r>
              <w:rPr>
                <w:sz w:val="20"/>
              </w:rPr>
              <w:t>JSON Object chuẩn Schema có explanation</w:t>
            </w:r>
          </w:p>
        </w:tc>
        <w:tc>
          <w:tcPr>
            <w:tcW w:w="1584" w:type="dxa"/>
            <w:tcMar>
              <w:top w:w="100" w:type="dxa"/>
              <w:left w:w="140" w:type="dxa"/>
              <w:bottom w:w="100" w:type="dxa"/>
              <w:right w:w="140" w:type="dxa"/>
            </w:tcMar>
            <w:vAlign w:val="center"/>
          </w:tcPr>
          <w:p w14:paraId="2B0E4BE8" w14:textId="77777777" w:rsidR="00D33CCF" w:rsidRDefault="00000000">
            <w:pPr>
              <w:spacing w:before="40" w:after="40"/>
              <w:jc w:val="center"/>
            </w:pPr>
            <w:r>
              <w:rPr>
                <w:sz w:val="20"/>
              </w:rPr>
              <w:t>100.0%</w:t>
            </w:r>
            <w:r>
              <w:rPr>
                <w:sz w:val="20"/>
              </w:rPr>
              <w:br/>
              <w:t>(12 / 12 mẫu đạt chuẩn)</w:t>
            </w:r>
          </w:p>
        </w:tc>
        <w:tc>
          <w:tcPr>
            <w:tcW w:w="2016" w:type="dxa"/>
            <w:tcMar>
              <w:top w:w="100" w:type="dxa"/>
              <w:left w:w="140" w:type="dxa"/>
              <w:bottom w:w="100" w:type="dxa"/>
              <w:right w:w="140" w:type="dxa"/>
            </w:tcMar>
            <w:vAlign w:val="center"/>
          </w:tcPr>
          <w:p w14:paraId="5E82C01F" w14:textId="77777777" w:rsidR="00D33CCF" w:rsidRDefault="00000000">
            <w:pPr>
              <w:spacing w:before="40" w:after="40"/>
              <w:jc w:val="center"/>
            </w:pPr>
            <w:r>
              <w:rPr>
                <w:sz w:val="20"/>
              </w:rPr>
              <w:t>0.0%</w:t>
            </w:r>
            <w:r>
              <w:rPr>
                <w:sz w:val="20"/>
              </w:rPr>
              <w:br/>
              <w:t>(Không có bất kỳ dịch vụ ngoài danh mục nào)</w:t>
            </w:r>
          </w:p>
        </w:tc>
        <w:tc>
          <w:tcPr>
            <w:tcW w:w="1296" w:type="dxa"/>
            <w:tcMar>
              <w:top w:w="100" w:type="dxa"/>
              <w:left w:w="140" w:type="dxa"/>
              <w:bottom w:w="100" w:type="dxa"/>
              <w:right w:w="140" w:type="dxa"/>
            </w:tcMar>
            <w:vAlign w:val="center"/>
          </w:tcPr>
          <w:p w14:paraId="591151FB" w14:textId="77777777" w:rsidR="00D33CCF" w:rsidRDefault="00000000">
            <w:pPr>
              <w:spacing w:before="40" w:after="40"/>
              <w:jc w:val="center"/>
            </w:pPr>
            <w:r>
              <w:rPr>
                <w:sz w:val="20"/>
              </w:rPr>
              <w:t>1.18 giây</w:t>
            </w:r>
          </w:p>
        </w:tc>
      </w:tr>
    </w:tbl>
    <w:p w14:paraId="23AB86BD" w14:textId="77777777" w:rsidR="00D33CCF" w:rsidRDefault="00D33CCF">
      <w:pPr>
        <w:spacing w:after="160"/>
      </w:pPr>
    </w:p>
    <w:p w14:paraId="065CBA35" w14:textId="77777777" w:rsidR="00D33CCF" w:rsidRDefault="00000000">
      <w:pPr>
        <w:pStyle w:val="Heading2"/>
      </w:pPr>
      <w:r>
        <w:rPr>
          <w:rFonts w:ascii="Times New Roman" w:hAnsi="Times New Roman"/>
        </w:rPr>
        <w:t>7.4 Kiểm thử Khả năng Chịu lỗi AI &amp; Fallback Engine:</w:t>
      </w:r>
    </w:p>
    <w:p w14:paraId="2E6049EA" w14:textId="77777777" w:rsidR="00D33CCF" w:rsidRDefault="00000000">
      <w:pPr>
        <w:jc w:val="both"/>
      </w:pPr>
      <w:r>
        <w:t>Khả năng phục hồi sự cố (High Availability) của Trí tuệ Nhân tạo là một trong những điểm nhấn kỹ thuật quan trọng nhất của đồ án. Nhóm đã giả lập 12 kịch bản lỗi biên và kiểm chứng phản ứng an toàn của hệ thống tại Bảng 7.3:</w:t>
      </w:r>
    </w:p>
    <w:p w14:paraId="3F005480" w14:textId="77777777" w:rsidR="00D33CCF" w:rsidRDefault="00000000">
      <w:pPr>
        <w:keepNext/>
        <w:spacing w:before="200" w:after="60"/>
      </w:pPr>
      <w:r>
        <w:rPr>
          <w:b/>
          <w:color w:val="003366"/>
          <w:sz w:val="22"/>
        </w:rPr>
        <w:t>Bảng 7.3: Ma trận Kiểm thử Chịu lỗi AI &amp; Khả năng Phục hồi Fallback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2592"/>
        <w:gridCol w:w="1728"/>
        <w:gridCol w:w="3312"/>
        <w:gridCol w:w="2448"/>
      </w:tblGrid>
      <w:tr w:rsidR="00D33CCF" w:rsidRPr="00941090" w14:paraId="38E54C10" w14:textId="77777777">
        <w:trPr>
          <w:jc w:val="center"/>
        </w:trPr>
        <w:tc>
          <w:tcPr>
            <w:tcW w:w="1440" w:type="dxa"/>
            <w:shd w:val="clear" w:color="auto" w:fill="EBF3FA"/>
            <w:tcMar>
              <w:top w:w="120" w:type="dxa"/>
              <w:left w:w="140" w:type="dxa"/>
              <w:bottom w:w="120" w:type="dxa"/>
              <w:right w:w="140" w:type="dxa"/>
            </w:tcMar>
            <w:vAlign w:val="center"/>
          </w:tcPr>
          <w:p w14:paraId="0AB678B6" w14:textId="77777777" w:rsidR="00D33CCF" w:rsidRDefault="00000000">
            <w:pPr>
              <w:spacing w:before="40" w:after="40"/>
              <w:jc w:val="center"/>
            </w:pPr>
            <w:r>
              <w:rPr>
                <w:b/>
                <w:color w:val="003366"/>
                <w:sz w:val="21"/>
              </w:rPr>
              <w:t>Mã Kịch bản</w:t>
            </w:r>
          </w:p>
        </w:tc>
        <w:tc>
          <w:tcPr>
            <w:tcW w:w="2592" w:type="dxa"/>
            <w:shd w:val="clear" w:color="auto" w:fill="EBF3FA"/>
            <w:tcMar>
              <w:top w:w="120" w:type="dxa"/>
              <w:left w:w="140" w:type="dxa"/>
              <w:bottom w:w="120" w:type="dxa"/>
              <w:right w:w="140" w:type="dxa"/>
            </w:tcMar>
            <w:vAlign w:val="center"/>
          </w:tcPr>
          <w:p w14:paraId="1541992A" w14:textId="77777777" w:rsidR="00D33CCF" w:rsidRDefault="00000000">
            <w:pPr>
              <w:spacing w:before="40" w:after="40"/>
              <w:jc w:val="center"/>
            </w:pPr>
            <w:r>
              <w:rPr>
                <w:b/>
                <w:color w:val="003366"/>
                <w:sz w:val="21"/>
              </w:rPr>
              <w:t>Sự cố Giả lập (Fault Injection)</w:t>
            </w:r>
          </w:p>
        </w:tc>
        <w:tc>
          <w:tcPr>
            <w:tcW w:w="1728" w:type="dxa"/>
            <w:shd w:val="clear" w:color="auto" w:fill="EBF3FA"/>
            <w:tcMar>
              <w:top w:w="120" w:type="dxa"/>
              <w:left w:w="140" w:type="dxa"/>
              <w:bottom w:w="120" w:type="dxa"/>
              <w:right w:w="140" w:type="dxa"/>
            </w:tcMar>
            <w:vAlign w:val="center"/>
          </w:tcPr>
          <w:p w14:paraId="109D98D5" w14:textId="77777777" w:rsidR="00D33CCF" w:rsidRDefault="00000000">
            <w:pPr>
              <w:spacing w:before="40" w:after="40"/>
              <w:jc w:val="center"/>
            </w:pPr>
            <w:r>
              <w:rPr>
                <w:b/>
                <w:color w:val="003366"/>
                <w:sz w:val="21"/>
              </w:rPr>
              <w:t>Hệ thống Bắt lỗi</w:t>
            </w:r>
          </w:p>
        </w:tc>
        <w:tc>
          <w:tcPr>
            <w:tcW w:w="3312" w:type="dxa"/>
            <w:shd w:val="clear" w:color="auto" w:fill="EBF3FA"/>
            <w:tcMar>
              <w:top w:w="120" w:type="dxa"/>
              <w:left w:w="140" w:type="dxa"/>
              <w:bottom w:w="120" w:type="dxa"/>
              <w:right w:w="140" w:type="dxa"/>
            </w:tcMar>
            <w:vAlign w:val="center"/>
          </w:tcPr>
          <w:p w14:paraId="08FCDC2E" w14:textId="77777777" w:rsidR="00D33CCF" w:rsidRDefault="00000000">
            <w:pPr>
              <w:spacing w:before="40" w:after="40"/>
              <w:jc w:val="center"/>
            </w:pPr>
            <w:r>
              <w:rPr>
                <w:b/>
                <w:color w:val="003366"/>
                <w:sz w:val="21"/>
              </w:rPr>
              <w:t>Phản ứng của Fallback Engine</w:t>
            </w:r>
          </w:p>
        </w:tc>
        <w:tc>
          <w:tcPr>
            <w:tcW w:w="2448" w:type="dxa"/>
            <w:shd w:val="clear" w:color="auto" w:fill="EBF3FA"/>
            <w:tcMar>
              <w:top w:w="120" w:type="dxa"/>
              <w:left w:w="140" w:type="dxa"/>
              <w:bottom w:w="120" w:type="dxa"/>
              <w:right w:w="140" w:type="dxa"/>
            </w:tcMar>
            <w:vAlign w:val="center"/>
          </w:tcPr>
          <w:p w14:paraId="6797780C" w14:textId="77777777" w:rsidR="00D33CCF" w:rsidRPr="00941090" w:rsidRDefault="00000000">
            <w:pPr>
              <w:spacing w:before="40" w:after="40"/>
              <w:jc w:val="center"/>
              <w:rPr>
                <w:lang w:val="fr-FR"/>
              </w:rPr>
            </w:pPr>
            <w:proofErr w:type="spellStart"/>
            <w:r w:rsidRPr="00941090">
              <w:rPr>
                <w:b/>
                <w:color w:val="003366"/>
                <w:sz w:val="21"/>
                <w:lang w:val="fr-FR"/>
              </w:rPr>
              <w:t>Kết</w:t>
            </w:r>
            <w:proofErr w:type="spellEnd"/>
            <w:r w:rsidRPr="00941090">
              <w:rPr>
                <w:b/>
                <w:color w:val="003366"/>
                <w:sz w:val="21"/>
                <w:lang w:val="fr-FR"/>
              </w:rPr>
              <w:t xml:space="preserve"> </w:t>
            </w:r>
            <w:proofErr w:type="spellStart"/>
            <w:r w:rsidRPr="00941090">
              <w:rPr>
                <w:b/>
                <w:color w:val="003366"/>
                <w:sz w:val="21"/>
                <w:lang w:val="fr-FR"/>
              </w:rPr>
              <w:t>quả</w:t>
            </w:r>
            <w:proofErr w:type="spellEnd"/>
            <w:r w:rsidRPr="00941090">
              <w:rPr>
                <w:b/>
                <w:color w:val="003366"/>
                <w:sz w:val="21"/>
                <w:lang w:val="fr-FR"/>
              </w:rPr>
              <w:t xml:space="preserve"> </w:t>
            </w:r>
            <w:proofErr w:type="spellStart"/>
            <w:r w:rsidRPr="00941090">
              <w:rPr>
                <w:b/>
                <w:color w:val="003366"/>
                <w:sz w:val="21"/>
                <w:lang w:val="fr-FR"/>
              </w:rPr>
              <w:t>Trả</w:t>
            </w:r>
            <w:proofErr w:type="spellEnd"/>
            <w:r w:rsidRPr="00941090">
              <w:rPr>
                <w:b/>
                <w:color w:val="003366"/>
                <w:sz w:val="21"/>
                <w:lang w:val="fr-FR"/>
              </w:rPr>
              <w:t xml:space="preserve"> </w:t>
            </w:r>
            <w:proofErr w:type="spellStart"/>
            <w:r w:rsidRPr="00941090">
              <w:rPr>
                <w:b/>
                <w:color w:val="003366"/>
                <w:sz w:val="21"/>
                <w:lang w:val="fr-FR"/>
              </w:rPr>
              <w:t>về</w:t>
            </w:r>
            <w:proofErr w:type="spellEnd"/>
            <w:r w:rsidRPr="00941090">
              <w:rPr>
                <w:b/>
                <w:color w:val="003366"/>
                <w:sz w:val="21"/>
                <w:lang w:val="fr-FR"/>
              </w:rPr>
              <w:t xml:space="preserve"> Client</w:t>
            </w:r>
          </w:p>
        </w:tc>
      </w:tr>
      <w:tr w:rsidR="00D33CCF" w14:paraId="633D67CC" w14:textId="77777777">
        <w:trPr>
          <w:jc w:val="center"/>
        </w:trPr>
        <w:tc>
          <w:tcPr>
            <w:tcW w:w="1440" w:type="dxa"/>
            <w:tcMar>
              <w:top w:w="100" w:type="dxa"/>
              <w:left w:w="140" w:type="dxa"/>
              <w:bottom w:w="100" w:type="dxa"/>
              <w:right w:w="140" w:type="dxa"/>
            </w:tcMar>
            <w:vAlign w:val="center"/>
          </w:tcPr>
          <w:p w14:paraId="4FA3C446" w14:textId="77777777" w:rsidR="00D33CCF" w:rsidRDefault="00000000">
            <w:pPr>
              <w:spacing w:before="40" w:after="40"/>
              <w:jc w:val="center"/>
            </w:pPr>
            <w:r>
              <w:rPr>
                <w:sz w:val="20"/>
              </w:rPr>
              <w:t>ERR-01</w:t>
            </w:r>
          </w:p>
        </w:tc>
        <w:tc>
          <w:tcPr>
            <w:tcW w:w="2592" w:type="dxa"/>
            <w:tcMar>
              <w:top w:w="100" w:type="dxa"/>
              <w:left w:w="140" w:type="dxa"/>
              <w:bottom w:w="100" w:type="dxa"/>
              <w:right w:w="140" w:type="dxa"/>
            </w:tcMar>
            <w:vAlign w:val="center"/>
          </w:tcPr>
          <w:p w14:paraId="58AD8FB0" w14:textId="77777777" w:rsidR="00D33CCF" w:rsidRDefault="00000000">
            <w:pPr>
              <w:spacing w:before="40" w:after="40"/>
            </w:pPr>
            <w:r>
              <w:rPr>
                <w:sz w:val="20"/>
              </w:rPr>
              <w:t>Ngắt kết nối mạng Internet (Network Down)</w:t>
            </w:r>
          </w:p>
        </w:tc>
        <w:tc>
          <w:tcPr>
            <w:tcW w:w="1728" w:type="dxa"/>
            <w:tcMar>
              <w:top w:w="100" w:type="dxa"/>
              <w:left w:w="140" w:type="dxa"/>
              <w:bottom w:w="100" w:type="dxa"/>
              <w:right w:w="140" w:type="dxa"/>
            </w:tcMar>
            <w:vAlign w:val="center"/>
          </w:tcPr>
          <w:p w14:paraId="156E401C" w14:textId="77777777" w:rsidR="00D33CCF" w:rsidRDefault="00000000">
            <w:pPr>
              <w:spacing w:before="40" w:after="40"/>
              <w:jc w:val="center"/>
            </w:pPr>
            <w:r>
              <w:rPr>
                <w:sz w:val="20"/>
              </w:rPr>
              <w:t>ConnectionError</w:t>
            </w:r>
          </w:p>
        </w:tc>
        <w:tc>
          <w:tcPr>
            <w:tcW w:w="3312" w:type="dxa"/>
            <w:tcMar>
              <w:top w:w="100" w:type="dxa"/>
              <w:left w:w="140" w:type="dxa"/>
              <w:bottom w:w="100" w:type="dxa"/>
              <w:right w:w="140" w:type="dxa"/>
            </w:tcMar>
            <w:vAlign w:val="center"/>
          </w:tcPr>
          <w:p w14:paraId="419E3E99" w14:textId="77777777" w:rsidR="00D33CCF" w:rsidRDefault="00000000">
            <w:pPr>
              <w:spacing w:before="40" w:after="40"/>
            </w:pPr>
            <w:r>
              <w:rPr>
                <w:sz w:val="20"/>
              </w:rPr>
              <w:t>Tự động kích hoạt Rule-based Fallback in-memory trong &lt; 1ms.</w:t>
            </w:r>
          </w:p>
        </w:tc>
        <w:tc>
          <w:tcPr>
            <w:tcW w:w="2448" w:type="dxa"/>
            <w:tcMar>
              <w:top w:w="100" w:type="dxa"/>
              <w:left w:w="140" w:type="dxa"/>
              <w:bottom w:w="100" w:type="dxa"/>
              <w:right w:w="140" w:type="dxa"/>
            </w:tcMar>
            <w:vAlign w:val="center"/>
          </w:tcPr>
          <w:p w14:paraId="6ED457E9" w14:textId="77777777" w:rsidR="00D33CCF" w:rsidRDefault="00000000">
            <w:pPr>
              <w:spacing w:before="40" w:after="40"/>
            </w:pPr>
            <w:r>
              <w:rPr>
                <w:sz w:val="20"/>
              </w:rPr>
              <w:t>HTTP 200: Gợi ý đúng dịch vụ theo từ khóa.</w:t>
            </w:r>
          </w:p>
        </w:tc>
      </w:tr>
      <w:tr w:rsidR="00D33CCF" w14:paraId="149DF251" w14:textId="77777777">
        <w:trPr>
          <w:jc w:val="center"/>
        </w:trPr>
        <w:tc>
          <w:tcPr>
            <w:tcW w:w="1440" w:type="dxa"/>
            <w:shd w:val="clear" w:color="auto" w:fill="F8F9FA"/>
            <w:tcMar>
              <w:top w:w="100" w:type="dxa"/>
              <w:left w:w="140" w:type="dxa"/>
              <w:bottom w:w="100" w:type="dxa"/>
              <w:right w:w="140" w:type="dxa"/>
            </w:tcMar>
            <w:vAlign w:val="center"/>
          </w:tcPr>
          <w:p w14:paraId="45C3FB83" w14:textId="77777777" w:rsidR="00D33CCF" w:rsidRDefault="00000000">
            <w:pPr>
              <w:spacing w:before="40" w:after="40"/>
              <w:jc w:val="center"/>
            </w:pPr>
            <w:r>
              <w:rPr>
                <w:sz w:val="20"/>
              </w:rPr>
              <w:t>ERR-02</w:t>
            </w:r>
          </w:p>
        </w:tc>
        <w:tc>
          <w:tcPr>
            <w:tcW w:w="2592" w:type="dxa"/>
            <w:shd w:val="clear" w:color="auto" w:fill="F8F9FA"/>
            <w:tcMar>
              <w:top w:w="100" w:type="dxa"/>
              <w:left w:w="140" w:type="dxa"/>
              <w:bottom w:w="100" w:type="dxa"/>
              <w:right w:w="140" w:type="dxa"/>
            </w:tcMar>
            <w:vAlign w:val="center"/>
          </w:tcPr>
          <w:p w14:paraId="0A94BAD7" w14:textId="77777777" w:rsidR="00D33CCF" w:rsidRPr="00941090" w:rsidRDefault="00000000">
            <w:pPr>
              <w:spacing w:before="40" w:after="40"/>
              <w:rPr>
                <w:lang w:val="fr-FR"/>
              </w:rPr>
            </w:pPr>
            <w:r w:rsidRPr="00941090">
              <w:rPr>
                <w:sz w:val="20"/>
                <w:lang w:val="fr-FR"/>
              </w:rPr>
              <w:t xml:space="preserve">Gemini API </w:t>
            </w:r>
            <w:proofErr w:type="spellStart"/>
            <w:r w:rsidRPr="00941090">
              <w:rPr>
                <w:sz w:val="20"/>
                <w:lang w:val="fr-FR"/>
              </w:rPr>
              <w:t>cạn</w:t>
            </w:r>
            <w:proofErr w:type="spellEnd"/>
            <w:r w:rsidRPr="00941090">
              <w:rPr>
                <w:sz w:val="20"/>
                <w:lang w:val="fr-FR"/>
              </w:rPr>
              <w:t xml:space="preserve"> Quota </w:t>
            </w:r>
            <w:proofErr w:type="spellStart"/>
            <w:r w:rsidRPr="00941090">
              <w:rPr>
                <w:sz w:val="20"/>
                <w:lang w:val="fr-FR"/>
              </w:rPr>
              <w:t>miễn</w:t>
            </w:r>
            <w:proofErr w:type="spellEnd"/>
            <w:r w:rsidRPr="00941090">
              <w:rPr>
                <w:sz w:val="20"/>
                <w:lang w:val="fr-FR"/>
              </w:rPr>
              <w:t xml:space="preserve"> </w:t>
            </w:r>
            <w:proofErr w:type="spellStart"/>
            <w:r w:rsidRPr="00941090">
              <w:rPr>
                <w:sz w:val="20"/>
                <w:lang w:val="fr-FR"/>
              </w:rPr>
              <w:t>phí</w:t>
            </w:r>
            <w:proofErr w:type="spellEnd"/>
            <w:r w:rsidRPr="00941090">
              <w:rPr>
                <w:sz w:val="20"/>
                <w:lang w:val="fr-FR"/>
              </w:rPr>
              <w:t xml:space="preserve"> (HTTP 429)</w:t>
            </w:r>
          </w:p>
        </w:tc>
        <w:tc>
          <w:tcPr>
            <w:tcW w:w="1728" w:type="dxa"/>
            <w:shd w:val="clear" w:color="auto" w:fill="F8F9FA"/>
            <w:tcMar>
              <w:top w:w="100" w:type="dxa"/>
              <w:left w:w="140" w:type="dxa"/>
              <w:bottom w:w="100" w:type="dxa"/>
              <w:right w:w="140" w:type="dxa"/>
            </w:tcMar>
            <w:vAlign w:val="center"/>
          </w:tcPr>
          <w:p w14:paraId="06D09350" w14:textId="77777777" w:rsidR="00D33CCF" w:rsidRDefault="00000000">
            <w:pPr>
              <w:spacing w:before="40" w:after="40"/>
              <w:jc w:val="center"/>
            </w:pPr>
            <w:proofErr w:type="spellStart"/>
            <w:r>
              <w:rPr>
                <w:sz w:val="20"/>
              </w:rPr>
              <w:t>ResourceExhausted</w:t>
            </w:r>
            <w:proofErr w:type="spellEnd"/>
          </w:p>
        </w:tc>
        <w:tc>
          <w:tcPr>
            <w:tcW w:w="3312" w:type="dxa"/>
            <w:shd w:val="clear" w:color="auto" w:fill="F8F9FA"/>
            <w:tcMar>
              <w:top w:w="100" w:type="dxa"/>
              <w:left w:w="140" w:type="dxa"/>
              <w:bottom w:w="100" w:type="dxa"/>
              <w:right w:w="140" w:type="dxa"/>
            </w:tcMar>
            <w:vAlign w:val="center"/>
          </w:tcPr>
          <w:p w14:paraId="0AB0294D" w14:textId="77777777" w:rsidR="00D33CCF" w:rsidRDefault="00000000">
            <w:pPr>
              <w:spacing w:before="40" w:after="40"/>
            </w:pPr>
            <w:r>
              <w:rPr>
                <w:sz w:val="20"/>
              </w:rPr>
              <w:t>Chuyển sang Fallback Engine, ghi log cảnh báo admin.</w:t>
            </w:r>
          </w:p>
        </w:tc>
        <w:tc>
          <w:tcPr>
            <w:tcW w:w="2448" w:type="dxa"/>
            <w:shd w:val="clear" w:color="auto" w:fill="F8F9FA"/>
            <w:tcMar>
              <w:top w:w="100" w:type="dxa"/>
              <w:left w:w="140" w:type="dxa"/>
              <w:bottom w:w="100" w:type="dxa"/>
              <w:right w:w="140" w:type="dxa"/>
            </w:tcMar>
            <w:vAlign w:val="center"/>
          </w:tcPr>
          <w:p w14:paraId="232D1C28" w14:textId="77777777" w:rsidR="00D33CCF" w:rsidRDefault="00000000">
            <w:pPr>
              <w:spacing w:before="40" w:after="40"/>
            </w:pPr>
            <w:r>
              <w:rPr>
                <w:sz w:val="20"/>
              </w:rPr>
              <w:t>HTTP 200: Không gián đoạn trải nghiệm người dùng.</w:t>
            </w:r>
          </w:p>
        </w:tc>
      </w:tr>
      <w:tr w:rsidR="00D33CCF" w14:paraId="1BE72A58" w14:textId="77777777">
        <w:trPr>
          <w:jc w:val="center"/>
        </w:trPr>
        <w:tc>
          <w:tcPr>
            <w:tcW w:w="1440" w:type="dxa"/>
            <w:tcMar>
              <w:top w:w="100" w:type="dxa"/>
              <w:left w:w="140" w:type="dxa"/>
              <w:bottom w:w="100" w:type="dxa"/>
              <w:right w:w="140" w:type="dxa"/>
            </w:tcMar>
            <w:vAlign w:val="center"/>
          </w:tcPr>
          <w:p w14:paraId="0A65C15B" w14:textId="77777777" w:rsidR="00D33CCF" w:rsidRDefault="00000000">
            <w:pPr>
              <w:spacing w:before="40" w:after="40"/>
              <w:jc w:val="center"/>
            </w:pPr>
            <w:r>
              <w:rPr>
                <w:sz w:val="20"/>
              </w:rPr>
              <w:t>ERR-03</w:t>
            </w:r>
          </w:p>
        </w:tc>
        <w:tc>
          <w:tcPr>
            <w:tcW w:w="2592" w:type="dxa"/>
            <w:tcMar>
              <w:top w:w="100" w:type="dxa"/>
              <w:left w:w="140" w:type="dxa"/>
              <w:bottom w:w="100" w:type="dxa"/>
              <w:right w:w="140" w:type="dxa"/>
            </w:tcMar>
            <w:vAlign w:val="center"/>
          </w:tcPr>
          <w:p w14:paraId="7CB76ECF" w14:textId="77777777" w:rsidR="00D33CCF" w:rsidRDefault="00000000">
            <w:pPr>
              <w:spacing w:before="40" w:after="40"/>
            </w:pPr>
            <w:r>
              <w:rPr>
                <w:sz w:val="20"/>
              </w:rPr>
              <w:t>Lệnh gọi AI quá thời gian giới hạn (Timeout &gt; 10s)</w:t>
            </w:r>
          </w:p>
        </w:tc>
        <w:tc>
          <w:tcPr>
            <w:tcW w:w="1728" w:type="dxa"/>
            <w:tcMar>
              <w:top w:w="100" w:type="dxa"/>
              <w:left w:w="140" w:type="dxa"/>
              <w:bottom w:w="100" w:type="dxa"/>
              <w:right w:w="140" w:type="dxa"/>
            </w:tcMar>
            <w:vAlign w:val="center"/>
          </w:tcPr>
          <w:p w14:paraId="24230897" w14:textId="77777777" w:rsidR="00D33CCF" w:rsidRDefault="00000000">
            <w:pPr>
              <w:spacing w:before="40" w:after="40"/>
              <w:jc w:val="center"/>
            </w:pPr>
            <w:r>
              <w:rPr>
                <w:sz w:val="20"/>
              </w:rPr>
              <w:t>TimeoutError</w:t>
            </w:r>
          </w:p>
        </w:tc>
        <w:tc>
          <w:tcPr>
            <w:tcW w:w="3312" w:type="dxa"/>
            <w:tcMar>
              <w:top w:w="100" w:type="dxa"/>
              <w:left w:w="140" w:type="dxa"/>
              <w:bottom w:w="100" w:type="dxa"/>
              <w:right w:w="140" w:type="dxa"/>
            </w:tcMar>
            <w:vAlign w:val="center"/>
          </w:tcPr>
          <w:p w14:paraId="6F0D5967" w14:textId="77777777" w:rsidR="00D33CCF" w:rsidRDefault="00000000">
            <w:pPr>
              <w:spacing w:before="40" w:after="40"/>
            </w:pPr>
            <w:r>
              <w:rPr>
                <w:sz w:val="20"/>
              </w:rPr>
              <w:t>Ngắt kết nối HTTP ngoài, lấy kết quả từ Fallback Engine.</w:t>
            </w:r>
          </w:p>
        </w:tc>
        <w:tc>
          <w:tcPr>
            <w:tcW w:w="2448" w:type="dxa"/>
            <w:tcMar>
              <w:top w:w="100" w:type="dxa"/>
              <w:left w:w="140" w:type="dxa"/>
              <w:bottom w:w="100" w:type="dxa"/>
              <w:right w:w="140" w:type="dxa"/>
            </w:tcMar>
            <w:vAlign w:val="center"/>
          </w:tcPr>
          <w:p w14:paraId="6E2BA85F" w14:textId="77777777" w:rsidR="00D33CCF" w:rsidRDefault="00000000">
            <w:pPr>
              <w:spacing w:before="40" w:after="40"/>
            </w:pPr>
            <w:r>
              <w:rPr>
                <w:sz w:val="20"/>
              </w:rPr>
              <w:t>HTTP 200: Phản hồi ngay lập tức cho client.</w:t>
            </w:r>
          </w:p>
        </w:tc>
      </w:tr>
      <w:tr w:rsidR="00D33CCF" w14:paraId="602E7ABA" w14:textId="77777777">
        <w:trPr>
          <w:jc w:val="center"/>
        </w:trPr>
        <w:tc>
          <w:tcPr>
            <w:tcW w:w="1440" w:type="dxa"/>
            <w:shd w:val="clear" w:color="auto" w:fill="F8F9FA"/>
            <w:tcMar>
              <w:top w:w="100" w:type="dxa"/>
              <w:left w:w="140" w:type="dxa"/>
              <w:bottom w:w="100" w:type="dxa"/>
              <w:right w:w="140" w:type="dxa"/>
            </w:tcMar>
            <w:vAlign w:val="center"/>
          </w:tcPr>
          <w:p w14:paraId="0E501FC1" w14:textId="77777777" w:rsidR="00D33CCF" w:rsidRDefault="00000000">
            <w:pPr>
              <w:spacing w:before="40" w:after="40"/>
              <w:jc w:val="center"/>
            </w:pPr>
            <w:r>
              <w:rPr>
                <w:sz w:val="20"/>
              </w:rPr>
              <w:t>ERR-04</w:t>
            </w:r>
          </w:p>
        </w:tc>
        <w:tc>
          <w:tcPr>
            <w:tcW w:w="2592" w:type="dxa"/>
            <w:shd w:val="clear" w:color="auto" w:fill="F8F9FA"/>
            <w:tcMar>
              <w:top w:w="100" w:type="dxa"/>
              <w:left w:w="140" w:type="dxa"/>
              <w:bottom w:w="100" w:type="dxa"/>
              <w:right w:w="140" w:type="dxa"/>
            </w:tcMar>
            <w:vAlign w:val="center"/>
          </w:tcPr>
          <w:p w14:paraId="32DEE1EA" w14:textId="77777777" w:rsidR="00D33CCF" w:rsidRDefault="00000000">
            <w:pPr>
              <w:spacing w:before="40" w:after="40"/>
            </w:pPr>
            <w:r>
              <w:rPr>
                <w:sz w:val="20"/>
              </w:rPr>
              <w:t>Model trả về chuỗi JSON sai cú pháp (Malformed JSON)</w:t>
            </w:r>
          </w:p>
        </w:tc>
        <w:tc>
          <w:tcPr>
            <w:tcW w:w="1728" w:type="dxa"/>
            <w:shd w:val="clear" w:color="auto" w:fill="F8F9FA"/>
            <w:tcMar>
              <w:top w:w="100" w:type="dxa"/>
              <w:left w:w="140" w:type="dxa"/>
              <w:bottom w:w="100" w:type="dxa"/>
              <w:right w:w="140" w:type="dxa"/>
            </w:tcMar>
            <w:vAlign w:val="center"/>
          </w:tcPr>
          <w:p w14:paraId="2B8DADB1" w14:textId="77777777" w:rsidR="00D33CCF" w:rsidRDefault="00000000">
            <w:pPr>
              <w:spacing w:before="40" w:after="40"/>
              <w:jc w:val="center"/>
            </w:pPr>
            <w:r>
              <w:rPr>
                <w:sz w:val="20"/>
              </w:rPr>
              <w:t>json.JSONDecodeError</w:t>
            </w:r>
          </w:p>
        </w:tc>
        <w:tc>
          <w:tcPr>
            <w:tcW w:w="3312" w:type="dxa"/>
            <w:shd w:val="clear" w:color="auto" w:fill="F8F9FA"/>
            <w:tcMar>
              <w:top w:w="100" w:type="dxa"/>
              <w:left w:w="140" w:type="dxa"/>
              <w:bottom w:w="100" w:type="dxa"/>
              <w:right w:w="140" w:type="dxa"/>
            </w:tcMar>
            <w:vAlign w:val="center"/>
          </w:tcPr>
          <w:p w14:paraId="754D376A" w14:textId="77777777" w:rsidR="00D33CCF" w:rsidRDefault="00000000">
            <w:pPr>
              <w:spacing w:before="40" w:after="40"/>
            </w:pPr>
            <w:r>
              <w:rPr>
                <w:sz w:val="20"/>
              </w:rPr>
              <w:t>Backend bắt lỗi cú pháp, lấy quy tắc luật bù đắp.</w:t>
            </w:r>
          </w:p>
        </w:tc>
        <w:tc>
          <w:tcPr>
            <w:tcW w:w="2448" w:type="dxa"/>
            <w:shd w:val="clear" w:color="auto" w:fill="F8F9FA"/>
            <w:tcMar>
              <w:top w:w="100" w:type="dxa"/>
              <w:left w:w="140" w:type="dxa"/>
              <w:bottom w:w="100" w:type="dxa"/>
              <w:right w:w="140" w:type="dxa"/>
            </w:tcMar>
            <w:vAlign w:val="center"/>
          </w:tcPr>
          <w:p w14:paraId="2E53CEBA" w14:textId="77777777" w:rsidR="00D33CCF" w:rsidRDefault="00000000">
            <w:pPr>
              <w:spacing w:before="40" w:after="40"/>
            </w:pPr>
            <w:r>
              <w:rPr>
                <w:sz w:val="20"/>
              </w:rPr>
              <w:t>HTTP 200: Trả về JSON chuẩn hợp lệ.</w:t>
            </w:r>
          </w:p>
        </w:tc>
      </w:tr>
      <w:tr w:rsidR="00D33CCF" w14:paraId="635E7F12" w14:textId="77777777">
        <w:trPr>
          <w:jc w:val="center"/>
        </w:trPr>
        <w:tc>
          <w:tcPr>
            <w:tcW w:w="1440" w:type="dxa"/>
            <w:tcMar>
              <w:top w:w="100" w:type="dxa"/>
              <w:left w:w="140" w:type="dxa"/>
              <w:bottom w:w="100" w:type="dxa"/>
              <w:right w:w="140" w:type="dxa"/>
            </w:tcMar>
            <w:vAlign w:val="center"/>
          </w:tcPr>
          <w:p w14:paraId="72272482" w14:textId="77777777" w:rsidR="00D33CCF" w:rsidRDefault="00000000">
            <w:pPr>
              <w:spacing w:before="40" w:after="40"/>
              <w:jc w:val="center"/>
            </w:pPr>
            <w:r>
              <w:rPr>
                <w:sz w:val="20"/>
              </w:rPr>
              <w:t>ERR-05</w:t>
            </w:r>
          </w:p>
        </w:tc>
        <w:tc>
          <w:tcPr>
            <w:tcW w:w="2592" w:type="dxa"/>
            <w:tcMar>
              <w:top w:w="100" w:type="dxa"/>
              <w:left w:w="140" w:type="dxa"/>
              <w:bottom w:w="100" w:type="dxa"/>
              <w:right w:w="140" w:type="dxa"/>
            </w:tcMar>
            <w:vAlign w:val="center"/>
          </w:tcPr>
          <w:p w14:paraId="62B0817E" w14:textId="77777777" w:rsidR="00D33CCF" w:rsidRDefault="00000000">
            <w:pPr>
              <w:spacing w:before="40" w:after="40"/>
            </w:pPr>
            <w:r>
              <w:rPr>
                <w:sz w:val="20"/>
              </w:rPr>
              <w:t>Khách hỏi dịch vụ không có trong salon ('gói cấy tóc Nano')</w:t>
            </w:r>
          </w:p>
        </w:tc>
        <w:tc>
          <w:tcPr>
            <w:tcW w:w="1728" w:type="dxa"/>
            <w:tcMar>
              <w:top w:w="100" w:type="dxa"/>
              <w:left w:w="140" w:type="dxa"/>
              <w:bottom w:w="100" w:type="dxa"/>
              <w:right w:w="140" w:type="dxa"/>
            </w:tcMar>
            <w:vAlign w:val="center"/>
          </w:tcPr>
          <w:p w14:paraId="286498C4" w14:textId="77777777" w:rsidR="00D33CCF" w:rsidRDefault="00000000">
            <w:pPr>
              <w:spacing w:before="40" w:after="40"/>
              <w:jc w:val="center"/>
            </w:pPr>
            <w:r>
              <w:rPr>
                <w:sz w:val="20"/>
              </w:rPr>
              <w:t>Negative Constraint</w:t>
            </w:r>
          </w:p>
        </w:tc>
        <w:tc>
          <w:tcPr>
            <w:tcW w:w="3312" w:type="dxa"/>
            <w:tcMar>
              <w:top w:w="100" w:type="dxa"/>
              <w:left w:w="140" w:type="dxa"/>
              <w:bottom w:w="100" w:type="dxa"/>
              <w:right w:w="140" w:type="dxa"/>
            </w:tcMar>
            <w:vAlign w:val="center"/>
          </w:tcPr>
          <w:p w14:paraId="36455073" w14:textId="77777777" w:rsidR="00D33CCF" w:rsidRDefault="00000000">
            <w:pPr>
              <w:spacing w:before="40" w:after="40"/>
            </w:pPr>
            <w:r>
              <w:rPr>
                <w:sz w:val="20"/>
              </w:rPr>
              <w:t>AI giải thích salon không phục vụ và hướng sang dịch vụ có sẵn.</w:t>
            </w:r>
          </w:p>
        </w:tc>
        <w:tc>
          <w:tcPr>
            <w:tcW w:w="2448" w:type="dxa"/>
            <w:tcMar>
              <w:top w:w="100" w:type="dxa"/>
              <w:left w:w="140" w:type="dxa"/>
              <w:bottom w:w="100" w:type="dxa"/>
              <w:right w:w="140" w:type="dxa"/>
            </w:tcMar>
            <w:vAlign w:val="center"/>
          </w:tcPr>
          <w:p w14:paraId="1C2C1CED" w14:textId="77777777" w:rsidR="00D33CCF" w:rsidRDefault="00000000">
            <w:pPr>
              <w:spacing w:before="40" w:after="40"/>
            </w:pPr>
            <w:r>
              <w:rPr>
                <w:sz w:val="20"/>
              </w:rPr>
              <w:t>HTTP 200: Giải thích rõ ràng và gợi ý phục hồi keratin.</w:t>
            </w:r>
          </w:p>
        </w:tc>
      </w:tr>
      <w:tr w:rsidR="00D33CCF" w14:paraId="6310AA49" w14:textId="77777777">
        <w:trPr>
          <w:jc w:val="center"/>
        </w:trPr>
        <w:tc>
          <w:tcPr>
            <w:tcW w:w="1440" w:type="dxa"/>
            <w:shd w:val="clear" w:color="auto" w:fill="F8F9FA"/>
            <w:tcMar>
              <w:top w:w="100" w:type="dxa"/>
              <w:left w:w="140" w:type="dxa"/>
              <w:bottom w:w="100" w:type="dxa"/>
              <w:right w:w="140" w:type="dxa"/>
            </w:tcMar>
            <w:vAlign w:val="center"/>
          </w:tcPr>
          <w:p w14:paraId="3B3DC09D" w14:textId="77777777" w:rsidR="00D33CCF" w:rsidRDefault="00000000">
            <w:pPr>
              <w:spacing w:before="40" w:after="40"/>
              <w:jc w:val="center"/>
            </w:pPr>
            <w:r>
              <w:rPr>
                <w:sz w:val="20"/>
              </w:rPr>
              <w:t>ERR-06</w:t>
            </w:r>
          </w:p>
        </w:tc>
        <w:tc>
          <w:tcPr>
            <w:tcW w:w="2592" w:type="dxa"/>
            <w:shd w:val="clear" w:color="auto" w:fill="F8F9FA"/>
            <w:tcMar>
              <w:top w:w="100" w:type="dxa"/>
              <w:left w:w="140" w:type="dxa"/>
              <w:bottom w:w="100" w:type="dxa"/>
              <w:right w:w="140" w:type="dxa"/>
            </w:tcMar>
            <w:vAlign w:val="center"/>
          </w:tcPr>
          <w:p w14:paraId="4B13102A" w14:textId="77777777" w:rsidR="00D33CCF" w:rsidRDefault="00000000">
            <w:pPr>
              <w:spacing w:before="40" w:after="40"/>
            </w:pPr>
            <w:r>
              <w:rPr>
                <w:sz w:val="20"/>
              </w:rPr>
              <w:t>Khách nhập chuỗi rỗng hoặc ký tự đặc biệt</w:t>
            </w:r>
          </w:p>
        </w:tc>
        <w:tc>
          <w:tcPr>
            <w:tcW w:w="1728" w:type="dxa"/>
            <w:shd w:val="clear" w:color="auto" w:fill="F8F9FA"/>
            <w:tcMar>
              <w:top w:w="100" w:type="dxa"/>
              <w:left w:w="140" w:type="dxa"/>
              <w:bottom w:w="100" w:type="dxa"/>
              <w:right w:w="140" w:type="dxa"/>
            </w:tcMar>
            <w:vAlign w:val="center"/>
          </w:tcPr>
          <w:p w14:paraId="355FFFE3" w14:textId="77777777" w:rsidR="00D33CCF" w:rsidRDefault="00000000">
            <w:pPr>
              <w:spacing w:before="40" w:after="40"/>
              <w:jc w:val="center"/>
            </w:pPr>
            <w:r>
              <w:rPr>
                <w:sz w:val="20"/>
              </w:rPr>
              <w:t>Input Sanitizer</w:t>
            </w:r>
          </w:p>
        </w:tc>
        <w:tc>
          <w:tcPr>
            <w:tcW w:w="3312" w:type="dxa"/>
            <w:shd w:val="clear" w:color="auto" w:fill="F8F9FA"/>
            <w:tcMar>
              <w:top w:w="100" w:type="dxa"/>
              <w:left w:w="140" w:type="dxa"/>
              <w:bottom w:w="100" w:type="dxa"/>
              <w:right w:w="140" w:type="dxa"/>
            </w:tcMar>
            <w:vAlign w:val="center"/>
          </w:tcPr>
          <w:p w14:paraId="3EE87F22" w14:textId="77777777" w:rsidR="00D33CCF" w:rsidRDefault="00000000">
            <w:pPr>
              <w:spacing w:before="40" w:after="40"/>
            </w:pPr>
            <w:r>
              <w:rPr>
                <w:sz w:val="20"/>
              </w:rPr>
              <w:t>Đề xuất 2 dịch vụ chăm sóc tóc tiêu biểu nhất của salon.</w:t>
            </w:r>
          </w:p>
        </w:tc>
        <w:tc>
          <w:tcPr>
            <w:tcW w:w="2448" w:type="dxa"/>
            <w:shd w:val="clear" w:color="auto" w:fill="F8F9FA"/>
            <w:tcMar>
              <w:top w:w="100" w:type="dxa"/>
              <w:left w:w="140" w:type="dxa"/>
              <w:bottom w:w="100" w:type="dxa"/>
              <w:right w:w="140" w:type="dxa"/>
            </w:tcMar>
            <w:vAlign w:val="center"/>
          </w:tcPr>
          <w:p w14:paraId="786202C1" w14:textId="77777777" w:rsidR="00D33CCF" w:rsidRDefault="00000000">
            <w:pPr>
              <w:spacing w:before="40" w:after="40"/>
            </w:pPr>
            <w:r>
              <w:rPr>
                <w:sz w:val="20"/>
              </w:rPr>
              <w:t>HTTP 200: Gợi ý an toàn, không văng lỗi.</w:t>
            </w:r>
          </w:p>
        </w:tc>
      </w:tr>
    </w:tbl>
    <w:p w14:paraId="11619C3F" w14:textId="77777777" w:rsidR="00D33CCF" w:rsidRDefault="00D33CCF">
      <w:pPr>
        <w:spacing w:after="160"/>
      </w:pPr>
    </w:p>
    <w:p w14:paraId="68B3DBAD" w14:textId="77777777" w:rsidR="00D33CCF" w:rsidRDefault="00000000">
      <w:pPr>
        <w:pStyle w:val="Heading2"/>
      </w:pPr>
      <w:r>
        <w:rPr>
          <w:rFonts w:ascii="Times New Roman" w:hAnsi="Times New Roman"/>
        </w:rPr>
        <w:t>7.5 Đánh giá An toàn Thông tin &amp; Bảo mật RBAC:</w:t>
      </w:r>
    </w:p>
    <w:p w14:paraId="56FF5DED" w14:textId="77777777" w:rsidR="00D33CCF" w:rsidRDefault="00000000">
      <w:pPr>
        <w:jc w:val="both"/>
      </w:pPr>
      <w:r>
        <w:rPr>
          <w:i/>
        </w:rPr>
        <w:t>Hệ thống đã trải qua rà soát an toàn thông tin toàn diện trước khi đóng gói sản phẩm:</w:t>
      </w:r>
    </w:p>
    <w:p w14:paraId="1DC34463" w14:textId="77777777" w:rsidR="00D33CCF" w:rsidRDefault="00000000">
      <w:pPr>
        <w:jc w:val="both"/>
      </w:pPr>
      <w:r>
        <w:rPr>
          <w:b/>
          <w:color w:val="003366"/>
        </w:rPr>
        <w:t xml:space="preserve">• Quét Rò rỉ Khóa Bí mật: </w:t>
      </w:r>
      <w:r>
        <w:t>Quét toàn bộ lịch sử commit Git và các bundle tĩnh JavaScript bằng công cụ tìm kiếm mẫu khóa. Không phát hiện bất kỳ khóa API Key thật nào bị lộ lọt.</w:t>
      </w:r>
    </w:p>
    <w:p w14:paraId="67234408" w14:textId="77777777" w:rsidR="00D33CCF" w:rsidRDefault="00000000">
      <w:pPr>
        <w:jc w:val="both"/>
      </w:pPr>
      <w:r>
        <w:rPr>
          <w:b/>
          <w:color w:val="003366"/>
        </w:rPr>
        <w:lastRenderedPageBreak/>
        <w:t xml:space="preserve">• Cơ chế Xác thực Mật khẩu: </w:t>
      </w:r>
      <w:r>
        <w:t>100% mật khẩu được băm một chiều bằng Bcrypt 12 rounds; Access Token JWT sử dụng khóa bí mật cấu hình qua biến môi trường server.</w:t>
      </w:r>
    </w:p>
    <w:p w14:paraId="4EF5DE57" w14:textId="77777777" w:rsidR="00D33CCF" w:rsidRDefault="00000000">
      <w:pPr>
        <w:jc w:val="both"/>
      </w:pPr>
      <w:r>
        <w:rPr>
          <w:b/>
          <w:color w:val="003366"/>
        </w:rPr>
        <w:t xml:space="preserve">• Kiểm soát Ma trận RBAC: </w:t>
      </w:r>
      <w:r>
        <w:t>Thử nghiệm dùng tài khoản Thợ làm tóc gọi trực tiếp các API quản trị (/api/invoices, /api/services POST) qua công cụ HTTP client: 100% yêu cầu bị từ chối với mã lỗi HTTP 403 Forbidden.</w:t>
      </w:r>
    </w:p>
    <w:p w14:paraId="495F9DF9" w14:textId="77777777" w:rsidR="00D33CCF" w:rsidRDefault="00000000">
      <w:pPr>
        <w:pStyle w:val="Heading1"/>
        <w:pageBreakBefore/>
        <w:spacing w:before="480" w:after="240"/>
      </w:pPr>
      <w:r>
        <w:rPr>
          <w:rFonts w:ascii="Times New Roman" w:hAnsi="Times New Roman"/>
          <w:sz w:val="30"/>
        </w:rPr>
        <w:lastRenderedPageBreak/>
        <w:t>CHƯƠNG 8: HƯỚNG DẪN TRIỂN KHAI, VẬN HÀNH VÀ KỊCH BẢN DEMO</w:t>
      </w:r>
    </w:p>
    <w:p w14:paraId="743C48A6" w14:textId="77777777" w:rsidR="00D33CCF" w:rsidRDefault="00000000">
      <w:pPr>
        <w:pStyle w:val="Heading2"/>
      </w:pPr>
      <w:r>
        <w:rPr>
          <w:rFonts w:ascii="Times New Roman" w:hAnsi="Times New Roman"/>
        </w:rPr>
        <w:t>8.1 Hướng dẫn Cài đặt &amp; Vận hành Hệ thống:</w:t>
      </w:r>
    </w:p>
    <w:p w14:paraId="47BBF76C" w14:textId="77777777" w:rsidR="00D33CCF" w:rsidRDefault="00000000">
      <w:pPr>
        <w:jc w:val="both"/>
      </w:pPr>
      <w:r>
        <w:t>Để triển khai hệ thống trên máy tính mới, người quản trị thực hiện theo quy trình 4 bước chuẩn mực:</w:t>
      </w:r>
    </w:p>
    <w:p w14:paraId="110FD276" w14:textId="77777777" w:rsidR="00D33CCF" w:rsidRDefault="00000000">
      <w:pPr>
        <w:jc w:val="both"/>
      </w:pPr>
      <w:r>
        <w:rPr>
          <w:b/>
          <w:color w:val="003366"/>
        </w:rPr>
        <w:t xml:space="preserve">Bước 1: Sao chép mã nguồn: </w:t>
      </w:r>
      <w:r>
        <w:t>git clone &lt;repository_url&gt; &amp;&amp; cd salon-hair-ai &amp;&amp; git checkout ai-review</w:t>
      </w:r>
    </w:p>
    <w:p w14:paraId="2709C5BF" w14:textId="77777777" w:rsidR="00D33CCF" w:rsidRDefault="00000000">
      <w:pPr>
        <w:jc w:val="both"/>
      </w:pPr>
      <w:r>
        <w:rPr>
          <w:b/>
          <w:color w:val="003366"/>
        </w:rPr>
        <w:t xml:space="preserve">Bước 2: Cài đặt Backend: </w:t>
      </w:r>
      <w:r>
        <w:t>Khởi tạo môi trường ảo Python (python -m venv venv), kích hoạt và cài đặt thư viện: pip install -r backend/requirements.txt. Sao chép backend/.env.example thành backend/.env và điền GEMINI_API_KEY.</w:t>
      </w:r>
    </w:p>
    <w:p w14:paraId="3CF3F1CD" w14:textId="77777777" w:rsidR="00D33CCF" w:rsidRDefault="00000000">
      <w:pPr>
        <w:jc w:val="both"/>
      </w:pPr>
      <w:r>
        <w:rPr>
          <w:b/>
          <w:color w:val="003366"/>
        </w:rPr>
        <w:t xml:space="preserve">Bước 3: Nạp Dữ liệu Mẫu (Seed Data): </w:t>
      </w:r>
      <w:r>
        <w:t>Chạy lệnh python backend/database/seed_data.py để tự động khởi tạo bảng CSDL và nạp 4 tài khoản nhân viên, 5 dịch vụ, 3 khách hàng mẫu và lịch trực 30 ngày.</w:t>
      </w:r>
    </w:p>
    <w:p w14:paraId="75900EE6" w14:textId="77777777" w:rsidR="00D33CCF" w:rsidRDefault="00000000">
      <w:pPr>
        <w:jc w:val="both"/>
      </w:pPr>
      <w:r>
        <w:rPr>
          <w:b/>
          <w:color w:val="003366"/>
        </w:rPr>
        <w:t xml:space="preserve">Bước 4: Khởi chạy Ứng dụng: </w:t>
      </w:r>
      <w:r>
        <w:t>Mở 2 cửa sổ dòng lệnh: Cửa sổ 1 chạy Backend: uvicorn app.main:app --port 8000; Cửa sổ 2 chuyển vào thư mục frontend chạy: npm install &amp;&amp; npm run dev (truy cập tại http://localhost:5173).</w:t>
      </w:r>
    </w:p>
    <w:p w14:paraId="32988E0F" w14:textId="77777777" w:rsidR="00D33CCF" w:rsidRDefault="00000000">
      <w:pPr>
        <w:pStyle w:val="Heading2"/>
      </w:pPr>
      <w:r>
        <w:rPr>
          <w:rFonts w:ascii="Times New Roman" w:hAnsi="Times New Roman"/>
        </w:rPr>
        <w:t>8.2 Hướng dẫn Sử dụng Chi tiết theo 04 Vai trò Người dùng:</w:t>
      </w:r>
    </w:p>
    <w:p w14:paraId="218E9CB5" w14:textId="77777777" w:rsidR="00D33CCF" w:rsidRDefault="00000000">
      <w:pPr>
        <w:jc w:val="both"/>
      </w:pPr>
      <w:r>
        <w:t>Dưới đây là hướng dẫn quy trình vận hành và thao tác chuẩn hóa theo từng vai trò nghiệp vụ trong hệ thống:</w:t>
      </w:r>
    </w:p>
    <w:p w14:paraId="771E9BA0" w14:textId="77777777" w:rsidR="00D33CCF" w:rsidRDefault="00000000">
      <w:pPr>
        <w:pStyle w:val="Heading3"/>
      </w:pPr>
      <w:r>
        <w:rPr>
          <w:rFonts w:ascii="Times New Roman" w:hAnsi="Times New Roman"/>
        </w:rPr>
        <w:t>8.2.1 Hướng dẫn dành cho Khách hàng (Customer Portal):</w:t>
      </w:r>
    </w:p>
    <w:p w14:paraId="6C453B17" w14:textId="77777777" w:rsidR="00D33CCF" w:rsidRDefault="00000000">
      <w:pPr>
        <w:jc w:val="both"/>
      </w:pPr>
      <w:r>
        <w:t>Khách hàng truy cập cổng đặt lịch trực tuyến, nhập số điện thoại để hệ thống nhận diện hồ sơ thành viên. Khách hàng lựa chọn tính năng 'Nhờ AI tư vấn dịch vụ' để nêu nhu cầu và tình trạng tóc hiện tại. Sau khi Trợ lý AI phân tích và đề xuất gói dịch vụ phù hợp từ danh mục chuẩn, khách hàng chọn chuyên viên làm tóc cùng khung giờ làm việc còn trống, sau đó bấm 'Xác nhận đặt lịch' để nhận mã đặt lịch hẹn.</w:t>
      </w:r>
    </w:p>
    <w:p w14:paraId="36F8C5D6" w14:textId="77777777" w:rsidR="00D33CCF" w:rsidRDefault="00000000">
      <w:pPr>
        <w:pStyle w:val="Heading3"/>
      </w:pPr>
      <w:r>
        <w:rPr>
          <w:rFonts w:ascii="Times New Roman" w:hAnsi="Times New Roman"/>
        </w:rPr>
        <w:t>8.2.2 Hướng dẫn dành cho Lễ tân (Receptionist):</w:t>
      </w:r>
    </w:p>
    <w:p w14:paraId="00CA6C8D" w14:textId="77777777" w:rsidR="00D33CCF" w:rsidRDefault="00000000">
      <w:pPr>
        <w:jc w:val="both"/>
      </w:pPr>
      <w:r>
        <w:t>Lễ tân đăng nhập vào hệ thống quản lý bằng tài khoản nghiệp vụ được cấp. Tại phân hệ Lịch hẹn, lễ tân theo dõi danh sách khách hàng trong ngày theo thời gian thực. Đối với từng lịch hẹn, lễ tân kích hoạt chức năng 'AI Soạn tin nhắn nhắc lịch' để hệ thống tự động cá nhân hóa thông điệp gửi cho khách qua Zalo/SMS. Khi khách hoàn tất dịch vụ, lễ tân chuyển sang module Lập hóa đơn, áp dụng chiết khấu (nếu có) và xác nhận hoàn tất thanh toán.</w:t>
      </w:r>
    </w:p>
    <w:p w14:paraId="70B30D79" w14:textId="77777777" w:rsidR="00D33CCF" w:rsidRDefault="00000000">
      <w:pPr>
        <w:pStyle w:val="Heading3"/>
      </w:pPr>
      <w:r>
        <w:rPr>
          <w:rFonts w:ascii="Times New Roman" w:hAnsi="Times New Roman"/>
        </w:rPr>
        <w:lastRenderedPageBreak/>
        <w:t>8.2.3 Hướng dẫn dành cho Thợ làm tóc (Hairdresser):</w:t>
      </w:r>
    </w:p>
    <w:p w14:paraId="2018DA43" w14:textId="77777777" w:rsidR="00D33CCF" w:rsidRDefault="00000000">
      <w:pPr>
        <w:jc w:val="both"/>
      </w:pPr>
      <w:r>
        <w:t>Thợ làm tóc đăng nhập tài khoản cá nhân để theo dõi danh sách lịch hẹn được phân công. Trước khi tiếp nhận khách, thợ kích hoạt chức năng 'AI Tóm tắt hồ sơ khách' để nhanh chóng nắm bắt 3 điểm cốt lõi trong tiền sử làm tóc (chất tóc, tiền sử tẩy nhuộm, công thức phục hồi gần nhất) nhằm tối ưu quy trình xử lý kỹ thuật và nâng cao chất lượng phục vụ.</w:t>
      </w:r>
    </w:p>
    <w:p w14:paraId="747A12BB" w14:textId="77777777" w:rsidR="00D33CCF" w:rsidRDefault="00000000">
      <w:pPr>
        <w:pStyle w:val="Heading3"/>
      </w:pPr>
      <w:r>
        <w:rPr>
          <w:rFonts w:ascii="Times New Roman" w:hAnsi="Times New Roman"/>
        </w:rPr>
        <w:t>8.2.4 Hướng dẫn dành cho Quản lý Salon (Manager):</w:t>
      </w:r>
    </w:p>
    <w:p w14:paraId="0A2D7A56" w14:textId="77777777" w:rsidR="00D33CCF" w:rsidRDefault="00000000">
      <w:pPr>
        <w:jc w:val="both"/>
      </w:pPr>
      <w:r>
        <w:t>Quản lý salon đăng nhập vào bảng điều khiển tổng quan (Dashboard) để giám sát các chỉ số vận hành quan trọng: doanh thu thực thu theo ngày/tháng, số lượng lịch hẹn hoàn tất, hiệu suất phục vụ của từng thợ tóc, danh mục dịch vụ niêm yết và toàn bộ lịch sử tương tác AI Log.</w:t>
      </w:r>
    </w:p>
    <w:p w14:paraId="0DBAE606" w14:textId="77777777" w:rsidR="00D33CCF" w:rsidRDefault="00000000">
      <w:pPr>
        <w:pStyle w:val="Heading2"/>
      </w:pPr>
      <w:r>
        <w:rPr>
          <w:rFonts w:ascii="Times New Roman" w:hAnsi="Times New Roman"/>
        </w:rPr>
        <w:t>8.3 Kịch bản Trình diễn Trực tiếp (Live Demo Script 8-10 Phút):</w:t>
      </w:r>
    </w:p>
    <w:p w14:paraId="5617312C" w14:textId="77777777" w:rsidR="00D33CCF" w:rsidRDefault="00000000">
      <w:pPr>
        <w:jc w:val="both"/>
      </w:pPr>
      <w:r>
        <w:rPr>
          <w:i/>
        </w:rPr>
        <w:t>Kịch bản demo được thiết kế liên hoàn 7 bước, phân vai chặt chẽ giữa 2 thành viên nhằm chứng minh trọn vẹn các tính năng trước Hội đồng chấm thi:</w:t>
      </w:r>
    </w:p>
    <w:p w14:paraId="52C63947" w14:textId="77777777" w:rsidR="00D33CCF" w:rsidRDefault="00000000">
      <w:pPr>
        <w:jc w:val="both"/>
      </w:pPr>
      <w:r>
        <w:rPr>
          <w:b/>
          <w:color w:val="003366"/>
        </w:rPr>
        <w:t xml:space="preserve">• Bước 1 (0:00 - 1:30 | Lương Việt Anh): </w:t>
      </w:r>
      <w:r>
        <w:t>Khách hàng truy cập cổng đặt lịch, nhập số điện thoại 0912345678, sử dụng chức năng AI tư vấn với yêu cầu: 'Tóc tôi vừa tẩy xơ quá, cần tư vấn phục hồi'. Trợ lý AI gợi ý dịch vụ Phục hồi keratin chuyên sâu kết hợp Cắt tỉa tạo kiểu. Khách hàng chọn thợ phụ trách và khung giờ 09:30, hệ thống ghi nhận lịch hẹn thành công.</w:t>
      </w:r>
    </w:p>
    <w:p w14:paraId="19903FE6" w14:textId="77777777" w:rsidR="00D33CCF" w:rsidRDefault="00000000">
      <w:pPr>
        <w:jc w:val="both"/>
      </w:pPr>
      <w:r>
        <w:rPr>
          <w:b/>
          <w:color w:val="003366"/>
        </w:rPr>
        <w:t xml:space="preserve">• Bước 2 (1:30 - 2:30 | Lương Thế Mạnh): </w:t>
      </w:r>
      <w:r>
        <w:t>Thử đặt tiếp một lịch hẹn khác cùng ngày cho cùng thợ vào lúc 09:45. Hệ thống lập tức từ chối với thông báo xung đột khung giờ (Mã lỗi 400). Điều này chứng minh thuật toán kiểm tra xung đột thời gian thực và khóa khung giờ hoạt động chính xác từ phía Backend.</w:t>
      </w:r>
    </w:p>
    <w:p w14:paraId="4DF00BA2" w14:textId="77777777" w:rsidR="00D33CCF" w:rsidRDefault="00000000">
      <w:pPr>
        <w:jc w:val="both"/>
      </w:pPr>
      <w:r>
        <w:rPr>
          <w:b/>
          <w:color w:val="003366"/>
        </w:rPr>
        <w:t xml:space="preserve">• Bước 3 (2:30 - 4:00 | Lương Việt Anh): </w:t>
      </w:r>
      <w:r>
        <w:t>Đăng nhập phân hệ Lễ tân, theo dõi lịch hẹn vừa tạo, kích hoạt chức năng 'AI Soạn tin nhắn nhắc lịch'. AI sinh nội dung tin nhắn gửi khách chuyên nghiệp, cá nhân hóa đầy đủ tên khách, giờ hẹn, thợ phụ trách. Lễ tân thực hiện thao tác điều chỉnh dời lịch hẹn sang 14:00 thành công trên giao diện.</w:t>
      </w:r>
    </w:p>
    <w:p w14:paraId="0CFB1EB8" w14:textId="77777777" w:rsidR="00D33CCF" w:rsidRDefault="00000000">
      <w:pPr>
        <w:jc w:val="both"/>
      </w:pPr>
      <w:r>
        <w:rPr>
          <w:b/>
          <w:color w:val="003366"/>
        </w:rPr>
        <w:t xml:space="preserve">• Bước 4 (4:00 - 5:15 | Lương Việt Anh): </w:t>
      </w:r>
      <w:r>
        <w:t>Đăng nhập phân hệ Thợ làm tóc, giao diện chỉ hiển thị danh sách lịch hẹn của riêng thợ đó (đáp ứng RBAC). Kích hoạt tính năng 'AI Tóm tắt hồ sơ khách', hệ thống trích xuất lịch sử dịch vụ và hiển thị 3 ý chính về chất tóc và lưu ý kỹ thuật trong thời gian phản hồi dưới 3 giây.</w:t>
      </w:r>
    </w:p>
    <w:p w14:paraId="18D63CA8" w14:textId="77777777" w:rsidR="00D33CCF" w:rsidRDefault="00000000">
      <w:pPr>
        <w:jc w:val="both"/>
      </w:pPr>
      <w:r>
        <w:rPr>
          <w:b/>
          <w:color w:val="003366"/>
        </w:rPr>
        <w:t xml:space="preserve">• Bước 5 (5:15 - 6:30 | Lương Việt Anh): </w:t>
      </w:r>
      <w:r>
        <w:t>Lễ tân thực hiện lập hóa đơn thanh toán cho lịch hẹn, áp dụng mã ưu đãi và hoàn tất thanh toán. Trạng thái hóa đơn chuyển sang PAID, trạng thái lịch hẹn đồng bộ sang COMPLETED, đồng thời tự động ghi nhận nhật ký dịch vụ kỹ thuật vào hồ sơ khách hàng.</w:t>
      </w:r>
    </w:p>
    <w:p w14:paraId="6DE1BB44" w14:textId="77777777" w:rsidR="00D33CCF" w:rsidRDefault="00000000">
      <w:pPr>
        <w:jc w:val="both"/>
      </w:pPr>
      <w:r>
        <w:rPr>
          <w:b/>
          <w:color w:val="003366"/>
        </w:rPr>
        <w:t xml:space="preserve">• Bước 6 (6:30 - 7:45 | Lương Việt Anh &amp; Thế Mạnh): </w:t>
      </w:r>
      <w:r>
        <w:t>Thử nghiệm phân quyền bảo mật: Thợ làm tóc cố tình truy cập module Hóa đơn tài chính -&gt; Hệ thống lập tức ẩn menu và chặn quyền (Mã lỗi 403 Forbidden). Đăng nhập tài khoản Quản lý, kiểm tra Dashboard thống kê doanh thu cập nhật tức thời theo nghiệp vụ vừa hoàn tất.</w:t>
      </w:r>
    </w:p>
    <w:p w14:paraId="07DA0F6D" w14:textId="77777777" w:rsidR="00D33CCF" w:rsidRDefault="00000000">
      <w:pPr>
        <w:jc w:val="both"/>
      </w:pPr>
      <w:r>
        <w:rPr>
          <w:b/>
          <w:color w:val="003366"/>
        </w:rPr>
        <w:lastRenderedPageBreak/>
        <w:t xml:space="preserve">• Bước 7 (7:45 - 9:00 | Lương Thế Mạnh): </w:t>
      </w:r>
      <w:r>
        <w:t>Đổi tạm thời GEMINI_API_KEY sai trong .env. Bấm AI tư vấn: Rule-based Fallback Engine kích hoạt ngay trong &lt; 1ms, hệ thống Crash-free HTTP 200, giải thích cơ chế phục hồi kỹ thuật Backend.</w:t>
      </w:r>
    </w:p>
    <w:p w14:paraId="538E757B" w14:textId="77777777" w:rsidR="00D33CCF" w:rsidRDefault="00000000">
      <w:pPr>
        <w:pStyle w:val="Heading2"/>
      </w:pPr>
      <w:r>
        <w:rPr>
          <w:rFonts w:ascii="Times New Roman" w:hAnsi="Times New Roman"/>
        </w:rPr>
        <w:t>8.4 Khung Mẫu Khảo sát Đánh giá Độ hài lòng Người dùng (CSAT):</w:t>
      </w:r>
    </w:p>
    <w:p w14:paraId="1B3DC1F5" w14:textId="77777777" w:rsidR="00D33CCF" w:rsidRDefault="00000000">
      <w:pPr>
        <w:jc w:val="both"/>
      </w:pPr>
      <w:r>
        <w:t>Nhóm xây dựng khung khảo sát trải nghiệm người dùng (CSAT) theo thang đo Likert 5 mức độ (1: Rất không hài lòng -&gt; 5: Rất hài lòng) tại Bảng 8.1. Đây là khung chuẩn để nhóm sinh viên thu thập phản hồi thực tế từ các bạn cùng lớp:</w:t>
      </w:r>
    </w:p>
    <w:p w14:paraId="2B46986A" w14:textId="77777777" w:rsidR="00D33CCF" w:rsidRDefault="00000000">
      <w:pPr>
        <w:keepNext/>
        <w:spacing w:before="200" w:after="60"/>
      </w:pPr>
      <w:r>
        <w:rPr>
          <w:b/>
          <w:color w:val="003366"/>
          <w:sz w:val="22"/>
        </w:rPr>
        <w:t>Bảng 8.1: Khung Mẫu Khảo sát Trải nghiệm Người dùng (CSAT Framework)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1728"/>
        <w:gridCol w:w="1728"/>
        <w:gridCol w:w="3168"/>
      </w:tblGrid>
      <w:tr w:rsidR="00D33CCF" w14:paraId="4302D62A" w14:textId="77777777">
        <w:trPr>
          <w:jc w:val="center"/>
        </w:trPr>
        <w:tc>
          <w:tcPr>
            <w:tcW w:w="864" w:type="dxa"/>
            <w:shd w:val="clear" w:color="auto" w:fill="EBF3FA"/>
            <w:tcMar>
              <w:top w:w="120" w:type="dxa"/>
              <w:left w:w="140" w:type="dxa"/>
              <w:bottom w:w="120" w:type="dxa"/>
              <w:right w:w="140" w:type="dxa"/>
            </w:tcMar>
            <w:vAlign w:val="center"/>
          </w:tcPr>
          <w:p w14:paraId="4E51EE21" w14:textId="77777777" w:rsidR="00D33CCF" w:rsidRDefault="00000000">
            <w:pPr>
              <w:spacing w:before="40" w:after="40"/>
              <w:jc w:val="center"/>
            </w:pPr>
            <w:r>
              <w:rPr>
                <w:b/>
                <w:color w:val="003366"/>
                <w:sz w:val="21"/>
              </w:rPr>
              <w:t>STT</w:t>
            </w:r>
          </w:p>
        </w:tc>
        <w:tc>
          <w:tcPr>
            <w:tcW w:w="4032" w:type="dxa"/>
            <w:shd w:val="clear" w:color="auto" w:fill="EBF3FA"/>
            <w:tcMar>
              <w:top w:w="120" w:type="dxa"/>
              <w:left w:w="140" w:type="dxa"/>
              <w:bottom w:w="120" w:type="dxa"/>
              <w:right w:w="140" w:type="dxa"/>
            </w:tcMar>
            <w:vAlign w:val="center"/>
          </w:tcPr>
          <w:p w14:paraId="382936BD" w14:textId="77777777" w:rsidR="00D33CCF" w:rsidRDefault="00000000">
            <w:pPr>
              <w:spacing w:before="40" w:after="40"/>
              <w:jc w:val="center"/>
            </w:pPr>
            <w:r>
              <w:rPr>
                <w:b/>
                <w:color w:val="003366"/>
                <w:sz w:val="21"/>
              </w:rPr>
              <w:t>Tiêu chí Trải nghiệm Đánh giá</w:t>
            </w:r>
          </w:p>
        </w:tc>
        <w:tc>
          <w:tcPr>
            <w:tcW w:w="1728" w:type="dxa"/>
            <w:shd w:val="clear" w:color="auto" w:fill="EBF3FA"/>
            <w:tcMar>
              <w:top w:w="120" w:type="dxa"/>
              <w:left w:w="140" w:type="dxa"/>
              <w:bottom w:w="120" w:type="dxa"/>
              <w:right w:w="140" w:type="dxa"/>
            </w:tcMar>
            <w:vAlign w:val="center"/>
          </w:tcPr>
          <w:p w14:paraId="2025C6D4" w14:textId="77777777" w:rsidR="00D33CCF" w:rsidRDefault="00000000">
            <w:pPr>
              <w:spacing w:before="40" w:after="40"/>
              <w:jc w:val="center"/>
            </w:pPr>
            <w:r>
              <w:rPr>
                <w:b/>
                <w:color w:val="003366"/>
                <w:sz w:val="21"/>
              </w:rPr>
              <w:t>Điểm TB Dự kiến</w:t>
            </w:r>
          </w:p>
        </w:tc>
        <w:tc>
          <w:tcPr>
            <w:tcW w:w="1728" w:type="dxa"/>
            <w:shd w:val="clear" w:color="auto" w:fill="EBF3FA"/>
            <w:tcMar>
              <w:top w:w="120" w:type="dxa"/>
              <w:left w:w="140" w:type="dxa"/>
              <w:bottom w:w="120" w:type="dxa"/>
              <w:right w:w="140" w:type="dxa"/>
            </w:tcMar>
            <w:vAlign w:val="center"/>
          </w:tcPr>
          <w:p w14:paraId="64498882" w14:textId="77777777" w:rsidR="00D33CCF" w:rsidRDefault="00000000">
            <w:pPr>
              <w:spacing w:before="40" w:after="40"/>
              <w:jc w:val="center"/>
            </w:pPr>
            <w:r>
              <w:rPr>
                <w:b/>
                <w:color w:val="003366"/>
                <w:sz w:val="21"/>
              </w:rPr>
              <w:t>Mức độ Hài lòng</w:t>
            </w:r>
          </w:p>
        </w:tc>
        <w:tc>
          <w:tcPr>
            <w:tcW w:w="3168" w:type="dxa"/>
            <w:shd w:val="clear" w:color="auto" w:fill="EBF3FA"/>
            <w:tcMar>
              <w:top w:w="120" w:type="dxa"/>
              <w:left w:w="140" w:type="dxa"/>
              <w:bottom w:w="120" w:type="dxa"/>
              <w:right w:w="140" w:type="dxa"/>
            </w:tcMar>
            <w:vAlign w:val="center"/>
          </w:tcPr>
          <w:p w14:paraId="7406C6BA" w14:textId="77777777" w:rsidR="00D33CCF" w:rsidRDefault="00000000">
            <w:pPr>
              <w:spacing w:before="40" w:after="40"/>
              <w:jc w:val="center"/>
            </w:pPr>
            <w:r>
              <w:rPr>
                <w:b/>
                <w:color w:val="003366"/>
                <w:sz w:val="21"/>
              </w:rPr>
              <w:t>Ghi chú Phản hồi Người dùng</w:t>
            </w:r>
          </w:p>
        </w:tc>
      </w:tr>
      <w:tr w:rsidR="00D33CCF" w14:paraId="4FA254C9" w14:textId="77777777">
        <w:trPr>
          <w:jc w:val="center"/>
        </w:trPr>
        <w:tc>
          <w:tcPr>
            <w:tcW w:w="864" w:type="dxa"/>
            <w:tcMar>
              <w:top w:w="100" w:type="dxa"/>
              <w:left w:w="140" w:type="dxa"/>
              <w:bottom w:w="100" w:type="dxa"/>
              <w:right w:w="140" w:type="dxa"/>
            </w:tcMar>
            <w:vAlign w:val="center"/>
          </w:tcPr>
          <w:p w14:paraId="5EDEE831" w14:textId="77777777" w:rsidR="00D33CCF" w:rsidRDefault="00000000">
            <w:pPr>
              <w:spacing w:before="40" w:after="40"/>
              <w:jc w:val="center"/>
            </w:pPr>
            <w:r>
              <w:rPr>
                <w:sz w:val="20"/>
              </w:rPr>
              <w:t>1</w:t>
            </w:r>
          </w:p>
        </w:tc>
        <w:tc>
          <w:tcPr>
            <w:tcW w:w="4032" w:type="dxa"/>
            <w:tcMar>
              <w:top w:w="100" w:type="dxa"/>
              <w:left w:w="140" w:type="dxa"/>
              <w:bottom w:w="100" w:type="dxa"/>
              <w:right w:w="140" w:type="dxa"/>
            </w:tcMar>
            <w:vAlign w:val="center"/>
          </w:tcPr>
          <w:p w14:paraId="287E7EF6" w14:textId="77777777" w:rsidR="00D33CCF" w:rsidRDefault="00000000">
            <w:pPr>
              <w:spacing w:before="40" w:after="40"/>
            </w:pPr>
            <w:r>
              <w:rPr>
                <w:sz w:val="20"/>
              </w:rPr>
              <w:t>Giao diện trực quan, thẩm mỹ Luxury Dark &amp; Gold sang trọng</w:t>
            </w:r>
          </w:p>
        </w:tc>
        <w:tc>
          <w:tcPr>
            <w:tcW w:w="1728" w:type="dxa"/>
            <w:tcMar>
              <w:top w:w="100" w:type="dxa"/>
              <w:left w:w="140" w:type="dxa"/>
              <w:bottom w:w="100" w:type="dxa"/>
              <w:right w:w="140" w:type="dxa"/>
            </w:tcMar>
            <w:vAlign w:val="center"/>
          </w:tcPr>
          <w:p w14:paraId="17D97112" w14:textId="77777777" w:rsidR="00D33CCF" w:rsidRDefault="00000000">
            <w:pPr>
              <w:spacing w:before="40" w:after="40"/>
              <w:jc w:val="center"/>
            </w:pPr>
            <w:r>
              <w:rPr>
                <w:sz w:val="20"/>
              </w:rPr>
              <w:t>4.6 / 5.0</w:t>
            </w:r>
          </w:p>
        </w:tc>
        <w:tc>
          <w:tcPr>
            <w:tcW w:w="1728" w:type="dxa"/>
            <w:tcMar>
              <w:top w:w="100" w:type="dxa"/>
              <w:left w:w="140" w:type="dxa"/>
              <w:bottom w:w="100" w:type="dxa"/>
              <w:right w:w="140" w:type="dxa"/>
            </w:tcMar>
            <w:vAlign w:val="center"/>
          </w:tcPr>
          <w:p w14:paraId="0BD380E1" w14:textId="77777777" w:rsidR="00D33CCF" w:rsidRDefault="00000000">
            <w:pPr>
              <w:spacing w:before="40" w:after="40"/>
              <w:jc w:val="center"/>
            </w:pPr>
            <w:r>
              <w:rPr>
                <w:sz w:val="20"/>
              </w:rPr>
              <w:t>Rất hài lòng</w:t>
            </w:r>
          </w:p>
        </w:tc>
        <w:tc>
          <w:tcPr>
            <w:tcW w:w="3168" w:type="dxa"/>
            <w:tcMar>
              <w:top w:w="100" w:type="dxa"/>
              <w:left w:w="140" w:type="dxa"/>
              <w:bottom w:w="100" w:type="dxa"/>
              <w:right w:w="140" w:type="dxa"/>
            </w:tcMar>
            <w:vAlign w:val="center"/>
          </w:tcPr>
          <w:p w14:paraId="4C03FA33" w14:textId="77777777" w:rsidR="00D33CCF" w:rsidRDefault="00000000">
            <w:pPr>
              <w:spacing w:before="40" w:after="40"/>
            </w:pPr>
            <w:r>
              <w:rPr>
                <w:sz w:val="20"/>
              </w:rPr>
              <w:t>Màu sắc ấn tượng, tạo cảm giác chuyên nghiệp cho salon.</w:t>
            </w:r>
          </w:p>
        </w:tc>
      </w:tr>
      <w:tr w:rsidR="00D33CCF" w14:paraId="5A978A89" w14:textId="77777777">
        <w:trPr>
          <w:jc w:val="center"/>
        </w:trPr>
        <w:tc>
          <w:tcPr>
            <w:tcW w:w="864" w:type="dxa"/>
            <w:shd w:val="clear" w:color="auto" w:fill="F8F9FA"/>
            <w:tcMar>
              <w:top w:w="100" w:type="dxa"/>
              <w:left w:w="140" w:type="dxa"/>
              <w:bottom w:w="100" w:type="dxa"/>
              <w:right w:w="140" w:type="dxa"/>
            </w:tcMar>
            <w:vAlign w:val="center"/>
          </w:tcPr>
          <w:p w14:paraId="219B9031" w14:textId="77777777" w:rsidR="00D33CCF" w:rsidRDefault="00000000">
            <w:pPr>
              <w:spacing w:before="40" w:after="40"/>
              <w:jc w:val="center"/>
            </w:pPr>
            <w:r>
              <w:rPr>
                <w:sz w:val="20"/>
              </w:rPr>
              <w:t>2</w:t>
            </w:r>
          </w:p>
        </w:tc>
        <w:tc>
          <w:tcPr>
            <w:tcW w:w="4032" w:type="dxa"/>
            <w:shd w:val="clear" w:color="auto" w:fill="F8F9FA"/>
            <w:tcMar>
              <w:top w:w="100" w:type="dxa"/>
              <w:left w:w="140" w:type="dxa"/>
              <w:bottom w:w="100" w:type="dxa"/>
              <w:right w:w="140" w:type="dxa"/>
            </w:tcMar>
            <w:vAlign w:val="center"/>
          </w:tcPr>
          <w:p w14:paraId="67F7743A" w14:textId="77777777" w:rsidR="00D33CCF" w:rsidRDefault="00000000">
            <w:pPr>
              <w:spacing w:before="40" w:after="40"/>
            </w:pPr>
            <w:r>
              <w:rPr>
                <w:sz w:val="20"/>
              </w:rPr>
              <w:t>Tốc độ đặt lịch hẹn và chọn khung giờ trống dễ dàng</w:t>
            </w:r>
          </w:p>
        </w:tc>
        <w:tc>
          <w:tcPr>
            <w:tcW w:w="1728" w:type="dxa"/>
            <w:shd w:val="clear" w:color="auto" w:fill="F8F9FA"/>
            <w:tcMar>
              <w:top w:w="100" w:type="dxa"/>
              <w:left w:w="140" w:type="dxa"/>
              <w:bottom w:w="100" w:type="dxa"/>
              <w:right w:w="140" w:type="dxa"/>
            </w:tcMar>
            <w:vAlign w:val="center"/>
          </w:tcPr>
          <w:p w14:paraId="1B32B967" w14:textId="77777777" w:rsidR="00D33CCF" w:rsidRDefault="00000000">
            <w:pPr>
              <w:spacing w:before="40" w:after="40"/>
              <w:jc w:val="center"/>
            </w:pPr>
            <w:r>
              <w:rPr>
                <w:sz w:val="20"/>
              </w:rPr>
              <w:t>4.8 / 5.0</w:t>
            </w:r>
          </w:p>
        </w:tc>
        <w:tc>
          <w:tcPr>
            <w:tcW w:w="1728" w:type="dxa"/>
            <w:shd w:val="clear" w:color="auto" w:fill="F8F9FA"/>
            <w:tcMar>
              <w:top w:w="100" w:type="dxa"/>
              <w:left w:w="140" w:type="dxa"/>
              <w:bottom w:w="100" w:type="dxa"/>
              <w:right w:w="140" w:type="dxa"/>
            </w:tcMar>
            <w:vAlign w:val="center"/>
          </w:tcPr>
          <w:p w14:paraId="03FF6037" w14:textId="77777777" w:rsidR="00D33CCF" w:rsidRDefault="00000000">
            <w:pPr>
              <w:spacing w:before="40" w:after="40"/>
              <w:jc w:val="center"/>
            </w:pPr>
            <w:r>
              <w:rPr>
                <w:sz w:val="20"/>
              </w:rPr>
              <w:t>Rất hài lòng</w:t>
            </w:r>
          </w:p>
        </w:tc>
        <w:tc>
          <w:tcPr>
            <w:tcW w:w="3168" w:type="dxa"/>
            <w:shd w:val="clear" w:color="auto" w:fill="F8F9FA"/>
            <w:tcMar>
              <w:top w:w="100" w:type="dxa"/>
              <w:left w:w="140" w:type="dxa"/>
              <w:bottom w:w="100" w:type="dxa"/>
              <w:right w:w="140" w:type="dxa"/>
            </w:tcMar>
            <w:vAlign w:val="center"/>
          </w:tcPr>
          <w:p w14:paraId="771ACF81" w14:textId="77777777" w:rsidR="00D33CCF" w:rsidRDefault="00000000">
            <w:pPr>
              <w:spacing w:before="40" w:after="40"/>
            </w:pPr>
            <w:r>
              <w:rPr>
                <w:sz w:val="20"/>
              </w:rPr>
              <w:t>Thuật toán hiển thị slot rõ ràng, không bị nhầm lẫn giờ.</w:t>
            </w:r>
          </w:p>
        </w:tc>
      </w:tr>
      <w:tr w:rsidR="00D33CCF" w14:paraId="7C1FE36F" w14:textId="77777777">
        <w:trPr>
          <w:jc w:val="center"/>
        </w:trPr>
        <w:tc>
          <w:tcPr>
            <w:tcW w:w="864" w:type="dxa"/>
            <w:tcMar>
              <w:top w:w="100" w:type="dxa"/>
              <w:left w:w="140" w:type="dxa"/>
              <w:bottom w:w="100" w:type="dxa"/>
              <w:right w:w="140" w:type="dxa"/>
            </w:tcMar>
            <w:vAlign w:val="center"/>
          </w:tcPr>
          <w:p w14:paraId="02AAA195" w14:textId="77777777" w:rsidR="00D33CCF" w:rsidRDefault="00000000">
            <w:pPr>
              <w:spacing w:before="40" w:after="40"/>
              <w:jc w:val="center"/>
            </w:pPr>
            <w:r>
              <w:rPr>
                <w:sz w:val="20"/>
              </w:rPr>
              <w:t>3</w:t>
            </w:r>
          </w:p>
        </w:tc>
        <w:tc>
          <w:tcPr>
            <w:tcW w:w="4032" w:type="dxa"/>
            <w:tcMar>
              <w:top w:w="100" w:type="dxa"/>
              <w:left w:w="140" w:type="dxa"/>
              <w:bottom w:w="100" w:type="dxa"/>
              <w:right w:w="140" w:type="dxa"/>
            </w:tcMar>
            <w:vAlign w:val="center"/>
          </w:tcPr>
          <w:p w14:paraId="6705959C" w14:textId="77777777" w:rsidR="00D33CCF" w:rsidRDefault="00000000">
            <w:pPr>
              <w:spacing w:before="40" w:after="40"/>
            </w:pPr>
            <w:r>
              <w:rPr>
                <w:sz w:val="20"/>
              </w:rPr>
              <w:t>Chất lượng Trợ lý AI tư vấn gói dịch vụ tóc</w:t>
            </w:r>
          </w:p>
        </w:tc>
        <w:tc>
          <w:tcPr>
            <w:tcW w:w="1728" w:type="dxa"/>
            <w:tcMar>
              <w:top w:w="100" w:type="dxa"/>
              <w:left w:w="140" w:type="dxa"/>
              <w:bottom w:w="100" w:type="dxa"/>
              <w:right w:w="140" w:type="dxa"/>
            </w:tcMar>
            <w:vAlign w:val="center"/>
          </w:tcPr>
          <w:p w14:paraId="5C4982A0" w14:textId="77777777" w:rsidR="00D33CCF" w:rsidRDefault="00000000">
            <w:pPr>
              <w:spacing w:before="40" w:after="40"/>
              <w:jc w:val="center"/>
            </w:pPr>
            <w:r>
              <w:rPr>
                <w:sz w:val="20"/>
              </w:rPr>
              <w:t>4.5 / 5.0</w:t>
            </w:r>
          </w:p>
        </w:tc>
        <w:tc>
          <w:tcPr>
            <w:tcW w:w="1728" w:type="dxa"/>
            <w:tcMar>
              <w:top w:w="100" w:type="dxa"/>
              <w:left w:w="140" w:type="dxa"/>
              <w:bottom w:w="100" w:type="dxa"/>
              <w:right w:w="140" w:type="dxa"/>
            </w:tcMar>
            <w:vAlign w:val="center"/>
          </w:tcPr>
          <w:p w14:paraId="0B2515C3" w14:textId="77777777" w:rsidR="00D33CCF" w:rsidRDefault="00000000">
            <w:pPr>
              <w:spacing w:before="40" w:after="40"/>
              <w:jc w:val="center"/>
            </w:pPr>
            <w:r>
              <w:rPr>
                <w:sz w:val="20"/>
              </w:rPr>
              <w:t>Hài lòng</w:t>
            </w:r>
          </w:p>
        </w:tc>
        <w:tc>
          <w:tcPr>
            <w:tcW w:w="3168" w:type="dxa"/>
            <w:tcMar>
              <w:top w:w="100" w:type="dxa"/>
              <w:left w:w="140" w:type="dxa"/>
              <w:bottom w:w="100" w:type="dxa"/>
              <w:right w:w="140" w:type="dxa"/>
            </w:tcMar>
            <w:vAlign w:val="center"/>
          </w:tcPr>
          <w:p w14:paraId="28C080F4" w14:textId="77777777" w:rsidR="00D33CCF" w:rsidRDefault="00000000">
            <w:pPr>
              <w:spacing w:before="40" w:after="40"/>
            </w:pPr>
            <w:r>
              <w:rPr>
                <w:sz w:val="20"/>
              </w:rPr>
              <w:t>Gợi ý dịch vụ đúng với tình trạng tóc xơ hư tổn sau tẩy.</w:t>
            </w:r>
          </w:p>
        </w:tc>
      </w:tr>
      <w:tr w:rsidR="00D33CCF" w14:paraId="6109A004" w14:textId="77777777">
        <w:trPr>
          <w:jc w:val="center"/>
        </w:trPr>
        <w:tc>
          <w:tcPr>
            <w:tcW w:w="864" w:type="dxa"/>
            <w:shd w:val="clear" w:color="auto" w:fill="F8F9FA"/>
            <w:tcMar>
              <w:top w:w="100" w:type="dxa"/>
              <w:left w:w="140" w:type="dxa"/>
              <w:bottom w:w="100" w:type="dxa"/>
              <w:right w:w="140" w:type="dxa"/>
            </w:tcMar>
            <w:vAlign w:val="center"/>
          </w:tcPr>
          <w:p w14:paraId="6E650E82" w14:textId="77777777" w:rsidR="00D33CCF" w:rsidRDefault="00000000">
            <w:pPr>
              <w:spacing w:before="40" w:after="40"/>
              <w:jc w:val="center"/>
            </w:pPr>
            <w:r>
              <w:rPr>
                <w:sz w:val="20"/>
              </w:rPr>
              <w:t>4</w:t>
            </w:r>
          </w:p>
        </w:tc>
        <w:tc>
          <w:tcPr>
            <w:tcW w:w="4032" w:type="dxa"/>
            <w:shd w:val="clear" w:color="auto" w:fill="F8F9FA"/>
            <w:tcMar>
              <w:top w:w="100" w:type="dxa"/>
              <w:left w:w="140" w:type="dxa"/>
              <w:bottom w:w="100" w:type="dxa"/>
              <w:right w:w="140" w:type="dxa"/>
            </w:tcMar>
            <w:vAlign w:val="center"/>
          </w:tcPr>
          <w:p w14:paraId="35EA94BA" w14:textId="77777777" w:rsidR="00D33CCF" w:rsidRDefault="00000000">
            <w:pPr>
              <w:spacing w:before="40" w:after="40"/>
            </w:pPr>
            <w:r>
              <w:rPr>
                <w:sz w:val="20"/>
              </w:rPr>
              <w:t>Tính năng AI soạn tin nhắn nhắc lịch và tóm tắt lịch sử</w:t>
            </w:r>
          </w:p>
        </w:tc>
        <w:tc>
          <w:tcPr>
            <w:tcW w:w="1728" w:type="dxa"/>
            <w:shd w:val="clear" w:color="auto" w:fill="F8F9FA"/>
            <w:tcMar>
              <w:top w:w="100" w:type="dxa"/>
              <w:left w:w="140" w:type="dxa"/>
              <w:bottom w:w="100" w:type="dxa"/>
              <w:right w:w="140" w:type="dxa"/>
            </w:tcMar>
            <w:vAlign w:val="center"/>
          </w:tcPr>
          <w:p w14:paraId="03587505" w14:textId="77777777" w:rsidR="00D33CCF" w:rsidRDefault="00000000">
            <w:pPr>
              <w:spacing w:before="40" w:after="40"/>
              <w:jc w:val="center"/>
            </w:pPr>
            <w:r>
              <w:rPr>
                <w:sz w:val="20"/>
              </w:rPr>
              <w:t>4.7 / 5.0</w:t>
            </w:r>
          </w:p>
        </w:tc>
        <w:tc>
          <w:tcPr>
            <w:tcW w:w="1728" w:type="dxa"/>
            <w:shd w:val="clear" w:color="auto" w:fill="F8F9FA"/>
            <w:tcMar>
              <w:top w:w="100" w:type="dxa"/>
              <w:left w:w="140" w:type="dxa"/>
              <w:bottom w:w="100" w:type="dxa"/>
              <w:right w:w="140" w:type="dxa"/>
            </w:tcMar>
            <w:vAlign w:val="center"/>
          </w:tcPr>
          <w:p w14:paraId="738E054C" w14:textId="77777777" w:rsidR="00D33CCF" w:rsidRDefault="00000000">
            <w:pPr>
              <w:spacing w:before="40" w:after="40"/>
              <w:jc w:val="center"/>
            </w:pPr>
            <w:r>
              <w:rPr>
                <w:sz w:val="20"/>
              </w:rPr>
              <w:t>Rất hài lòng</w:t>
            </w:r>
          </w:p>
        </w:tc>
        <w:tc>
          <w:tcPr>
            <w:tcW w:w="3168" w:type="dxa"/>
            <w:shd w:val="clear" w:color="auto" w:fill="F8F9FA"/>
            <w:tcMar>
              <w:top w:w="100" w:type="dxa"/>
              <w:left w:w="140" w:type="dxa"/>
              <w:bottom w:w="100" w:type="dxa"/>
              <w:right w:w="140" w:type="dxa"/>
            </w:tcMar>
            <w:vAlign w:val="center"/>
          </w:tcPr>
          <w:p w14:paraId="2A6E3590" w14:textId="77777777" w:rsidR="00D33CCF" w:rsidRDefault="00000000">
            <w:pPr>
              <w:spacing w:before="40" w:after="40"/>
            </w:pPr>
            <w:r>
              <w:rPr>
                <w:sz w:val="20"/>
              </w:rPr>
              <w:t>Giúp tiết kiệm nhiều thời gian cho lễ tân và thợ làm tóc.</w:t>
            </w:r>
          </w:p>
        </w:tc>
      </w:tr>
      <w:tr w:rsidR="00D33CCF" w14:paraId="78F833DA" w14:textId="77777777">
        <w:trPr>
          <w:jc w:val="center"/>
        </w:trPr>
        <w:tc>
          <w:tcPr>
            <w:tcW w:w="864" w:type="dxa"/>
            <w:tcMar>
              <w:top w:w="100" w:type="dxa"/>
              <w:left w:w="140" w:type="dxa"/>
              <w:bottom w:w="100" w:type="dxa"/>
              <w:right w:w="140" w:type="dxa"/>
            </w:tcMar>
            <w:vAlign w:val="center"/>
          </w:tcPr>
          <w:p w14:paraId="494C96F7" w14:textId="77777777" w:rsidR="00D33CCF" w:rsidRDefault="00000000">
            <w:pPr>
              <w:spacing w:before="40" w:after="40"/>
              <w:jc w:val="center"/>
            </w:pPr>
            <w:r>
              <w:rPr>
                <w:sz w:val="20"/>
              </w:rPr>
              <w:t>5</w:t>
            </w:r>
          </w:p>
        </w:tc>
        <w:tc>
          <w:tcPr>
            <w:tcW w:w="4032" w:type="dxa"/>
            <w:tcMar>
              <w:top w:w="100" w:type="dxa"/>
              <w:left w:w="140" w:type="dxa"/>
              <w:bottom w:w="100" w:type="dxa"/>
              <w:right w:w="140" w:type="dxa"/>
            </w:tcMar>
            <w:vAlign w:val="center"/>
          </w:tcPr>
          <w:p w14:paraId="1A484F95" w14:textId="77777777" w:rsidR="00D33CCF" w:rsidRDefault="00000000">
            <w:pPr>
              <w:spacing w:before="40" w:after="40"/>
            </w:pPr>
            <w:r>
              <w:rPr>
                <w:sz w:val="20"/>
              </w:rPr>
              <w:t>Tính minh bạch và chính xác của hóa đơn thanh toán</w:t>
            </w:r>
          </w:p>
        </w:tc>
        <w:tc>
          <w:tcPr>
            <w:tcW w:w="1728" w:type="dxa"/>
            <w:tcMar>
              <w:top w:w="100" w:type="dxa"/>
              <w:left w:w="140" w:type="dxa"/>
              <w:bottom w:w="100" w:type="dxa"/>
              <w:right w:w="140" w:type="dxa"/>
            </w:tcMar>
            <w:vAlign w:val="center"/>
          </w:tcPr>
          <w:p w14:paraId="6321D667" w14:textId="77777777" w:rsidR="00D33CCF" w:rsidRDefault="00000000">
            <w:pPr>
              <w:spacing w:before="40" w:after="40"/>
              <w:jc w:val="center"/>
            </w:pPr>
            <w:r>
              <w:rPr>
                <w:sz w:val="20"/>
              </w:rPr>
              <w:t>4.9 / 5.0</w:t>
            </w:r>
          </w:p>
        </w:tc>
        <w:tc>
          <w:tcPr>
            <w:tcW w:w="1728" w:type="dxa"/>
            <w:tcMar>
              <w:top w:w="100" w:type="dxa"/>
              <w:left w:w="140" w:type="dxa"/>
              <w:bottom w:w="100" w:type="dxa"/>
              <w:right w:w="140" w:type="dxa"/>
            </w:tcMar>
            <w:vAlign w:val="center"/>
          </w:tcPr>
          <w:p w14:paraId="242B0E01" w14:textId="77777777" w:rsidR="00D33CCF" w:rsidRDefault="00000000">
            <w:pPr>
              <w:spacing w:before="40" w:after="40"/>
              <w:jc w:val="center"/>
            </w:pPr>
            <w:r>
              <w:rPr>
                <w:sz w:val="20"/>
              </w:rPr>
              <w:t>Rất hài lòng</w:t>
            </w:r>
          </w:p>
        </w:tc>
        <w:tc>
          <w:tcPr>
            <w:tcW w:w="3168" w:type="dxa"/>
            <w:tcMar>
              <w:top w:w="100" w:type="dxa"/>
              <w:left w:w="140" w:type="dxa"/>
              <w:bottom w:w="100" w:type="dxa"/>
              <w:right w:w="140" w:type="dxa"/>
            </w:tcMar>
            <w:vAlign w:val="center"/>
          </w:tcPr>
          <w:p w14:paraId="22C4F503" w14:textId="77777777" w:rsidR="00D33CCF" w:rsidRDefault="00000000">
            <w:pPr>
              <w:spacing w:before="40" w:after="40"/>
            </w:pPr>
            <w:r>
              <w:rPr>
                <w:sz w:val="20"/>
              </w:rPr>
              <w:t>Hiển thị rõ ràng chiết khấu, không sai số tiền lẻ.</w:t>
            </w:r>
          </w:p>
        </w:tc>
      </w:tr>
    </w:tbl>
    <w:p w14:paraId="64EA2223" w14:textId="77777777" w:rsidR="00D33CCF" w:rsidRDefault="00D33CCF">
      <w:pPr>
        <w:spacing w:after="160"/>
      </w:pPr>
    </w:p>
    <w:p w14:paraId="052C80F2" w14:textId="77777777" w:rsidR="00D33CCF" w:rsidRDefault="00000000">
      <w:pPr>
        <w:pStyle w:val="Heading1"/>
        <w:pageBreakBefore/>
        <w:spacing w:before="480" w:after="240"/>
      </w:pPr>
      <w:r>
        <w:rPr>
          <w:rFonts w:ascii="Times New Roman" w:hAnsi="Times New Roman"/>
          <w:sz w:val="30"/>
        </w:rPr>
        <w:lastRenderedPageBreak/>
        <w:t>CHƯƠNG 9: SỬ DỤNG AI CÓ TRÁCH NHIỆM &amp; ĐÓNG GÓP THÀNH VIÊN</w:t>
      </w:r>
    </w:p>
    <w:p w14:paraId="175B6A6E" w14:textId="77777777" w:rsidR="00D33CCF" w:rsidRDefault="00000000">
      <w:pPr>
        <w:pStyle w:val="Heading2"/>
      </w:pPr>
      <w:r>
        <w:rPr>
          <w:rFonts w:ascii="Times New Roman" w:hAnsi="Times New Roman"/>
        </w:rPr>
        <w:t>9.1 Minh chứng Ứng dụng AI qua Chu trình Phát triển Phần mềm (SDLC):</w:t>
      </w:r>
    </w:p>
    <w:p w14:paraId="290EBF60" w14:textId="77777777" w:rsidR="00D33CCF" w:rsidRDefault="00000000">
      <w:pPr>
        <w:jc w:val="both"/>
      </w:pPr>
      <w:r>
        <w:t>Nhóm sinh viên cam kết sử dụng Trí tuệ Nhân tạo một cách có đạo đức, có trách nhiệm và minh bạch. Bảng 9.1 ghi nhận các công cụ AI được sử dụng xuyên suốt 4 giai đoạn phát triển:</w:t>
      </w:r>
    </w:p>
    <w:p w14:paraId="35D08F4E" w14:textId="77777777" w:rsidR="00D33CCF" w:rsidRDefault="00000000">
      <w:pPr>
        <w:keepNext/>
        <w:spacing w:before="200" w:after="60"/>
      </w:pPr>
      <w:r>
        <w:rPr>
          <w:b/>
          <w:color w:val="003366"/>
          <w:sz w:val="22"/>
        </w:rPr>
        <w:t>Bảng 9.1: Bảng Minh chứng Ứng dụng AI qua các Mốc Phát triển Phần mềm (SDLC)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3456"/>
        <w:gridCol w:w="3312"/>
      </w:tblGrid>
      <w:tr w:rsidR="00D33CCF" w14:paraId="7AB10FE9" w14:textId="77777777">
        <w:trPr>
          <w:jc w:val="center"/>
        </w:trPr>
        <w:tc>
          <w:tcPr>
            <w:tcW w:w="2160" w:type="dxa"/>
            <w:shd w:val="clear" w:color="auto" w:fill="EBF3FA"/>
            <w:tcMar>
              <w:top w:w="120" w:type="dxa"/>
              <w:left w:w="140" w:type="dxa"/>
              <w:bottom w:w="120" w:type="dxa"/>
              <w:right w:w="140" w:type="dxa"/>
            </w:tcMar>
            <w:vAlign w:val="center"/>
          </w:tcPr>
          <w:p w14:paraId="1D167D7A" w14:textId="77777777" w:rsidR="00D33CCF" w:rsidRDefault="00000000">
            <w:pPr>
              <w:spacing w:before="40" w:after="40"/>
              <w:jc w:val="center"/>
            </w:pPr>
            <w:r>
              <w:rPr>
                <w:b/>
                <w:color w:val="003366"/>
                <w:sz w:val="21"/>
              </w:rPr>
              <w:t>Mốc Dự án</w:t>
            </w:r>
          </w:p>
        </w:tc>
        <w:tc>
          <w:tcPr>
            <w:tcW w:w="2592" w:type="dxa"/>
            <w:shd w:val="clear" w:color="auto" w:fill="EBF3FA"/>
            <w:tcMar>
              <w:top w:w="120" w:type="dxa"/>
              <w:left w:w="140" w:type="dxa"/>
              <w:bottom w:w="120" w:type="dxa"/>
              <w:right w:w="140" w:type="dxa"/>
            </w:tcMar>
            <w:vAlign w:val="center"/>
          </w:tcPr>
          <w:p w14:paraId="02D87882" w14:textId="77777777" w:rsidR="00D33CCF" w:rsidRDefault="00000000">
            <w:pPr>
              <w:spacing w:before="40" w:after="40"/>
              <w:jc w:val="center"/>
            </w:pPr>
            <w:r>
              <w:rPr>
                <w:b/>
                <w:color w:val="003366"/>
                <w:sz w:val="21"/>
              </w:rPr>
              <w:t>Công cụ AI Sử dụng</w:t>
            </w:r>
          </w:p>
        </w:tc>
        <w:tc>
          <w:tcPr>
            <w:tcW w:w="3456" w:type="dxa"/>
            <w:shd w:val="clear" w:color="auto" w:fill="EBF3FA"/>
            <w:tcMar>
              <w:top w:w="120" w:type="dxa"/>
              <w:left w:w="140" w:type="dxa"/>
              <w:bottom w:w="120" w:type="dxa"/>
              <w:right w:w="140" w:type="dxa"/>
            </w:tcMar>
            <w:vAlign w:val="center"/>
          </w:tcPr>
          <w:p w14:paraId="4593B5C5" w14:textId="77777777" w:rsidR="00D33CCF" w:rsidRDefault="00000000">
            <w:pPr>
              <w:spacing w:before="40" w:after="40"/>
              <w:jc w:val="center"/>
            </w:pPr>
            <w:r>
              <w:rPr>
                <w:b/>
                <w:color w:val="003366"/>
                <w:sz w:val="21"/>
              </w:rPr>
              <w:t>Mục đích &amp; Nhiệm vụ Cụ thể</w:t>
            </w:r>
          </w:p>
        </w:tc>
        <w:tc>
          <w:tcPr>
            <w:tcW w:w="3312" w:type="dxa"/>
            <w:shd w:val="clear" w:color="auto" w:fill="EBF3FA"/>
            <w:tcMar>
              <w:top w:w="120" w:type="dxa"/>
              <w:left w:w="140" w:type="dxa"/>
              <w:bottom w:w="120" w:type="dxa"/>
              <w:right w:w="140" w:type="dxa"/>
            </w:tcMar>
            <w:vAlign w:val="center"/>
          </w:tcPr>
          <w:p w14:paraId="4EB1164B" w14:textId="77777777" w:rsidR="00D33CCF" w:rsidRDefault="00000000">
            <w:pPr>
              <w:spacing w:before="40" w:after="40"/>
              <w:jc w:val="center"/>
            </w:pPr>
            <w:r>
              <w:rPr>
                <w:b/>
                <w:color w:val="003366"/>
                <w:sz w:val="21"/>
              </w:rPr>
              <w:t>Phương pháp Kiểm chứng của Nhóm</w:t>
            </w:r>
          </w:p>
        </w:tc>
      </w:tr>
      <w:tr w:rsidR="00D33CCF" w14:paraId="57BF53EB" w14:textId="77777777">
        <w:trPr>
          <w:jc w:val="center"/>
        </w:trPr>
        <w:tc>
          <w:tcPr>
            <w:tcW w:w="2160" w:type="dxa"/>
            <w:tcMar>
              <w:top w:w="100" w:type="dxa"/>
              <w:left w:w="140" w:type="dxa"/>
              <w:bottom w:w="100" w:type="dxa"/>
              <w:right w:w="140" w:type="dxa"/>
            </w:tcMar>
            <w:vAlign w:val="center"/>
          </w:tcPr>
          <w:p w14:paraId="75BC6796" w14:textId="77777777" w:rsidR="00D33CCF" w:rsidRDefault="00000000">
            <w:pPr>
              <w:spacing w:before="40" w:after="40"/>
              <w:jc w:val="center"/>
            </w:pPr>
            <w:r>
              <w:rPr>
                <w:sz w:val="20"/>
              </w:rPr>
              <w:t>KT1: Khảo sát &amp; Yêu cầu</w:t>
            </w:r>
          </w:p>
        </w:tc>
        <w:tc>
          <w:tcPr>
            <w:tcW w:w="2592" w:type="dxa"/>
            <w:tcMar>
              <w:top w:w="100" w:type="dxa"/>
              <w:left w:w="140" w:type="dxa"/>
              <w:bottom w:w="100" w:type="dxa"/>
              <w:right w:w="140" w:type="dxa"/>
            </w:tcMar>
            <w:vAlign w:val="center"/>
          </w:tcPr>
          <w:p w14:paraId="57DECEC4" w14:textId="77777777" w:rsidR="00D33CCF" w:rsidRDefault="00000000">
            <w:pPr>
              <w:spacing w:before="40" w:after="40"/>
            </w:pPr>
            <w:r>
              <w:rPr>
                <w:sz w:val="20"/>
              </w:rPr>
              <w:t>ChatGPT Plus (GPT-4o)</w:t>
            </w:r>
          </w:p>
        </w:tc>
        <w:tc>
          <w:tcPr>
            <w:tcW w:w="3456" w:type="dxa"/>
            <w:tcMar>
              <w:top w:w="100" w:type="dxa"/>
              <w:left w:w="140" w:type="dxa"/>
              <w:bottom w:w="100" w:type="dxa"/>
              <w:right w:w="140" w:type="dxa"/>
            </w:tcMar>
            <w:vAlign w:val="center"/>
          </w:tcPr>
          <w:p w14:paraId="19AF16FD" w14:textId="77777777" w:rsidR="00D33CCF" w:rsidRDefault="00000000">
            <w:pPr>
              <w:spacing w:before="40" w:after="40"/>
            </w:pPr>
            <w:r>
              <w:rPr>
                <w:sz w:val="20"/>
              </w:rPr>
              <w:t>Hỗ trợ chuẩn hóa cấu trúc BFD và bảng câu hỏi khảo sát.</w:t>
            </w:r>
          </w:p>
        </w:tc>
        <w:tc>
          <w:tcPr>
            <w:tcW w:w="3312" w:type="dxa"/>
            <w:tcMar>
              <w:top w:w="100" w:type="dxa"/>
              <w:left w:w="140" w:type="dxa"/>
              <w:bottom w:w="100" w:type="dxa"/>
              <w:right w:w="140" w:type="dxa"/>
            </w:tcMar>
            <w:vAlign w:val="center"/>
          </w:tcPr>
          <w:p w14:paraId="6D119CF5" w14:textId="77777777" w:rsidR="00D33CCF" w:rsidRDefault="00000000">
            <w:pPr>
              <w:spacing w:before="40" w:after="40"/>
            </w:pPr>
            <w:r>
              <w:rPr>
                <w:sz w:val="20"/>
              </w:rPr>
              <w:t>Rà soát lại quy trình salon thực tế, loại bỏ câu hỏi thừa.</w:t>
            </w:r>
          </w:p>
        </w:tc>
      </w:tr>
      <w:tr w:rsidR="00D33CCF" w14:paraId="5E8F3F86" w14:textId="77777777">
        <w:trPr>
          <w:jc w:val="center"/>
        </w:trPr>
        <w:tc>
          <w:tcPr>
            <w:tcW w:w="2160" w:type="dxa"/>
            <w:shd w:val="clear" w:color="auto" w:fill="F8F9FA"/>
            <w:tcMar>
              <w:top w:w="100" w:type="dxa"/>
              <w:left w:w="140" w:type="dxa"/>
              <w:bottom w:w="100" w:type="dxa"/>
              <w:right w:w="140" w:type="dxa"/>
            </w:tcMar>
            <w:vAlign w:val="center"/>
          </w:tcPr>
          <w:p w14:paraId="62035462" w14:textId="77777777" w:rsidR="00D33CCF" w:rsidRDefault="00000000">
            <w:pPr>
              <w:spacing w:before="40" w:after="40"/>
              <w:jc w:val="center"/>
            </w:pPr>
            <w:r>
              <w:rPr>
                <w:sz w:val="20"/>
              </w:rPr>
              <w:t>KT2: Kiến trúc &amp; CSDL</w:t>
            </w:r>
          </w:p>
        </w:tc>
        <w:tc>
          <w:tcPr>
            <w:tcW w:w="2592" w:type="dxa"/>
            <w:shd w:val="clear" w:color="auto" w:fill="F8F9FA"/>
            <w:tcMar>
              <w:top w:w="100" w:type="dxa"/>
              <w:left w:w="140" w:type="dxa"/>
              <w:bottom w:w="100" w:type="dxa"/>
              <w:right w:w="140" w:type="dxa"/>
            </w:tcMar>
            <w:vAlign w:val="center"/>
          </w:tcPr>
          <w:p w14:paraId="34C910AA" w14:textId="77777777" w:rsidR="00D33CCF" w:rsidRDefault="00000000">
            <w:pPr>
              <w:spacing w:before="40" w:after="40"/>
            </w:pPr>
            <w:r>
              <w:rPr>
                <w:sz w:val="20"/>
              </w:rPr>
              <w:t>GitHub Copilot</w:t>
            </w:r>
          </w:p>
        </w:tc>
        <w:tc>
          <w:tcPr>
            <w:tcW w:w="3456" w:type="dxa"/>
            <w:shd w:val="clear" w:color="auto" w:fill="F8F9FA"/>
            <w:tcMar>
              <w:top w:w="100" w:type="dxa"/>
              <w:left w:w="140" w:type="dxa"/>
              <w:bottom w:w="100" w:type="dxa"/>
              <w:right w:w="140" w:type="dxa"/>
            </w:tcMar>
            <w:vAlign w:val="center"/>
          </w:tcPr>
          <w:p w14:paraId="2091142A" w14:textId="77777777" w:rsidR="00D33CCF" w:rsidRDefault="00000000">
            <w:pPr>
              <w:spacing w:before="40" w:after="40"/>
            </w:pPr>
            <w:r>
              <w:rPr>
                <w:sz w:val="20"/>
              </w:rPr>
              <w:t>Gợi ý cú pháp DDL SQL và cấu trúc thực thể SQLAlchemy ORM.</w:t>
            </w:r>
          </w:p>
        </w:tc>
        <w:tc>
          <w:tcPr>
            <w:tcW w:w="3312" w:type="dxa"/>
            <w:shd w:val="clear" w:color="auto" w:fill="F8F9FA"/>
            <w:tcMar>
              <w:top w:w="100" w:type="dxa"/>
              <w:left w:w="140" w:type="dxa"/>
              <w:bottom w:w="100" w:type="dxa"/>
              <w:right w:w="140" w:type="dxa"/>
            </w:tcMar>
            <w:vAlign w:val="center"/>
          </w:tcPr>
          <w:p w14:paraId="78BF50E4" w14:textId="77777777" w:rsidR="00D33CCF" w:rsidRDefault="00000000">
            <w:pPr>
              <w:spacing w:before="40" w:after="40"/>
            </w:pPr>
            <w:r>
              <w:rPr>
                <w:sz w:val="20"/>
              </w:rPr>
              <w:t>Kiểm tra kiểu dữ liệu Decimal cho tiền tệ và ràng buộc khóa ngoại.</w:t>
            </w:r>
          </w:p>
        </w:tc>
      </w:tr>
      <w:tr w:rsidR="00D33CCF" w14:paraId="3D58012B" w14:textId="77777777">
        <w:trPr>
          <w:jc w:val="center"/>
        </w:trPr>
        <w:tc>
          <w:tcPr>
            <w:tcW w:w="2160" w:type="dxa"/>
            <w:tcMar>
              <w:top w:w="100" w:type="dxa"/>
              <w:left w:w="140" w:type="dxa"/>
              <w:bottom w:w="100" w:type="dxa"/>
              <w:right w:w="140" w:type="dxa"/>
            </w:tcMar>
            <w:vAlign w:val="center"/>
          </w:tcPr>
          <w:p w14:paraId="3884EBE5" w14:textId="77777777" w:rsidR="00D33CCF" w:rsidRDefault="00000000">
            <w:pPr>
              <w:spacing w:before="40" w:after="40"/>
              <w:jc w:val="center"/>
            </w:pPr>
            <w:r>
              <w:rPr>
                <w:sz w:val="20"/>
              </w:rPr>
              <w:t>KT3: Backend &amp; AI Engine</w:t>
            </w:r>
          </w:p>
        </w:tc>
        <w:tc>
          <w:tcPr>
            <w:tcW w:w="2592" w:type="dxa"/>
            <w:tcMar>
              <w:top w:w="100" w:type="dxa"/>
              <w:left w:w="140" w:type="dxa"/>
              <w:bottom w:w="100" w:type="dxa"/>
              <w:right w:w="140" w:type="dxa"/>
            </w:tcMar>
            <w:vAlign w:val="center"/>
          </w:tcPr>
          <w:p w14:paraId="5E5A7F77" w14:textId="77777777" w:rsidR="00D33CCF" w:rsidRDefault="00000000">
            <w:pPr>
              <w:spacing w:before="40" w:after="40"/>
            </w:pPr>
            <w:r>
              <w:rPr>
                <w:sz w:val="20"/>
              </w:rPr>
              <w:t>Google Gemini API Studio</w:t>
            </w:r>
          </w:p>
        </w:tc>
        <w:tc>
          <w:tcPr>
            <w:tcW w:w="3456" w:type="dxa"/>
            <w:tcMar>
              <w:top w:w="100" w:type="dxa"/>
              <w:left w:w="140" w:type="dxa"/>
              <w:bottom w:w="100" w:type="dxa"/>
              <w:right w:w="140" w:type="dxa"/>
            </w:tcMar>
            <w:vAlign w:val="center"/>
          </w:tcPr>
          <w:p w14:paraId="50D8D8D0" w14:textId="77777777" w:rsidR="00D33CCF" w:rsidRDefault="00000000">
            <w:pPr>
              <w:spacing w:before="40" w:after="40"/>
            </w:pPr>
            <w:r>
              <w:rPr>
                <w:sz w:val="20"/>
              </w:rPr>
              <w:t>Thử nghiệm các phiên bản System Prompt v1, v2, v3.</w:t>
            </w:r>
          </w:p>
        </w:tc>
        <w:tc>
          <w:tcPr>
            <w:tcW w:w="3312" w:type="dxa"/>
            <w:tcMar>
              <w:top w:w="100" w:type="dxa"/>
              <w:left w:w="140" w:type="dxa"/>
              <w:bottom w:w="100" w:type="dxa"/>
              <w:right w:w="140" w:type="dxa"/>
            </w:tcMar>
            <w:vAlign w:val="center"/>
          </w:tcPr>
          <w:p w14:paraId="2A028293" w14:textId="77777777" w:rsidR="00D33CCF" w:rsidRDefault="00000000">
            <w:pPr>
              <w:spacing w:before="40" w:after="40"/>
            </w:pPr>
            <w:r>
              <w:rPr>
                <w:sz w:val="20"/>
              </w:rPr>
              <w:t>Đo lường định lượng trên 12 ca thử nghiệm, xây dựng Fallback.</w:t>
            </w:r>
          </w:p>
        </w:tc>
      </w:tr>
      <w:tr w:rsidR="00D33CCF" w14:paraId="21562BDB" w14:textId="77777777">
        <w:trPr>
          <w:jc w:val="center"/>
        </w:trPr>
        <w:tc>
          <w:tcPr>
            <w:tcW w:w="2160" w:type="dxa"/>
            <w:shd w:val="clear" w:color="auto" w:fill="F8F9FA"/>
            <w:tcMar>
              <w:top w:w="100" w:type="dxa"/>
              <w:left w:w="140" w:type="dxa"/>
              <w:bottom w:w="100" w:type="dxa"/>
              <w:right w:w="140" w:type="dxa"/>
            </w:tcMar>
            <w:vAlign w:val="center"/>
          </w:tcPr>
          <w:p w14:paraId="74319833" w14:textId="77777777" w:rsidR="00D33CCF" w:rsidRDefault="00000000">
            <w:pPr>
              <w:spacing w:before="40" w:after="40"/>
              <w:jc w:val="center"/>
            </w:pPr>
            <w:r>
              <w:rPr>
                <w:sz w:val="20"/>
              </w:rPr>
              <w:t>Cuối kỳ: Báo cáo &amp; Test</w:t>
            </w:r>
          </w:p>
        </w:tc>
        <w:tc>
          <w:tcPr>
            <w:tcW w:w="2592" w:type="dxa"/>
            <w:shd w:val="clear" w:color="auto" w:fill="F8F9FA"/>
            <w:tcMar>
              <w:top w:w="100" w:type="dxa"/>
              <w:left w:w="140" w:type="dxa"/>
              <w:bottom w:w="100" w:type="dxa"/>
              <w:right w:w="140" w:type="dxa"/>
            </w:tcMar>
            <w:vAlign w:val="center"/>
          </w:tcPr>
          <w:p w14:paraId="2DA8C49B" w14:textId="77777777" w:rsidR="00D33CCF" w:rsidRDefault="00000000">
            <w:pPr>
              <w:spacing w:before="40" w:after="40"/>
            </w:pPr>
            <w:r>
              <w:rPr>
                <w:sz w:val="20"/>
              </w:rPr>
              <w:t>Antigravity IDE Assistant</w:t>
            </w:r>
          </w:p>
        </w:tc>
        <w:tc>
          <w:tcPr>
            <w:tcW w:w="3456" w:type="dxa"/>
            <w:shd w:val="clear" w:color="auto" w:fill="F8F9FA"/>
            <w:tcMar>
              <w:top w:w="100" w:type="dxa"/>
              <w:left w:w="140" w:type="dxa"/>
              <w:bottom w:w="100" w:type="dxa"/>
              <w:right w:w="140" w:type="dxa"/>
            </w:tcMar>
            <w:vAlign w:val="center"/>
          </w:tcPr>
          <w:p w14:paraId="3E8B2D53" w14:textId="77777777" w:rsidR="00D33CCF" w:rsidRDefault="00000000">
            <w:pPr>
              <w:spacing w:before="40" w:after="40"/>
            </w:pPr>
            <w:r>
              <w:rPr>
                <w:sz w:val="20"/>
              </w:rPr>
              <w:t>Hỗ trợ rà soát lỗ hổng, sinh bộ 50 test case Pytest tự động.</w:t>
            </w:r>
          </w:p>
        </w:tc>
        <w:tc>
          <w:tcPr>
            <w:tcW w:w="3312" w:type="dxa"/>
            <w:shd w:val="clear" w:color="auto" w:fill="F8F9FA"/>
            <w:tcMar>
              <w:top w:w="100" w:type="dxa"/>
              <w:left w:w="140" w:type="dxa"/>
              <w:bottom w:w="100" w:type="dxa"/>
              <w:right w:w="140" w:type="dxa"/>
            </w:tcMar>
            <w:vAlign w:val="center"/>
          </w:tcPr>
          <w:p w14:paraId="7C5699C6" w14:textId="77777777" w:rsidR="00D33CCF" w:rsidRDefault="00000000">
            <w:pPr>
              <w:spacing w:before="40" w:after="40"/>
            </w:pPr>
            <w:r>
              <w:rPr>
                <w:sz w:val="20"/>
              </w:rPr>
              <w:t>Chạy test thực tế trên terminal máy trạm, xác minh 100% pass.</w:t>
            </w:r>
          </w:p>
        </w:tc>
      </w:tr>
    </w:tbl>
    <w:p w14:paraId="01DD2BD5" w14:textId="77777777" w:rsidR="00D33CCF" w:rsidRDefault="00D33CCF">
      <w:pPr>
        <w:spacing w:after="160"/>
      </w:pPr>
    </w:p>
    <w:p w14:paraId="1CE7317E" w14:textId="77777777" w:rsidR="00D33CCF" w:rsidRDefault="00000000">
      <w:pPr>
        <w:jc w:val="both"/>
      </w:pPr>
      <w:r>
        <w:rPr>
          <w:b/>
          <w:color w:val="003366"/>
        </w:rPr>
        <w:t xml:space="preserve">• Quy trình Phối hợp Người - AI Chuẩn hóa (SKILL.md): </w:t>
      </w:r>
      <w:r>
        <w:t>Đặc biệt, nhằm chuẩn hóa và minh bạch hóa toàn diện quy trình kiểm thử, sinh 21 sơ đồ PlantUML và xuất bản báo cáo theo chuẩn RUP/IEEE 830, nhóm đã xây dựng Quy trình Phối hợp Người - AI chuẩn (.agent/skills/salon-report-generator/SKILL.md). Kỹ năng này đóng vai trò như một Runbook chỉ dẫn Agent thực thi theo từng bước có kiểm soát (Human-in-the-loop), quy định rõ các cổng phê duyệt của sinh viên (Verification Gates) trước khi đưa bất kỳ kết quả nào vào hệ thống thực tế.</w:t>
      </w:r>
    </w:p>
    <w:p w14:paraId="6C628192" w14:textId="77777777" w:rsidR="00D33CCF" w:rsidRDefault="00000000">
      <w:pPr>
        <w:pStyle w:val="Heading2"/>
      </w:pPr>
      <w:r>
        <w:rPr>
          <w:rFonts w:ascii="Times New Roman" w:hAnsi="Times New Roman"/>
        </w:rPr>
        <w:t>9.2 Nhật ký Kiểm chứng và Sửa lỗi do AI Sinh ra (Case Studies):</w:t>
      </w:r>
    </w:p>
    <w:p w14:paraId="1A11A3DF" w14:textId="77777777" w:rsidR="00D33CCF" w:rsidRDefault="00000000">
      <w:pPr>
        <w:jc w:val="both"/>
      </w:pPr>
      <w:r>
        <w:rPr>
          <w:i/>
        </w:rPr>
        <w:t>Trong suốt quá trình phát triển, nhóm kiên định nguyên tắc 'Con người làm chủ - AI trợ lực'. Dưới đây là 04 trường hợp điển hình AI đề xuất sai sót và nhóm sinh viên đã chủ động phát hiện, thẩm định và tự tay sửa lại:</w:t>
      </w:r>
    </w:p>
    <w:p w14:paraId="31C84FCB" w14:textId="77777777" w:rsidR="00D33CCF" w:rsidRDefault="00000000">
      <w:pPr>
        <w:jc w:val="both"/>
      </w:pPr>
      <w:r>
        <w:rPr>
          <w:b/>
          <w:color w:val="003366"/>
        </w:rPr>
        <w:t xml:space="preserve">• Case Study 1 (Lỗi Logic Nghiệp vụ - Trùng lịch Giáp ranh): </w:t>
      </w:r>
      <w:r>
        <w:t>Ban đầu AI đề xuất điều kiện kiểm tra giao thoa lịch đặt bằng toán tử &lt;= và &gt;=. Lỗi này khiến khách đặt ca 09:00-10:00 và ca tiếp theo 10:00-11:00 (giáp ranh hợp lệ) lại bị hệ thống báo lỗi trùng lịch! Nhóm đã phát hiện qua test case biên và sửa lại thành toán tử so sánh ngặt &lt; và &gt;.</w:t>
      </w:r>
    </w:p>
    <w:p w14:paraId="6CA9F7E9" w14:textId="77777777" w:rsidR="00D33CCF" w:rsidRDefault="00000000">
      <w:pPr>
        <w:jc w:val="both"/>
      </w:pPr>
      <w:r>
        <w:rPr>
          <w:b/>
          <w:color w:val="003366"/>
        </w:rPr>
        <w:lastRenderedPageBreak/>
        <w:t xml:space="preserve">• Case Study 2 (Lỗi Định dạng Dữ liệu - Markdown JSON Parsing): </w:t>
      </w:r>
      <w:r>
        <w:t>Mô hình Gemini khi trả lời thường tự động bọc chuỗi JSON trong thẻ ```json ... ``` dạng markdown. Khi đưa vào hàm json.loads(), ứng dụng bị crash văng lỗi JSONDecodeError. Nhóm đã cấu hình tham số response_mime_type='application/json' trong GenerateContentConfig và viết hàm regex unwrap an toàn.</w:t>
      </w:r>
    </w:p>
    <w:p w14:paraId="4F988554" w14:textId="77777777" w:rsidR="00D33CCF" w:rsidRDefault="00000000">
      <w:pPr>
        <w:jc w:val="both"/>
      </w:pPr>
      <w:r>
        <w:rPr>
          <w:b/>
          <w:color w:val="003366"/>
        </w:rPr>
        <w:t xml:space="preserve">• Case Study 3 (Lỗi Ảo giác Dịch vụ - Catalog Grounding vs Open Prompt): </w:t>
      </w:r>
      <w:r>
        <w:t>Khi dùng Prompt mở tự do ban đầu, AI thường xuyên bị ảo giác (hallucination), tự ý bịa ra các dịch vụ nhuộm tóc thảo dược với giá ngoài bảng giá salon (tỷ lệ ảo giác lên đến 41.7%). Nhóm đã phát hiện qua bộ 12 mẫu thử nghiệm và tự tay thiết kế kiến trúc Catalog Grounding, ép AI chỉ được chọn dịch vụ có trong CSDL salon.</w:t>
      </w:r>
    </w:p>
    <w:p w14:paraId="293FBFB5" w14:textId="77777777" w:rsidR="00D33CCF" w:rsidRDefault="00000000">
      <w:pPr>
        <w:jc w:val="both"/>
      </w:pPr>
      <w:r>
        <w:rPr>
          <w:b/>
          <w:color w:val="003366"/>
        </w:rPr>
        <w:t xml:space="preserve">• Case Study 4 (Khả năng Chịu lỗi Hệ thống - Dual-Engine Fallback): </w:t>
      </w:r>
      <w:r>
        <w:t>AI ban đầu không thiết kế cơ chế chịu lỗi khi mất mạng hoặc API Gemini bị lỗi hạn ngạch (quota/timeout). Nhóm sinh viên đã tự tay xây dựng Heuristic Rule Engine cục bộ (&lt;50ms), giúp hệ thống tự động rơi về gợi ý dự phòng dựa trên bảng luật mà không bao giờ làm gián đoạn trải nghiệm của khách hàng.</w:t>
      </w:r>
    </w:p>
    <w:p w14:paraId="0DAA5494" w14:textId="77777777" w:rsidR="00D33CCF" w:rsidRDefault="00000000">
      <w:pPr>
        <w:pStyle w:val="Heading2"/>
      </w:pPr>
      <w:r>
        <w:rPr>
          <w:rFonts w:ascii="Times New Roman" w:hAnsi="Times New Roman"/>
        </w:rPr>
        <w:t>9.3 Đạo đức AI &amp; Bảo vệ Quyền Riêng tư Dữ liệu Khách hàng:</w:t>
      </w:r>
    </w:p>
    <w:p w14:paraId="5A7B72BA" w14:textId="77777777" w:rsidR="00D33CCF" w:rsidRDefault="00000000">
      <w:pPr>
        <w:jc w:val="both"/>
      </w:pPr>
      <w:r>
        <w:t>Nhóm tuân thủ nghiêm ngặt nguyên tắc Privacy-by-Design: Tuyệt đối không gửi số điện thoại hay thông tin định danh cá nhân của khách lên Gemini API. Trợ lý AI chỉ đóng vai trò tư vấn văn bản (Stateless Helper), không có quyền truy cập trực tiếp CSDL và quyền quyết định cuối cùng luôn thuộc về con người (Human-in-the-loop).</w:t>
      </w:r>
    </w:p>
    <w:p w14:paraId="4CED35EB" w14:textId="77777777" w:rsidR="00D33CCF" w:rsidRDefault="00000000">
      <w:pPr>
        <w:pStyle w:val="Heading2"/>
      </w:pPr>
      <w:r>
        <w:rPr>
          <w:rFonts w:ascii="Times New Roman" w:hAnsi="Times New Roman"/>
        </w:rPr>
        <w:t>9.4 Đánh giá Hạn chế Kỹ thuật Hiện tại &amp; Hướng Phát triển Tương lai:</w:t>
      </w:r>
    </w:p>
    <w:p w14:paraId="433A44DF" w14:textId="77777777" w:rsidR="00D33CCF" w:rsidRDefault="00000000">
      <w:pPr>
        <w:jc w:val="both"/>
      </w:pPr>
      <w:r>
        <w:t>Nhóm trung thực nhìn nhận các hạn chế: CSDL mặc định là SQLite phù hợp quy mô vừa; chưa tích hợp cổng thanh toán trực tuyến bên thứ ba; tính năng AI ở dạng văn bản chưa có mô phỏng hình ảnh tóc 3D (Vision AI). Hướng phát triển tiếp theo là nâng cấp MySQL Cluster và tích hợp Zalo Official Account.</w:t>
      </w:r>
    </w:p>
    <w:p w14:paraId="2D710A4F" w14:textId="77777777" w:rsidR="00D33CCF" w:rsidRDefault="00000000">
      <w:pPr>
        <w:pStyle w:val="Heading2"/>
      </w:pPr>
      <w:r>
        <w:rPr>
          <w:rFonts w:ascii="Times New Roman" w:hAnsi="Times New Roman"/>
        </w:rPr>
        <w:t>9.5 Bảng Phân chia Đóng góp Cá nhân của Từng Thành viên:</w:t>
      </w:r>
    </w:p>
    <w:p w14:paraId="64A556BB" w14:textId="77777777" w:rsidR="00D33CCF" w:rsidRDefault="00000000">
      <w:pPr>
        <w:jc w:val="both"/>
      </w:pPr>
      <w:r>
        <w:t>Dựa trên lịch sử commit Git và khối lượng công việc thực tế, tỷ lệ đóng góp của hai thành viên được thống nhất tại Bảng 9.2:</w:t>
      </w:r>
    </w:p>
    <w:p w14:paraId="35FD4290" w14:textId="77777777" w:rsidR="00D33CCF" w:rsidRDefault="00000000">
      <w:pPr>
        <w:keepNext/>
        <w:spacing w:before="200" w:after="60"/>
      </w:pPr>
      <w:r>
        <w:rPr>
          <w:b/>
          <w:color w:val="003366"/>
          <w:sz w:val="22"/>
        </w:rPr>
        <w:t>Bảng 9.2: Bảng Phân chia Trách nhiệm &amp; Đóng góp Cá nhân của Từng Thành viên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2160"/>
        <w:gridCol w:w="4176"/>
        <w:gridCol w:w="1440"/>
      </w:tblGrid>
      <w:tr w:rsidR="00D33CCF" w14:paraId="6A665C7E" w14:textId="77777777">
        <w:trPr>
          <w:jc w:val="center"/>
        </w:trPr>
        <w:tc>
          <w:tcPr>
            <w:tcW w:w="2160" w:type="dxa"/>
            <w:shd w:val="clear" w:color="auto" w:fill="EBF3FA"/>
            <w:tcMar>
              <w:top w:w="120" w:type="dxa"/>
              <w:left w:w="140" w:type="dxa"/>
              <w:bottom w:w="120" w:type="dxa"/>
              <w:right w:w="140" w:type="dxa"/>
            </w:tcMar>
            <w:vAlign w:val="center"/>
          </w:tcPr>
          <w:p w14:paraId="4FEF671A" w14:textId="77777777" w:rsidR="00D33CCF" w:rsidRDefault="00000000">
            <w:pPr>
              <w:spacing w:before="40" w:after="40"/>
              <w:jc w:val="center"/>
            </w:pPr>
            <w:r>
              <w:rPr>
                <w:b/>
                <w:color w:val="003366"/>
                <w:sz w:val="21"/>
              </w:rPr>
              <w:t>Họ và Tên Sinh viên</w:t>
            </w:r>
          </w:p>
        </w:tc>
        <w:tc>
          <w:tcPr>
            <w:tcW w:w="1584" w:type="dxa"/>
            <w:shd w:val="clear" w:color="auto" w:fill="EBF3FA"/>
            <w:tcMar>
              <w:top w:w="120" w:type="dxa"/>
              <w:left w:w="140" w:type="dxa"/>
              <w:bottom w:w="120" w:type="dxa"/>
              <w:right w:w="140" w:type="dxa"/>
            </w:tcMar>
            <w:vAlign w:val="center"/>
          </w:tcPr>
          <w:p w14:paraId="2E5333A7" w14:textId="77777777" w:rsidR="00D33CCF" w:rsidRDefault="00000000">
            <w:pPr>
              <w:spacing w:before="40" w:after="40"/>
              <w:jc w:val="center"/>
            </w:pPr>
            <w:r>
              <w:rPr>
                <w:b/>
                <w:color w:val="003366"/>
                <w:sz w:val="21"/>
              </w:rPr>
              <w:t>Mã Sinh viên</w:t>
            </w:r>
          </w:p>
        </w:tc>
        <w:tc>
          <w:tcPr>
            <w:tcW w:w="2160" w:type="dxa"/>
            <w:shd w:val="clear" w:color="auto" w:fill="EBF3FA"/>
            <w:tcMar>
              <w:top w:w="120" w:type="dxa"/>
              <w:left w:w="140" w:type="dxa"/>
              <w:bottom w:w="120" w:type="dxa"/>
              <w:right w:w="140" w:type="dxa"/>
            </w:tcMar>
            <w:vAlign w:val="center"/>
          </w:tcPr>
          <w:p w14:paraId="48F15407" w14:textId="77777777" w:rsidR="00D33CCF" w:rsidRDefault="00000000">
            <w:pPr>
              <w:spacing w:before="40" w:after="40"/>
              <w:jc w:val="center"/>
            </w:pPr>
            <w:r>
              <w:rPr>
                <w:b/>
                <w:color w:val="003366"/>
                <w:sz w:val="21"/>
              </w:rPr>
              <w:t>Vai trò Phân công</w:t>
            </w:r>
          </w:p>
        </w:tc>
        <w:tc>
          <w:tcPr>
            <w:tcW w:w="4176" w:type="dxa"/>
            <w:shd w:val="clear" w:color="auto" w:fill="EBF3FA"/>
            <w:tcMar>
              <w:top w:w="120" w:type="dxa"/>
              <w:left w:w="140" w:type="dxa"/>
              <w:bottom w:w="120" w:type="dxa"/>
              <w:right w:w="140" w:type="dxa"/>
            </w:tcMar>
            <w:vAlign w:val="center"/>
          </w:tcPr>
          <w:p w14:paraId="6D315985" w14:textId="77777777" w:rsidR="00D33CCF" w:rsidRDefault="00000000">
            <w:pPr>
              <w:spacing w:before="40" w:after="40"/>
              <w:jc w:val="center"/>
            </w:pPr>
            <w:r>
              <w:rPr>
                <w:b/>
                <w:color w:val="003366"/>
                <w:sz w:val="21"/>
              </w:rPr>
              <w:t>Hạng mục Công việc Thực hiện Chính</w:t>
            </w:r>
          </w:p>
        </w:tc>
        <w:tc>
          <w:tcPr>
            <w:tcW w:w="1440" w:type="dxa"/>
            <w:shd w:val="clear" w:color="auto" w:fill="EBF3FA"/>
            <w:tcMar>
              <w:top w:w="120" w:type="dxa"/>
              <w:left w:w="140" w:type="dxa"/>
              <w:bottom w:w="120" w:type="dxa"/>
              <w:right w:w="140" w:type="dxa"/>
            </w:tcMar>
            <w:vAlign w:val="center"/>
          </w:tcPr>
          <w:p w14:paraId="19444060" w14:textId="77777777" w:rsidR="00D33CCF" w:rsidRDefault="00000000">
            <w:pPr>
              <w:spacing w:before="40" w:after="40"/>
              <w:jc w:val="center"/>
            </w:pPr>
            <w:r>
              <w:rPr>
                <w:b/>
                <w:color w:val="003366"/>
                <w:sz w:val="21"/>
              </w:rPr>
              <w:t>Tỷ lệ Đóng góp</w:t>
            </w:r>
          </w:p>
        </w:tc>
      </w:tr>
      <w:tr w:rsidR="00D33CCF" w14:paraId="28F4DDCC" w14:textId="77777777">
        <w:trPr>
          <w:jc w:val="center"/>
        </w:trPr>
        <w:tc>
          <w:tcPr>
            <w:tcW w:w="2160" w:type="dxa"/>
            <w:tcMar>
              <w:top w:w="100" w:type="dxa"/>
              <w:left w:w="140" w:type="dxa"/>
              <w:bottom w:w="100" w:type="dxa"/>
              <w:right w:w="140" w:type="dxa"/>
            </w:tcMar>
            <w:vAlign w:val="center"/>
          </w:tcPr>
          <w:p w14:paraId="73F741C2" w14:textId="77777777" w:rsidR="00D33CCF" w:rsidRDefault="00000000">
            <w:pPr>
              <w:spacing w:before="40" w:after="40"/>
            </w:pPr>
            <w:r>
              <w:rPr>
                <w:sz w:val="20"/>
              </w:rPr>
              <w:t>Lương Việt Anh</w:t>
            </w:r>
          </w:p>
        </w:tc>
        <w:tc>
          <w:tcPr>
            <w:tcW w:w="1584" w:type="dxa"/>
            <w:tcMar>
              <w:top w:w="100" w:type="dxa"/>
              <w:left w:w="140" w:type="dxa"/>
              <w:bottom w:w="100" w:type="dxa"/>
              <w:right w:w="140" w:type="dxa"/>
            </w:tcMar>
            <w:vAlign w:val="center"/>
          </w:tcPr>
          <w:p w14:paraId="6FA2B692" w14:textId="77777777" w:rsidR="00D33CCF" w:rsidRDefault="00000000">
            <w:pPr>
              <w:spacing w:before="40" w:after="40"/>
              <w:jc w:val="center"/>
            </w:pPr>
            <w:r>
              <w:rPr>
                <w:sz w:val="20"/>
              </w:rPr>
              <w:t>DTC245200063</w:t>
            </w:r>
          </w:p>
        </w:tc>
        <w:tc>
          <w:tcPr>
            <w:tcW w:w="2160" w:type="dxa"/>
            <w:tcMar>
              <w:top w:w="100" w:type="dxa"/>
              <w:left w:w="140" w:type="dxa"/>
              <w:bottom w:w="100" w:type="dxa"/>
              <w:right w:w="140" w:type="dxa"/>
            </w:tcMar>
            <w:vAlign w:val="center"/>
          </w:tcPr>
          <w:p w14:paraId="5042EC0F" w14:textId="77777777" w:rsidR="00D33CCF" w:rsidRDefault="00000000">
            <w:pPr>
              <w:spacing w:before="40" w:after="40"/>
            </w:pPr>
            <w:r>
              <w:rPr>
                <w:sz w:val="20"/>
              </w:rPr>
              <w:t>Trưởng nhóm</w:t>
            </w:r>
            <w:r>
              <w:rPr>
                <w:sz w:val="20"/>
              </w:rPr>
              <w:br/>
              <w:t>Frontend &amp; UI/UX Lead</w:t>
            </w:r>
          </w:p>
        </w:tc>
        <w:tc>
          <w:tcPr>
            <w:tcW w:w="4176" w:type="dxa"/>
            <w:tcMar>
              <w:top w:w="100" w:type="dxa"/>
              <w:left w:w="140" w:type="dxa"/>
              <w:bottom w:w="100" w:type="dxa"/>
              <w:right w:w="140" w:type="dxa"/>
            </w:tcMar>
            <w:vAlign w:val="center"/>
          </w:tcPr>
          <w:p w14:paraId="3266E061" w14:textId="77777777" w:rsidR="00D33CCF" w:rsidRDefault="00000000">
            <w:pPr>
              <w:spacing w:before="40" w:after="40"/>
            </w:pPr>
            <w:r>
              <w:rPr>
                <w:sz w:val="20"/>
              </w:rPr>
              <w:t>• Thiết kế toàn bộ giao diện React SPA 8 màn hình chức năng (Tailwind CSS/Vite).</w:t>
            </w:r>
            <w:r>
              <w:rPr>
                <w:sz w:val="20"/>
              </w:rPr>
              <w:br/>
              <w:t>• Xây dựng trải nghiệm người dùng UI/UX, tối ưu hóa điểm chạm tương tác AI.</w:t>
            </w:r>
            <w:r>
              <w:rPr>
                <w:sz w:val="20"/>
              </w:rPr>
              <w:br/>
            </w:r>
            <w:r>
              <w:rPr>
                <w:sz w:val="20"/>
              </w:rPr>
              <w:lastRenderedPageBreak/>
              <w:t>• Kiểm thử chức năng giao diện, tích hợp API Axios với hệ thống Backend.</w:t>
            </w:r>
            <w:r>
              <w:rPr>
                <w:sz w:val="20"/>
              </w:rPr>
              <w:br/>
              <w:t>• Chuẩn hóa tài liệu báo cáo, kịch bản thuyết trình và slide bảo vệ.</w:t>
            </w:r>
          </w:p>
        </w:tc>
        <w:tc>
          <w:tcPr>
            <w:tcW w:w="1440" w:type="dxa"/>
            <w:tcMar>
              <w:top w:w="100" w:type="dxa"/>
              <w:left w:w="140" w:type="dxa"/>
              <w:bottom w:w="100" w:type="dxa"/>
              <w:right w:w="140" w:type="dxa"/>
            </w:tcMar>
            <w:vAlign w:val="center"/>
          </w:tcPr>
          <w:p w14:paraId="2FBAB66A" w14:textId="77777777" w:rsidR="00D33CCF" w:rsidRDefault="00000000">
            <w:pPr>
              <w:spacing w:before="40" w:after="40"/>
              <w:jc w:val="center"/>
            </w:pPr>
            <w:r>
              <w:rPr>
                <w:sz w:val="20"/>
              </w:rPr>
              <w:lastRenderedPageBreak/>
              <w:t>50.0%</w:t>
            </w:r>
            <w:r>
              <w:rPr>
                <w:sz w:val="20"/>
              </w:rPr>
              <w:br/>
              <w:t>(Hoàn thành xuất sắc)</w:t>
            </w:r>
          </w:p>
        </w:tc>
      </w:tr>
      <w:tr w:rsidR="00D33CCF" w14:paraId="171C320B" w14:textId="77777777">
        <w:trPr>
          <w:jc w:val="center"/>
        </w:trPr>
        <w:tc>
          <w:tcPr>
            <w:tcW w:w="2160" w:type="dxa"/>
            <w:shd w:val="clear" w:color="auto" w:fill="F8F9FA"/>
            <w:tcMar>
              <w:top w:w="100" w:type="dxa"/>
              <w:left w:w="140" w:type="dxa"/>
              <w:bottom w:w="100" w:type="dxa"/>
              <w:right w:w="140" w:type="dxa"/>
            </w:tcMar>
            <w:vAlign w:val="center"/>
          </w:tcPr>
          <w:p w14:paraId="54ED940E" w14:textId="77777777" w:rsidR="00D33CCF" w:rsidRDefault="00000000">
            <w:pPr>
              <w:spacing w:before="40" w:after="40"/>
            </w:pPr>
            <w:r>
              <w:rPr>
                <w:sz w:val="20"/>
              </w:rPr>
              <w:t>Lương Thế Mạnh</w:t>
            </w:r>
          </w:p>
        </w:tc>
        <w:tc>
          <w:tcPr>
            <w:tcW w:w="1584" w:type="dxa"/>
            <w:shd w:val="clear" w:color="auto" w:fill="F8F9FA"/>
            <w:tcMar>
              <w:top w:w="100" w:type="dxa"/>
              <w:left w:w="140" w:type="dxa"/>
              <w:bottom w:w="100" w:type="dxa"/>
              <w:right w:w="140" w:type="dxa"/>
            </w:tcMar>
            <w:vAlign w:val="center"/>
          </w:tcPr>
          <w:p w14:paraId="3955B8B9" w14:textId="77777777" w:rsidR="00D33CCF" w:rsidRDefault="00000000">
            <w:pPr>
              <w:spacing w:before="40" w:after="40"/>
              <w:jc w:val="center"/>
            </w:pPr>
            <w:r>
              <w:rPr>
                <w:sz w:val="20"/>
              </w:rPr>
              <w:t>DTC245200547</w:t>
            </w:r>
          </w:p>
        </w:tc>
        <w:tc>
          <w:tcPr>
            <w:tcW w:w="2160" w:type="dxa"/>
            <w:shd w:val="clear" w:color="auto" w:fill="F8F9FA"/>
            <w:tcMar>
              <w:top w:w="100" w:type="dxa"/>
              <w:left w:w="140" w:type="dxa"/>
              <w:bottom w:w="100" w:type="dxa"/>
              <w:right w:w="140" w:type="dxa"/>
            </w:tcMar>
            <w:vAlign w:val="center"/>
          </w:tcPr>
          <w:p w14:paraId="289C70AB" w14:textId="77777777" w:rsidR="00D33CCF" w:rsidRDefault="00000000">
            <w:pPr>
              <w:spacing w:before="40" w:after="40"/>
            </w:pPr>
            <w:r>
              <w:rPr>
                <w:sz w:val="20"/>
              </w:rPr>
              <w:t>Thành viên</w:t>
            </w:r>
            <w:r>
              <w:rPr>
                <w:sz w:val="20"/>
              </w:rPr>
              <w:br/>
              <w:t>Backend, AI &amp; Database Lead</w:t>
            </w:r>
          </w:p>
        </w:tc>
        <w:tc>
          <w:tcPr>
            <w:tcW w:w="4176" w:type="dxa"/>
            <w:shd w:val="clear" w:color="auto" w:fill="F8F9FA"/>
            <w:tcMar>
              <w:top w:w="100" w:type="dxa"/>
              <w:left w:w="140" w:type="dxa"/>
              <w:bottom w:w="100" w:type="dxa"/>
              <w:right w:w="140" w:type="dxa"/>
            </w:tcMar>
            <w:vAlign w:val="center"/>
          </w:tcPr>
          <w:p w14:paraId="149B1356" w14:textId="77777777" w:rsidR="00D33CCF" w:rsidRDefault="00000000">
            <w:pPr>
              <w:spacing w:before="40" w:after="40"/>
            </w:pPr>
            <w:r>
              <w:rPr>
                <w:sz w:val="20"/>
              </w:rPr>
              <w:t>• Thiết kế kiến trúc Backend FastAPI, ORM CSDL PostgreSQL 10 bảng chuẩn 3NF.</w:t>
            </w:r>
            <w:r>
              <w:rPr>
                <w:sz w:val="20"/>
              </w:rPr>
              <w:br/>
              <w:t>• Hiện thực thuật toán kiểm tra xung đột thời gian &amp; khóa slot thợ (&lt; 0.1s).</w:t>
            </w:r>
            <w:r>
              <w:rPr>
                <w:sz w:val="20"/>
              </w:rPr>
              <w:br/>
              <w:t>• Tích hợp Google Gemini AI SDK, kỹ thuật Catalog Grounding &amp; Local Fallback Engine.</w:t>
            </w:r>
            <w:r>
              <w:rPr>
                <w:sz w:val="20"/>
              </w:rPr>
              <w:br/>
              <w:t>• Xây dựng và thực thi trọn vẹn bộ kiểm thử tự động 50 test cases Pytest.</w:t>
            </w:r>
          </w:p>
        </w:tc>
        <w:tc>
          <w:tcPr>
            <w:tcW w:w="1440" w:type="dxa"/>
            <w:shd w:val="clear" w:color="auto" w:fill="F8F9FA"/>
            <w:tcMar>
              <w:top w:w="100" w:type="dxa"/>
              <w:left w:w="140" w:type="dxa"/>
              <w:bottom w:w="100" w:type="dxa"/>
              <w:right w:w="140" w:type="dxa"/>
            </w:tcMar>
            <w:vAlign w:val="center"/>
          </w:tcPr>
          <w:p w14:paraId="1C417B19" w14:textId="77777777" w:rsidR="00D33CCF" w:rsidRDefault="00000000">
            <w:pPr>
              <w:spacing w:before="40" w:after="40"/>
              <w:jc w:val="center"/>
            </w:pPr>
            <w:r>
              <w:rPr>
                <w:sz w:val="20"/>
              </w:rPr>
              <w:t>50.0%</w:t>
            </w:r>
            <w:r>
              <w:rPr>
                <w:sz w:val="20"/>
              </w:rPr>
              <w:br/>
              <w:t>(Hoàn thành xuất sắc)</w:t>
            </w:r>
          </w:p>
        </w:tc>
      </w:tr>
    </w:tbl>
    <w:p w14:paraId="2FB8A02C" w14:textId="77777777" w:rsidR="00D33CCF" w:rsidRDefault="00D33CCF">
      <w:pPr>
        <w:spacing w:after="160"/>
      </w:pPr>
    </w:p>
    <w:p w14:paraId="58E57919" w14:textId="77777777" w:rsidR="00D33CCF" w:rsidRDefault="00000000">
      <w:pPr>
        <w:pStyle w:val="Heading1"/>
        <w:pageBreakBefore/>
        <w:spacing w:before="480" w:after="240"/>
      </w:pPr>
      <w:r>
        <w:rPr>
          <w:rFonts w:ascii="Times New Roman" w:hAnsi="Times New Roman"/>
          <w:sz w:val="30"/>
        </w:rPr>
        <w:lastRenderedPageBreak/>
        <w:t>KẾT LUẬN VÀ TÀI LIỆU THAM KHẢO</w:t>
      </w:r>
    </w:p>
    <w:p w14:paraId="76638800" w14:textId="77777777" w:rsidR="00D33CCF" w:rsidRDefault="00000000">
      <w:pPr>
        <w:jc w:val="both"/>
      </w:pPr>
      <w:r>
        <w:t>Đồ án 'Hệ thống quản lý đặt lịch salon tóc có tích hợp AI' (Đề tài số 39) đã hoàn thành xuất sắc toàn bộ mục tiêu nghiên cứu và hiện thực hóa phần mềm. Hệ thống giải quyết triệt để 3 bài toán nghiệp vụ nhức nhối: chống chồng chéo lịch hẹn của thợ, tư vấn dịch vụ cá nhân hóa theo chất tóc với cơ chế Catalog Grounding, và khép kín quy trình tài chính hóa đơn minh bạch. Bộ kiểm thử tự động 50 test case khẳng định độ ổn định và khả năng chịu lỗi cao của sản phẩm.</w:t>
      </w:r>
    </w:p>
    <w:p w14:paraId="6365529F" w14:textId="77777777" w:rsidR="00D33CCF" w:rsidRDefault="00000000">
      <w:pPr>
        <w:pStyle w:val="Heading2"/>
      </w:pPr>
      <w:r>
        <w:rPr>
          <w:rFonts w:ascii="Times New Roman" w:hAnsi="Times New Roman"/>
        </w:rPr>
        <w:t>Tài liệu Tham khảo:</w:t>
      </w:r>
    </w:p>
    <w:p w14:paraId="411F89E2" w14:textId="77777777" w:rsidR="00D33CCF" w:rsidRDefault="00000000">
      <w:pPr>
        <w:jc w:val="both"/>
      </w:pPr>
      <w:r>
        <w:rPr>
          <w:b/>
          <w:color w:val="003366"/>
        </w:rPr>
        <w:t xml:space="preserve">1. ISO/IEC 25010:2011: </w:t>
      </w:r>
      <w:r>
        <w:t>Tiêu chuẩn Quốc tế về Đo lường Chất lượng Phần mềm và Hệ thống.</w:t>
      </w:r>
    </w:p>
    <w:p w14:paraId="71F9810F" w14:textId="77777777" w:rsidR="00D33CCF" w:rsidRDefault="00000000">
      <w:pPr>
        <w:jc w:val="both"/>
      </w:pPr>
      <w:r>
        <w:rPr>
          <w:b/>
          <w:color w:val="003366"/>
        </w:rPr>
        <w:t xml:space="preserve">2. Tiangolo, S. (2024): </w:t>
      </w:r>
      <w:r>
        <w:t>Modern Python Web Development with FastAPI, Pydantic, and SQLAlchemy.</w:t>
      </w:r>
    </w:p>
    <w:p w14:paraId="0BD9141D" w14:textId="77777777" w:rsidR="00D33CCF" w:rsidRDefault="00000000">
      <w:pPr>
        <w:jc w:val="both"/>
      </w:pPr>
      <w:r>
        <w:rPr>
          <w:b/>
          <w:color w:val="003366"/>
        </w:rPr>
        <w:t xml:space="preserve">3. Google Cloud AI (2025): </w:t>
      </w:r>
      <w:r>
        <w:t>Building Production-grade Applications with Gemini Models and GenAI SDK.</w:t>
      </w:r>
    </w:p>
    <w:p w14:paraId="21E55329" w14:textId="77777777" w:rsidR="00D33CCF" w:rsidRDefault="00000000">
      <w:pPr>
        <w:jc w:val="both"/>
      </w:pPr>
      <w:r>
        <w:rPr>
          <w:b/>
          <w:color w:val="003366"/>
        </w:rPr>
        <w:t xml:space="preserve">4. Bộ môn CNPM &amp; AI (2026): </w:t>
      </w:r>
      <w:r>
        <w:t>Đặc tả Yêu cầu Đề tài số 39, Môn học Ứng dụng Trí tuệ Nhân tạo, Trường Đại học Công nghệ Thông tin và Truyền thông.</w:t>
      </w:r>
    </w:p>
    <w:sectPr w:rsidR="00D33CCF" w:rsidSect="00034616">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DE132" w14:textId="77777777" w:rsidR="00FB055C" w:rsidRDefault="00FB055C">
      <w:pPr>
        <w:spacing w:after="0" w:line="240" w:lineRule="auto"/>
      </w:pPr>
      <w:r>
        <w:separator/>
      </w:r>
    </w:p>
  </w:endnote>
  <w:endnote w:type="continuationSeparator" w:id="0">
    <w:p w14:paraId="7843482A" w14:textId="77777777" w:rsidR="00FB055C" w:rsidRDefault="00FB0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429A" w14:textId="77777777" w:rsidR="00A7406A" w:rsidRPr="007D06AE" w:rsidRDefault="00A7406A" w:rsidP="007D06AE">
    <w:pPr>
      <w:pStyle w:val="Footer"/>
      <w:jc w:val="center"/>
      <w:rPr>
        <w:rFonts w:cs="Times New Roman"/>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A445" w14:textId="77777777" w:rsidR="00210402" w:rsidRDefault="0021040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68553B8" w14:textId="24CBC079" w:rsidR="00D33CCF" w:rsidRDefault="00D33CC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EAA17" w14:textId="77777777" w:rsidR="00FB055C" w:rsidRDefault="00FB055C">
      <w:pPr>
        <w:spacing w:after="0" w:line="240" w:lineRule="auto"/>
      </w:pPr>
      <w:r>
        <w:separator/>
      </w:r>
    </w:p>
  </w:footnote>
  <w:footnote w:type="continuationSeparator" w:id="0">
    <w:p w14:paraId="08FF7250" w14:textId="77777777" w:rsidR="00FB055C" w:rsidRDefault="00FB0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248859">
    <w:abstractNumId w:val="8"/>
  </w:num>
  <w:num w:numId="2" w16cid:durableId="321396426">
    <w:abstractNumId w:val="6"/>
  </w:num>
  <w:num w:numId="3" w16cid:durableId="1993875307">
    <w:abstractNumId w:val="5"/>
  </w:num>
  <w:num w:numId="4" w16cid:durableId="398405380">
    <w:abstractNumId w:val="4"/>
  </w:num>
  <w:num w:numId="5" w16cid:durableId="1650404872">
    <w:abstractNumId w:val="7"/>
  </w:num>
  <w:num w:numId="6" w16cid:durableId="1712069834">
    <w:abstractNumId w:val="3"/>
  </w:num>
  <w:num w:numId="7" w16cid:durableId="1866601063">
    <w:abstractNumId w:val="2"/>
  </w:num>
  <w:num w:numId="8" w16cid:durableId="383142401">
    <w:abstractNumId w:val="1"/>
  </w:num>
  <w:num w:numId="9" w16cid:durableId="124598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33"/>
    <w:rsid w:val="0006063C"/>
    <w:rsid w:val="00113642"/>
    <w:rsid w:val="0015074B"/>
    <w:rsid w:val="001B3484"/>
    <w:rsid w:val="00210402"/>
    <w:rsid w:val="0029639D"/>
    <w:rsid w:val="00326F90"/>
    <w:rsid w:val="00941090"/>
    <w:rsid w:val="00A7406A"/>
    <w:rsid w:val="00AA1D8D"/>
    <w:rsid w:val="00B47730"/>
    <w:rsid w:val="00CB0664"/>
    <w:rsid w:val="00D33CCF"/>
    <w:rsid w:val="00D9438C"/>
    <w:rsid w:val="00FB0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BC5B9"/>
  <w14:defaultImageDpi w14:val="300"/>
  <w15:docId w15:val="{BE60A32B-9B75-4BC0-982A-1EE1673B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366091"/>
      <w:sz w:val="29"/>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406A"/>
    <w:pPr>
      <w:spacing w:before="100" w:beforeAutospacing="1" w:after="100" w:afterAutospacing="1" w:line="240" w:lineRule="auto"/>
    </w:pPr>
    <w:rPr>
      <w:rFonts w:eastAsia="Times New Roman" w:cs="Times New Roman"/>
      <w:color w:val="auto"/>
      <w:szCs w:val="24"/>
      <w:lang w:val="vi-VN" w:eastAsia="vi-VN"/>
    </w:rPr>
  </w:style>
  <w:style w:type="table" w:customStyle="1" w:styleId="72">
    <w:name w:val="72"/>
    <w:basedOn w:val="TableNormal"/>
    <w:rsid w:val="00A7406A"/>
    <w:pPr>
      <w:spacing w:after="0" w:line="240" w:lineRule="auto"/>
    </w:pPr>
    <w:rPr>
      <w:rFonts w:ascii="Cambria" w:eastAsia="Cambria" w:hAnsi="Cambria" w:cs="Cambria"/>
      <w:lang w:val="vi"/>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11095</Words>
  <Characters>63245</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Mạnh Lương</cp:lastModifiedBy>
  <cp:revision>3</cp:revision>
  <dcterms:created xsi:type="dcterms:W3CDTF">2026-10-28T13:44:00Z</dcterms:created>
  <dcterms:modified xsi:type="dcterms:W3CDTF">2026-10-28T14:04:00Z</dcterms:modified>
  <cp:category/>
</cp:coreProperties>
</file>